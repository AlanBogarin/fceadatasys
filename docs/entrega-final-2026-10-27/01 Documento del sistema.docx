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9A6C0" w14:textId="77777777" w:rsidR="00DC4DC9" w:rsidRDefault="008B567F">
      <w:pPr>
        <w:spacing w:line="276" w:lineRule="auto"/>
        <w:ind w:firstLine="0"/>
        <w:jc w:val="center"/>
      </w:pPr>
      <w:r>
        <w:rPr>
          <w:b/>
        </w:rPr>
        <w:t>UNIVERSIDAD NACIONAL DE CONCEPCIÓN</w:t>
      </w:r>
      <w:r>
        <w:rPr>
          <w:b/>
        </w:rPr>
        <w:br/>
        <w:t>FACULTAD DE CIENCIAS ECONÓMICAS Y ADMINISTRATIVAS</w:t>
      </w:r>
      <w:r>
        <w:rPr>
          <w:b/>
        </w:rPr>
        <w:br/>
        <w:t>Ingeniería en Informática Empresarial</w:t>
      </w:r>
    </w:p>
    <w:p w14:paraId="44DF0D6F" w14:textId="77777777" w:rsidR="00DC4DC9" w:rsidRDefault="008B567F">
      <w:pPr>
        <w:pStyle w:val="Ttulo"/>
        <w:jc w:val="center"/>
      </w:pPr>
      <w:r>
        <w:t>Documento del sistema</w:t>
      </w:r>
    </w:p>
    <w:p w14:paraId="3C133490" w14:textId="77777777" w:rsidR="00DC4DC9" w:rsidRDefault="008B567F">
      <w:pPr>
        <w:ind w:firstLine="0"/>
        <w:jc w:val="center"/>
      </w:pPr>
      <w:r>
        <w:t>FCEA Datasys</w:t>
      </w:r>
      <w:r>
        <w:br/>
        <w:t>Consolidación final de los tres avances</w:t>
      </w:r>
    </w:p>
    <w:p w14:paraId="47D45EF7" w14:textId="77777777" w:rsidR="00DC4DC9" w:rsidRDefault="008B567F">
      <w:pPr>
        <w:ind w:firstLine="0"/>
        <w:jc w:val="center"/>
      </w:pPr>
      <w:r>
        <w:t>Trabajo Práctico Final de Ingeniería de Software I</w:t>
      </w:r>
    </w:p>
    <w:p w14:paraId="394BFDBA" w14:textId="77777777" w:rsidR="00DC4DC9" w:rsidRDefault="008B567F">
      <w:pPr>
        <w:spacing w:line="252" w:lineRule="auto"/>
        <w:ind w:firstLine="0"/>
        <w:jc w:val="center"/>
      </w:pPr>
      <w:r>
        <w:t>Docentes</w:t>
      </w:r>
      <w:r>
        <w:br/>
        <w:t>Prof. Lic. María Del Rosario Zorrilla A., Mg.</w:t>
      </w:r>
      <w:r>
        <w:br/>
        <w:t>Prof. Ing. Juan Benito Torres Báez, Mg.</w:t>
      </w:r>
    </w:p>
    <w:p w14:paraId="335193CD" w14:textId="77777777" w:rsidR="00DC4DC9" w:rsidRDefault="008B567F">
      <w:pPr>
        <w:spacing w:line="252" w:lineRule="auto"/>
        <w:ind w:firstLine="0"/>
        <w:jc w:val="center"/>
      </w:pPr>
      <w:r>
        <w:t>Integrantes</w:t>
      </w:r>
      <w:r>
        <w:br/>
        <w:t>Alan Gabriel Cabrera Villalba</w:t>
      </w:r>
      <w:r>
        <w:br/>
        <w:t>Ivan Ramon Duarte Villar</w:t>
      </w:r>
      <w:r>
        <w:br/>
        <w:t>Fabrizio Ruben Larrosa Miranda</w:t>
      </w:r>
      <w:r>
        <w:br/>
        <w:t>Thiago Mathias Torres Montania</w:t>
      </w:r>
      <w:r>
        <w:br/>
        <w:t>Alan Amin Bogarín Godoy</w:t>
      </w:r>
      <w:r>
        <w:br/>
        <w:t>Edgar Ibañez Meza</w:t>
      </w:r>
    </w:p>
    <w:p w14:paraId="5B9FE109" w14:textId="77777777" w:rsidR="00DC4DC9" w:rsidRDefault="008B567F">
      <w:pPr>
        <w:spacing w:line="252" w:lineRule="auto"/>
        <w:ind w:firstLine="0"/>
        <w:jc w:val="center"/>
      </w:pPr>
      <w:r>
        <w:t>Concepción Paraguay</w:t>
      </w:r>
      <w:r>
        <w:br/>
        <w:t>Octubre de 2026</w:t>
      </w:r>
      <w:r>
        <w:br/>
        <w:t>Versión documental 1.0 al 27 de octubre de 2026</w:t>
      </w:r>
    </w:p>
    <w:p w14:paraId="1F88EDA3" w14:textId="77777777" w:rsidR="00DC4DC9" w:rsidRDefault="008B567F">
      <w:r>
        <w:br w:type="page"/>
      </w:r>
    </w:p>
    <w:p w14:paraId="6311581C" w14:textId="77777777" w:rsidR="00DC4DC9" w:rsidRDefault="008B567F">
      <w:pPr>
        <w:ind w:firstLine="0"/>
        <w:jc w:val="center"/>
      </w:pPr>
      <w:r>
        <w:rPr>
          <w:b/>
          <w:sz w:val="28"/>
        </w:rPr>
        <w:lastRenderedPageBreak/>
        <w:t>Índice de contenido</w:t>
      </w:r>
    </w:p>
    <w:p w14:paraId="638F6C3A" w14:textId="0FA1B276"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fldChar w:fldCharType="begin"/>
      </w:r>
      <w:r>
        <w:instrText>TOC \o "1-3" \h \z \u</w:instrText>
      </w:r>
      <w:r>
        <w:fldChar w:fldCharType="separate"/>
      </w:r>
      <w:hyperlink w:anchor="_Toc244008544" w:history="1">
        <w:r w:rsidRPr="001B21CE">
          <w:rPr>
            <w:rStyle w:val="Hipervnculo"/>
            <w:rFonts w:eastAsiaTheme="majorEastAsia"/>
            <w:noProof/>
          </w:rPr>
          <w:t>Introducción</w:t>
        </w:r>
        <w:r>
          <w:rPr>
            <w:noProof/>
            <w:webHidden/>
          </w:rPr>
          <w:tab/>
        </w:r>
        <w:r>
          <w:rPr>
            <w:noProof/>
            <w:webHidden/>
          </w:rPr>
          <w:fldChar w:fldCharType="begin"/>
        </w:r>
        <w:r>
          <w:rPr>
            <w:noProof/>
            <w:webHidden/>
          </w:rPr>
          <w:instrText xml:space="preserve"> PAGEREF _Toc244008544 \h </w:instrText>
        </w:r>
        <w:r>
          <w:rPr>
            <w:noProof/>
            <w:webHidden/>
          </w:rPr>
        </w:r>
        <w:r>
          <w:rPr>
            <w:noProof/>
            <w:webHidden/>
          </w:rPr>
          <w:fldChar w:fldCharType="separate"/>
        </w:r>
        <w:r>
          <w:rPr>
            <w:noProof/>
            <w:webHidden/>
          </w:rPr>
          <w:t>1</w:t>
        </w:r>
        <w:r>
          <w:rPr>
            <w:noProof/>
            <w:webHidden/>
          </w:rPr>
          <w:fldChar w:fldCharType="end"/>
        </w:r>
      </w:hyperlink>
    </w:p>
    <w:p w14:paraId="1037C617" w14:textId="043D397C"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45" w:history="1">
        <w:r w:rsidRPr="001B21CE">
          <w:rPr>
            <w:rStyle w:val="Hipervnculo"/>
            <w:rFonts w:eastAsiaTheme="majorEastAsia"/>
            <w:noProof/>
          </w:rPr>
          <w:t>Título del proyecto</w:t>
        </w:r>
        <w:r>
          <w:rPr>
            <w:noProof/>
            <w:webHidden/>
          </w:rPr>
          <w:tab/>
        </w:r>
        <w:r>
          <w:rPr>
            <w:noProof/>
            <w:webHidden/>
          </w:rPr>
          <w:fldChar w:fldCharType="begin"/>
        </w:r>
        <w:r>
          <w:rPr>
            <w:noProof/>
            <w:webHidden/>
          </w:rPr>
          <w:instrText xml:space="preserve"> PAGEREF _Toc244008545 \h </w:instrText>
        </w:r>
        <w:r>
          <w:rPr>
            <w:noProof/>
            <w:webHidden/>
          </w:rPr>
        </w:r>
        <w:r>
          <w:rPr>
            <w:noProof/>
            <w:webHidden/>
          </w:rPr>
          <w:fldChar w:fldCharType="separate"/>
        </w:r>
        <w:r>
          <w:rPr>
            <w:noProof/>
            <w:webHidden/>
          </w:rPr>
          <w:t>1</w:t>
        </w:r>
        <w:r>
          <w:rPr>
            <w:noProof/>
            <w:webHidden/>
          </w:rPr>
          <w:fldChar w:fldCharType="end"/>
        </w:r>
      </w:hyperlink>
    </w:p>
    <w:p w14:paraId="46B70BBD" w14:textId="1BBC1966"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46" w:history="1">
        <w:r w:rsidRPr="001B21CE">
          <w:rPr>
            <w:rStyle w:val="Hipervnculo"/>
            <w:rFonts w:eastAsiaTheme="majorEastAsia"/>
            <w:noProof/>
          </w:rPr>
          <w:t>Nombre del software</w:t>
        </w:r>
        <w:r>
          <w:rPr>
            <w:noProof/>
            <w:webHidden/>
          </w:rPr>
          <w:tab/>
        </w:r>
        <w:r>
          <w:rPr>
            <w:noProof/>
            <w:webHidden/>
          </w:rPr>
          <w:fldChar w:fldCharType="begin"/>
        </w:r>
        <w:r>
          <w:rPr>
            <w:noProof/>
            <w:webHidden/>
          </w:rPr>
          <w:instrText xml:space="preserve"> PAGEREF _Toc244008546 \h </w:instrText>
        </w:r>
        <w:r>
          <w:rPr>
            <w:noProof/>
            <w:webHidden/>
          </w:rPr>
        </w:r>
        <w:r>
          <w:rPr>
            <w:noProof/>
            <w:webHidden/>
          </w:rPr>
          <w:fldChar w:fldCharType="separate"/>
        </w:r>
        <w:r>
          <w:rPr>
            <w:noProof/>
            <w:webHidden/>
          </w:rPr>
          <w:t>1</w:t>
        </w:r>
        <w:r>
          <w:rPr>
            <w:noProof/>
            <w:webHidden/>
          </w:rPr>
          <w:fldChar w:fldCharType="end"/>
        </w:r>
      </w:hyperlink>
    </w:p>
    <w:p w14:paraId="774A3204" w14:textId="0A97352C"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47" w:history="1">
        <w:r w:rsidRPr="001B21CE">
          <w:rPr>
            <w:rStyle w:val="Hipervnculo"/>
            <w:rFonts w:eastAsiaTheme="majorEastAsia"/>
            <w:noProof/>
          </w:rPr>
          <w:t>Estructura de la institución y del área académica</w:t>
        </w:r>
        <w:r>
          <w:rPr>
            <w:noProof/>
            <w:webHidden/>
          </w:rPr>
          <w:tab/>
        </w:r>
        <w:r>
          <w:rPr>
            <w:noProof/>
            <w:webHidden/>
          </w:rPr>
          <w:fldChar w:fldCharType="begin"/>
        </w:r>
        <w:r>
          <w:rPr>
            <w:noProof/>
            <w:webHidden/>
          </w:rPr>
          <w:instrText xml:space="preserve"> PAGEREF _Toc244008547 \h </w:instrText>
        </w:r>
        <w:r>
          <w:rPr>
            <w:noProof/>
            <w:webHidden/>
          </w:rPr>
        </w:r>
        <w:r>
          <w:rPr>
            <w:noProof/>
            <w:webHidden/>
          </w:rPr>
          <w:fldChar w:fldCharType="separate"/>
        </w:r>
        <w:r>
          <w:rPr>
            <w:noProof/>
            <w:webHidden/>
          </w:rPr>
          <w:t>2</w:t>
        </w:r>
        <w:r>
          <w:rPr>
            <w:noProof/>
            <w:webHidden/>
          </w:rPr>
          <w:fldChar w:fldCharType="end"/>
        </w:r>
      </w:hyperlink>
    </w:p>
    <w:p w14:paraId="746DB3EB" w14:textId="35A70D10"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48" w:history="1">
        <w:r w:rsidRPr="001B21CE">
          <w:rPr>
            <w:rStyle w:val="Hipervnculo"/>
            <w:rFonts w:eastAsiaTheme="majorEastAsia"/>
            <w:noProof/>
          </w:rPr>
          <w:t>Datos de la institución</w:t>
        </w:r>
        <w:r>
          <w:rPr>
            <w:noProof/>
            <w:webHidden/>
          </w:rPr>
          <w:tab/>
        </w:r>
        <w:r>
          <w:rPr>
            <w:noProof/>
            <w:webHidden/>
          </w:rPr>
          <w:fldChar w:fldCharType="begin"/>
        </w:r>
        <w:r>
          <w:rPr>
            <w:noProof/>
            <w:webHidden/>
          </w:rPr>
          <w:instrText xml:space="preserve"> PAGEREF _Toc244008548 \h </w:instrText>
        </w:r>
        <w:r>
          <w:rPr>
            <w:noProof/>
            <w:webHidden/>
          </w:rPr>
        </w:r>
        <w:r>
          <w:rPr>
            <w:noProof/>
            <w:webHidden/>
          </w:rPr>
          <w:fldChar w:fldCharType="separate"/>
        </w:r>
        <w:r>
          <w:rPr>
            <w:noProof/>
            <w:webHidden/>
          </w:rPr>
          <w:t>2</w:t>
        </w:r>
        <w:r>
          <w:rPr>
            <w:noProof/>
            <w:webHidden/>
          </w:rPr>
          <w:fldChar w:fldCharType="end"/>
        </w:r>
      </w:hyperlink>
    </w:p>
    <w:p w14:paraId="2F9C30F0" w14:textId="3756E59B"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49" w:history="1">
        <w:r w:rsidRPr="001B21CE">
          <w:rPr>
            <w:rStyle w:val="Hipervnculo"/>
            <w:rFonts w:eastAsiaTheme="majorEastAsia"/>
            <w:noProof/>
          </w:rPr>
          <w:t>Descripción del área</w:t>
        </w:r>
        <w:r>
          <w:rPr>
            <w:noProof/>
            <w:webHidden/>
          </w:rPr>
          <w:tab/>
        </w:r>
        <w:r>
          <w:rPr>
            <w:noProof/>
            <w:webHidden/>
          </w:rPr>
          <w:fldChar w:fldCharType="begin"/>
        </w:r>
        <w:r>
          <w:rPr>
            <w:noProof/>
            <w:webHidden/>
          </w:rPr>
          <w:instrText xml:space="preserve"> PAGEREF _Toc244008549 \h </w:instrText>
        </w:r>
        <w:r>
          <w:rPr>
            <w:noProof/>
            <w:webHidden/>
          </w:rPr>
        </w:r>
        <w:r>
          <w:rPr>
            <w:noProof/>
            <w:webHidden/>
          </w:rPr>
          <w:fldChar w:fldCharType="separate"/>
        </w:r>
        <w:r>
          <w:rPr>
            <w:noProof/>
            <w:webHidden/>
          </w:rPr>
          <w:t>2</w:t>
        </w:r>
        <w:r>
          <w:rPr>
            <w:noProof/>
            <w:webHidden/>
          </w:rPr>
          <w:fldChar w:fldCharType="end"/>
        </w:r>
      </w:hyperlink>
    </w:p>
    <w:p w14:paraId="160E36B0" w14:textId="44FCE5B6"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50" w:history="1">
        <w:r w:rsidRPr="001B21CE">
          <w:rPr>
            <w:rStyle w:val="Hipervnculo"/>
            <w:rFonts w:eastAsiaTheme="majorEastAsia"/>
            <w:noProof/>
          </w:rPr>
          <w:t>Visión institucional relevada</w:t>
        </w:r>
        <w:r>
          <w:rPr>
            <w:noProof/>
            <w:webHidden/>
          </w:rPr>
          <w:tab/>
        </w:r>
        <w:r>
          <w:rPr>
            <w:noProof/>
            <w:webHidden/>
          </w:rPr>
          <w:fldChar w:fldCharType="begin"/>
        </w:r>
        <w:r>
          <w:rPr>
            <w:noProof/>
            <w:webHidden/>
          </w:rPr>
          <w:instrText xml:space="preserve"> PAGEREF _Toc244008550 \h </w:instrText>
        </w:r>
        <w:r>
          <w:rPr>
            <w:noProof/>
            <w:webHidden/>
          </w:rPr>
        </w:r>
        <w:r>
          <w:rPr>
            <w:noProof/>
            <w:webHidden/>
          </w:rPr>
          <w:fldChar w:fldCharType="separate"/>
        </w:r>
        <w:r>
          <w:rPr>
            <w:noProof/>
            <w:webHidden/>
          </w:rPr>
          <w:t>2</w:t>
        </w:r>
        <w:r>
          <w:rPr>
            <w:noProof/>
            <w:webHidden/>
          </w:rPr>
          <w:fldChar w:fldCharType="end"/>
        </w:r>
      </w:hyperlink>
    </w:p>
    <w:p w14:paraId="3A54CD10" w14:textId="4EEEE12F"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51" w:history="1">
        <w:r w:rsidRPr="001B21CE">
          <w:rPr>
            <w:rStyle w:val="Hipervnculo"/>
            <w:rFonts w:eastAsiaTheme="majorEastAsia"/>
            <w:noProof/>
          </w:rPr>
          <w:t>Misión institucional relevada</w:t>
        </w:r>
        <w:r>
          <w:rPr>
            <w:noProof/>
            <w:webHidden/>
          </w:rPr>
          <w:tab/>
        </w:r>
        <w:r>
          <w:rPr>
            <w:noProof/>
            <w:webHidden/>
          </w:rPr>
          <w:fldChar w:fldCharType="begin"/>
        </w:r>
        <w:r>
          <w:rPr>
            <w:noProof/>
            <w:webHidden/>
          </w:rPr>
          <w:instrText xml:space="preserve"> PAGEREF _Toc244008551 \h </w:instrText>
        </w:r>
        <w:r>
          <w:rPr>
            <w:noProof/>
            <w:webHidden/>
          </w:rPr>
        </w:r>
        <w:r>
          <w:rPr>
            <w:noProof/>
            <w:webHidden/>
          </w:rPr>
          <w:fldChar w:fldCharType="separate"/>
        </w:r>
        <w:r>
          <w:rPr>
            <w:noProof/>
            <w:webHidden/>
          </w:rPr>
          <w:t>3</w:t>
        </w:r>
        <w:r>
          <w:rPr>
            <w:noProof/>
            <w:webHidden/>
          </w:rPr>
          <w:fldChar w:fldCharType="end"/>
        </w:r>
      </w:hyperlink>
    </w:p>
    <w:p w14:paraId="624BB175" w14:textId="40575153"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52" w:history="1">
        <w:r w:rsidRPr="001B21CE">
          <w:rPr>
            <w:rStyle w:val="Hipervnculo"/>
            <w:rFonts w:eastAsiaTheme="majorEastAsia"/>
            <w:noProof/>
          </w:rPr>
          <w:t>Organigrama del área</w:t>
        </w:r>
        <w:r>
          <w:rPr>
            <w:noProof/>
            <w:webHidden/>
          </w:rPr>
          <w:tab/>
        </w:r>
        <w:r>
          <w:rPr>
            <w:noProof/>
            <w:webHidden/>
          </w:rPr>
          <w:fldChar w:fldCharType="begin"/>
        </w:r>
        <w:r>
          <w:rPr>
            <w:noProof/>
            <w:webHidden/>
          </w:rPr>
          <w:instrText xml:space="preserve"> PAGEREF _Toc244008552 \h </w:instrText>
        </w:r>
        <w:r>
          <w:rPr>
            <w:noProof/>
            <w:webHidden/>
          </w:rPr>
        </w:r>
        <w:r>
          <w:rPr>
            <w:noProof/>
            <w:webHidden/>
          </w:rPr>
          <w:fldChar w:fldCharType="separate"/>
        </w:r>
        <w:r>
          <w:rPr>
            <w:noProof/>
            <w:webHidden/>
          </w:rPr>
          <w:t>3</w:t>
        </w:r>
        <w:r>
          <w:rPr>
            <w:noProof/>
            <w:webHidden/>
          </w:rPr>
          <w:fldChar w:fldCharType="end"/>
        </w:r>
      </w:hyperlink>
    </w:p>
    <w:p w14:paraId="0CE3BCC2" w14:textId="529F43EB"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53" w:history="1">
        <w:r w:rsidRPr="001B21CE">
          <w:rPr>
            <w:rStyle w:val="Hipervnculo"/>
            <w:rFonts w:eastAsiaTheme="majorEastAsia"/>
            <w:noProof/>
          </w:rPr>
          <w:t>Planteamiento del problema</w:t>
        </w:r>
        <w:r>
          <w:rPr>
            <w:noProof/>
            <w:webHidden/>
          </w:rPr>
          <w:tab/>
        </w:r>
        <w:r>
          <w:rPr>
            <w:noProof/>
            <w:webHidden/>
          </w:rPr>
          <w:fldChar w:fldCharType="begin"/>
        </w:r>
        <w:r>
          <w:rPr>
            <w:noProof/>
            <w:webHidden/>
          </w:rPr>
          <w:instrText xml:space="preserve"> PAGEREF _Toc244008553 \h </w:instrText>
        </w:r>
        <w:r>
          <w:rPr>
            <w:noProof/>
            <w:webHidden/>
          </w:rPr>
        </w:r>
        <w:r>
          <w:rPr>
            <w:noProof/>
            <w:webHidden/>
          </w:rPr>
          <w:fldChar w:fldCharType="separate"/>
        </w:r>
        <w:r>
          <w:rPr>
            <w:noProof/>
            <w:webHidden/>
          </w:rPr>
          <w:t>3</w:t>
        </w:r>
        <w:r>
          <w:rPr>
            <w:noProof/>
            <w:webHidden/>
          </w:rPr>
          <w:fldChar w:fldCharType="end"/>
        </w:r>
      </w:hyperlink>
    </w:p>
    <w:p w14:paraId="17CD1D7E" w14:textId="6AB1B9C9"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54" w:history="1">
        <w:r w:rsidRPr="001B21CE">
          <w:rPr>
            <w:rStyle w:val="Hipervnculo"/>
            <w:rFonts w:eastAsiaTheme="majorEastAsia"/>
            <w:noProof/>
          </w:rPr>
          <w:t>Descripción del área a informatizar</w:t>
        </w:r>
        <w:r>
          <w:rPr>
            <w:noProof/>
            <w:webHidden/>
          </w:rPr>
          <w:tab/>
        </w:r>
        <w:r>
          <w:rPr>
            <w:noProof/>
            <w:webHidden/>
          </w:rPr>
          <w:fldChar w:fldCharType="begin"/>
        </w:r>
        <w:r>
          <w:rPr>
            <w:noProof/>
            <w:webHidden/>
          </w:rPr>
          <w:instrText xml:space="preserve"> PAGEREF _Toc244008554 \h </w:instrText>
        </w:r>
        <w:r>
          <w:rPr>
            <w:noProof/>
            <w:webHidden/>
          </w:rPr>
        </w:r>
        <w:r>
          <w:rPr>
            <w:noProof/>
            <w:webHidden/>
          </w:rPr>
          <w:fldChar w:fldCharType="separate"/>
        </w:r>
        <w:r>
          <w:rPr>
            <w:noProof/>
            <w:webHidden/>
          </w:rPr>
          <w:t>4</w:t>
        </w:r>
        <w:r>
          <w:rPr>
            <w:noProof/>
            <w:webHidden/>
          </w:rPr>
          <w:fldChar w:fldCharType="end"/>
        </w:r>
      </w:hyperlink>
    </w:p>
    <w:p w14:paraId="32F13B66" w14:textId="04011427"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55" w:history="1">
        <w:r w:rsidRPr="001B21CE">
          <w:rPr>
            <w:rStyle w:val="Hipervnculo"/>
            <w:rFonts w:eastAsiaTheme="majorEastAsia"/>
            <w:noProof/>
          </w:rPr>
          <w:t>Objetivos</w:t>
        </w:r>
        <w:r>
          <w:rPr>
            <w:noProof/>
            <w:webHidden/>
          </w:rPr>
          <w:tab/>
        </w:r>
        <w:r>
          <w:rPr>
            <w:noProof/>
            <w:webHidden/>
          </w:rPr>
          <w:fldChar w:fldCharType="begin"/>
        </w:r>
        <w:r>
          <w:rPr>
            <w:noProof/>
            <w:webHidden/>
          </w:rPr>
          <w:instrText xml:space="preserve"> PAGEREF _Toc244008555 \h </w:instrText>
        </w:r>
        <w:r>
          <w:rPr>
            <w:noProof/>
            <w:webHidden/>
          </w:rPr>
        </w:r>
        <w:r>
          <w:rPr>
            <w:noProof/>
            <w:webHidden/>
          </w:rPr>
          <w:fldChar w:fldCharType="separate"/>
        </w:r>
        <w:r>
          <w:rPr>
            <w:noProof/>
            <w:webHidden/>
          </w:rPr>
          <w:t>4</w:t>
        </w:r>
        <w:r>
          <w:rPr>
            <w:noProof/>
            <w:webHidden/>
          </w:rPr>
          <w:fldChar w:fldCharType="end"/>
        </w:r>
      </w:hyperlink>
    </w:p>
    <w:p w14:paraId="6B807C9D" w14:textId="73C43908"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56" w:history="1">
        <w:r w:rsidRPr="001B21CE">
          <w:rPr>
            <w:rStyle w:val="Hipervnculo"/>
            <w:rFonts w:eastAsiaTheme="majorEastAsia"/>
            <w:noProof/>
          </w:rPr>
          <w:t>Objetivo general</w:t>
        </w:r>
        <w:r>
          <w:rPr>
            <w:noProof/>
            <w:webHidden/>
          </w:rPr>
          <w:tab/>
        </w:r>
        <w:r>
          <w:rPr>
            <w:noProof/>
            <w:webHidden/>
          </w:rPr>
          <w:fldChar w:fldCharType="begin"/>
        </w:r>
        <w:r>
          <w:rPr>
            <w:noProof/>
            <w:webHidden/>
          </w:rPr>
          <w:instrText xml:space="preserve"> PAGEREF _Toc244008556 \h </w:instrText>
        </w:r>
        <w:r>
          <w:rPr>
            <w:noProof/>
            <w:webHidden/>
          </w:rPr>
        </w:r>
        <w:r>
          <w:rPr>
            <w:noProof/>
            <w:webHidden/>
          </w:rPr>
          <w:fldChar w:fldCharType="separate"/>
        </w:r>
        <w:r>
          <w:rPr>
            <w:noProof/>
            <w:webHidden/>
          </w:rPr>
          <w:t>4</w:t>
        </w:r>
        <w:r>
          <w:rPr>
            <w:noProof/>
            <w:webHidden/>
          </w:rPr>
          <w:fldChar w:fldCharType="end"/>
        </w:r>
      </w:hyperlink>
    </w:p>
    <w:p w14:paraId="3B397498" w14:textId="47FA56BB"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57" w:history="1">
        <w:r w:rsidRPr="001B21CE">
          <w:rPr>
            <w:rStyle w:val="Hipervnculo"/>
            <w:rFonts w:eastAsiaTheme="majorEastAsia"/>
            <w:noProof/>
          </w:rPr>
          <w:t>Objetivos específicos</w:t>
        </w:r>
        <w:r>
          <w:rPr>
            <w:noProof/>
            <w:webHidden/>
          </w:rPr>
          <w:tab/>
        </w:r>
        <w:r>
          <w:rPr>
            <w:noProof/>
            <w:webHidden/>
          </w:rPr>
          <w:fldChar w:fldCharType="begin"/>
        </w:r>
        <w:r>
          <w:rPr>
            <w:noProof/>
            <w:webHidden/>
          </w:rPr>
          <w:instrText xml:space="preserve"> PAGEREF _Toc244008557 \h </w:instrText>
        </w:r>
        <w:r>
          <w:rPr>
            <w:noProof/>
            <w:webHidden/>
          </w:rPr>
        </w:r>
        <w:r>
          <w:rPr>
            <w:noProof/>
            <w:webHidden/>
          </w:rPr>
          <w:fldChar w:fldCharType="separate"/>
        </w:r>
        <w:r>
          <w:rPr>
            <w:noProof/>
            <w:webHidden/>
          </w:rPr>
          <w:t>4</w:t>
        </w:r>
        <w:r>
          <w:rPr>
            <w:noProof/>
            <w:webHidden/>
          </w:rPr>
          <w:fldChar w:fldCharType="end"/>
        </w:r>
      </w:hyperlink>
    </w:p>
    <w:p w14:paraId="263AB1E1" w14:textId="102C3E4C"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58" w:history="1">
        <w:r w:rsidRPr="001B21CE">
          <w:rPr>
            <w:rStyle w:val="Hipervnculo"/>
            <w:rFonts w:eastAsiaTheme="majorEastAsia"/>
            <w:noProof/>
          </w:rPr>
          <w:t>Entrevistas realizadas</w:t>
        </w:r>
        <w:r>
          <w:rPr>
            <w:noProof/>
            <w:webHidden/>
          </w:rPr>
          <w:tab/>
        </w:r>
        <w:r>
          <w:rPr>
            <w:noProof/>
            <w:webHidden/>
          </w:rPr>
          <w:fldChar w:fldCharType="begin"/>
        </w:r>
        <w:r>
          <w:rPr>
            <w:noProof/>
            <w:webHidden/>
          </w:rPr>
          <w:instrText xml:space="preserve"> PAGEREF _Toc244008558 \h </w:instrText>
        </w:r>
        <w:r>
          <w:rPr>
            <w:noProof/>
            <w:webHidden/>
          </w:rPr>
        </w:r>
        <w:r>
          <w:rPr>
            <w:noProof/>
            <w:webHidden/>
          </w:rPr>
          <w:fldChar w:fldCharType="separate"/>
        </w:r>
        <w:r>
          <w:rPr>
            <w:noProof/>
            <w:webHidden/>
          </w:rPr>
          <w:t>5</w:t>
        </w:r>
        <w:r>
          <w:rPr>
            <w:noProof/>
            <w:webHidden/>
          </w:rPr>
          <w:fldChar w:fldCharType="end"/>
        </w:r>
      </w:hyperlink>
    </w:p>
    <w:p w14:paraId="34C6C33B" w14:textId="1C8C0AF6"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59" w:history="1">
        <w:r w:rsidRPr="001B21CE">
          <w:rPr>
            <w:rStyle w:val="Hipervnculo"/>
            <w:rFonts w:eastAsiaTheme="majorEastAsia"/>
            <w:noProof/>
          </w:rPr>
          <w:t>Metodologías aplicadas</w:t>
        </w:r>
        <w:r>
          <w:rPr>
            <w:noProof/>
            <w:webHidden/>
          </w:rPr>
          <w:tab/>
        </w:r>
        <w:r>
          <w:rPr>
            <w:noProof/>
            <w:webHidden/>
          </w:rPr>
          <w:fldChar w:fldCharType="begin"/>
        </w:r>
        <w:r>
          <w:rPr>
            <w:noProof/>
            <w:webHidden/>
          </w:rPr>
          <w:instrText xml:space="preserve"> PAGEREF _Toc244008559 \h </w:instrText>
        </w:r>
        <w:r>
          <w:rPr>
            <w:noProof/>
            <w:webHidden/>
          </w:rPr>
        </w:r>
        <w:r>
          <w:rPr>
            <w:noProof/>
            <w:webHidden/>
          </w:rPr>
          <w:fldChar w:fldCharType="separate"/>
        </w:r>
        <w:r>
          <w:rPr>
            <w:noProof/>
            <w:webHidden/>
          </w:rPr>
          <w:t>6</w:t>
        </w:r>
        <w:r>
          <w:rPr>
            <w:noProof/>
            <w:webHidden/>
          </w:rPr>
          <w:fldChar w:fldCharType="end"/>
        </w:r>
      </w:hyperlink>
    </w:p>
    <w:p w14:paraId="483C74A4" w14:textId="437C0C67"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60" w:history="1">
        <w:r w:rsidRPr="001B21CE">
          <w:rPr>
            <w:rStyle w:val="Hipervnculo"/>
            <w:rFonts w:eastAsiaTheme="majorEastAsia"/>
            <w:noProof/>
          </w:rPr>
          <w:t>Metodología de investigación</w:t>
        </w:r>
        <w:r>
          <w:rPr>
            <w:noProof/>
            <w:webHidden/>
          </w:rPr>
          <w:tab/>
        </w:r>
        <w:r>
          <w:rPr>
            <w:noProof/>
            <w:webHidden/>
          </w:rPr>
          <w:fldChar w:fldCharType="begin"/>
        </w:r>
        <w:r>
          <w:rPr>
            <w:noProof/>
            <w:webHidden/>
          </w:rPr>
          <w:instrText xml:space="preserve"> PAGEREF _Toc244008560 \h </w:instrText>
        </w:r>
        <w:r>
          <w:rPr>
            <w:noProof/>
            <w:webHidden/>
          </w:rPr>
        </w:r>
        <w:r>
          <w:rPr>
            <w:noProof/>
            <w:webHidden/>
          </w:rPr>
          <w:fldChar w:fldCharType="separate"/>
        </w:r>
        <w:r>
          <w:rPr>
            <w:noProof/>
            <w:webHidden/>
          </w:rPr>
          <w:t>6</w:t>
        </w:r>
        <w:r>
          <w:rPr>
            <w:noProof/>
            <w:webHidden/>
          </w:rPr>
          <w:fldChar w:fldCharType="end"/>
        </w:r>
      </w:hyperlink>
    </w:p>
    <w:p w14:paraId="525398FC" w14:textId="50D93E57"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61" w:history="1">
        <w:r w:rsidRPr="001B21CE">
          <w:rPr>
            <w:rStyle w:val="Hipervnculo"/>
            <w:rFonts w:eastAsiaTheme="majorEastAsia"/>
            <w:noProof/>
          </w:rPr>
          <w:t>Metodología de programación</w:t>
        </w:r>
        <w:r>
          <w:rPr>
            <w:noProof/>
            <w:webHidden/>
          </w:rPr>
          <w:tab/>
        </w:r>
        <w:r>
          <w:rPr>
            <w:noProof/>
            <w:webHidden/>
          </w:rPr>
          <w:fldChar w:fldCharType="begin"/>
        </w:r>
        <w:r>
          <w:rPr>
            <w:noProof/>
            <w:webHidden/>
          </w:rPr>
          <w:instrText xml:space="preserve"> PAGEREF _Toc244008561 \h </w:instrText>
        </w:r>
        <w:r>
          <w:rPr>
            <w:noProof/>
            <w:webHidden/>
          </w:rPr>
        </w:r>
        <w:r>
          <w:rPr>
            <w:noProof/>
            <w:webHidden/>
          </w:rPr>
          <w:fldChar w:fldCharType="separate"/>
        </w:r>
        <w:r>
          <w:rPr>
            <w:noProof/>
            <w:webHidden/>
          </w:rPr>
          <w:t>6</w:t>
        </w:r>
        <w:r>
          <w:rPr>
            <w:noProof/>
            <w:webHidden/>
          </w:rPr>
          <w:fldChar w:fldCharType="end"/>
        </w:r>
      </w:hyperlink>
    </w:p>
    <w:p w14:paraId="6C20DA7B" w14:textId="74C5AD8B"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62" w:history="1">
        <w:r w:rsidRPr="001B21CE">
          <w:rPr>
            <w:rStyle w:val="Hipervnculo"/>
            <w:rFonts w:eastAsiaTheme="majorEastAsia"/>
            <w:noProof/>
          </w:rPr>
          <w:t>Metodología de análisis y diseño</w:t>
        </w:r>
        <w:r>
          <w:rPr>
            <w:noProof/>
            <w:webHidden/>
          </w:rPr>
          <w:tab/>
        </w:r>
        <w:r>
          <w:rPr>
            <w:noProof/>
            <w:webHidden/>
          </w:rPr>
          <w:fldChar w:fldCharType="begin"/>
        </w:r>
        <w:r>
          <w:rPr>
            <w:noProof/>
            <w:webHidden/>
          </w:rPr>
          <w:instrText xml:space="preserve"> PAGEREF _Toc244008562 \h </w:instrText>
        </w:r>
        <w:r>
          <w:rPr>
            <w:noProof/>
            <w:webHidden/>
          </w:rPr>
        </w:r>
        <w:r>
          <w:rPr>
            <w:noProof/>
            <w:webHidden/>
          </w:rPr>
          <w:fldChar w:fldCharType="separate"/>
        </w:r>
        <w:r>
          <w:rPr>
            <w:noProof/>
            <w:webHidden/>
          </w:rPr>
          <w:t>6</w:t>
        </w:r>
        <w:r>
          <w:rPr>
            <w:noProof/>
            <w:webHidden/>
          </w:rPr>
          <w:fldChar w:fldCharType="end"/>
        </w:r>
      </w:hyperlink>
    </w:p>
    <w:p w14:paraId="436A7FD8" w14:textId="33CC8EE9"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63" w:history="1">
        <w:r w:rsidRPr="001B21CE">
          <w:rPr>
            <w:rStyle w:val="Hipervnculo"/>
            <w:rFonts w:eastAsiaTheme="majorEastAsia"/>
            <w:noProof/>
          </w:rPr>
          <w:t>Modelo de ciclo de desarrollo</w:t>
        </w:r>
        <w:r>
          <w:rPr>
            <w:noProof/>
            <w:webHidden/>
          </w:rPr>
          <w:tab/>
        </w:r>
        <w:r>
          <w:rPr>
            <w:noProof/>
            <w:webHidden/>
          </w:rPr>
          <w:fldChar w:fldCharType="begin"/>
        </w:r>
        <w:r>
          <w:rPr>
            <w:noProof/>
            <w:webHidden/>
          </w:rPr>
          <w:instrText xml:space="preserve"> PAGEREF _Toc244008563 \h </w:instrText>
        </w:r>
        <w:r>
          <w:rPr>
            <w:noProof/>
            <w:webHidden/>
          </w:rPr>
        </w:r>
        <w:r>
          <w:rPr>
            <w:noProof/>
            <w:webHidden/>
          </w:rPr>
          <w:fldChar w:fldCharType="separate"/>
        </w:r>
        <w:r>
          <w:rPr>
            <w:noProof/>
            <w:webHidden/>
          </w:rPr>
          <w:t>6</w:t>
        </w:r>
        <w:r>
          <w:rPr>
            <w:noProof/>
            <w:webHidden/>
          </w:rPr>
          <w:fldChar w:fldCharType="end"/>
        </w:r>
      </w:hyperlink>
    </w:p>
    <w:p w14:paraId="67B74F51" w14:textId="60E30F52"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64" w:history="1">
        <w:r w:rsidRPr="001B21CE">
          <w:rPr>
            <w:rStyle w:val="Hipervnculo"/>
            <w:rFonts w:eastAsiaTheme="majorEastAsia"/>
            <w:noProof/>
          </w:rPr>
          <w:t>Análisis y especificación de requerimientos</w:t>
        </w:r>
        <w:r>
          <w:rPr>
            <w:noProof/>
            <w:webHidden/>
          </w:rPr>
          <w:tab/>
        </w:r>
        <w:r>
          <w:rPr>
            <w:noProof/>
            <w:webHidden/>
          </w:rPr>
          <w:fldChar w:fldCharType="begin"/>
        </w:r>
        <w:r>
          <w:rPr>
            <w:noProof/>
            <w:webHidden/>
          </w:rPr>
          <w:instrText xml:space="preserve"> PAGEREF _Toc244008564 \h </w:instrText>
        </w:r>
        <w:r>
          <w:rPr>
            <w:noProof/>
            <w:webHidden/>
          </w:rPr>
        </w:r>
        <w:r>
          <w:rPr>
            <w:noProof/>
            <w:webHidden/>
          </w:rPr>
          <w:fldChar w:fldCharType="separate"/>
        </w:r>
        <w:r>
          <w:rPr>
            <w:noProof/>
            <w:webHidden/>
          </w:rPr>
          <w:t>7</w:t>
        </w:r>
        <w:r>
          <w:rPr>
            <w:noProof/>
            <w:webHidden/>
          </w:rPr>
          <w:fldChar w:fldCharType="end"/>
        </w:r>
      </w:hyperlink>
    </w:p>
    <w:p w14:paraId="7E6ACC0F" w14:textId="2661B8B8"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65" w:history="1">
        <w:r w:rsidRPr="001B21CE">
          <w:rPr>
            <w:rStyle w:val="Hipervnculo"/>
            <w:rFonts w:eastAsiaTheme="majorEastAsia"/>
            <w:noProof/>
          </w:rPr>
          <w:t>Definición de requerimientos</w:t>
        </w:r>
        <w:r>
          <w:rPr>
            <w:noProof/>
            <w:webHidden/>
          </w:rPr>
          <w:tab/>
        </w:r>
        <w:r>
          <w:rPr>
            <w:noProof/>
            <w:webHidden/>
          </w:rPr>
          <w:fldChar w:fldCharType="begin"/>
        </w:r>
        <w:r>
          <w:rPr>
            <w:noProof/>
            <w:webHidden/>
          </w:rPr>
          <w:instrText xml:space="preserve"> PAGEREF _Toc244008565 \h </w:instrText>
        </w:r>
        <w:r>
          <w:rPr>
            <w:noProof/>
            <w:webHidden/>
          </w:rPr>
        </w:r>
        <w:r>
          <w:rPr>
            <w:noProof/>
            <w:webHidden/>
          </w:rPr>
          <w:fldChar w:fldCharType="separate"/>
        </w:r>
        <w:r>
          <w:rPr>
            <w:noProof/>
            <w:webHidden/>
          </w:rPr>
          <w:t>7</w:t>
        </w:r>
        <w:r>
          <w:rPr>
            <w:noProof/>
            <w:webHidden/>
          </w:rPr>
          <w:fldChar w:fldCharType="end"/>
        </w:r>
      </w:hyperlink>
    </w:p>
    <w:p w14:paraId="62236265" w14:textId="1D8868BF"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66" w:history="1">
        <w:r w:rsidRPr="001B21CE">
          <w:rPr>
            <w:rStyle w:val="Hipervnculo"/>
            <w:rFonts w:eastAsiaTheme="majorEastAsia"/>
            <w:noProof/>
          </w:rPr>
          <w:t>Requerimientos funcionales</w:t>
        </w:r>
        <w:r>
          <w:rPr>
            <w:noProof/>
            <w:webHidden/>
          </w:rPr>
          <w:tab/>
        </w:r>
        <w:r>
          <w:rPr>
            <w:noProof/>
            <w:webHidden/>
          </w:rPr>
          <w:fldChar w:fldCharType="begin"/>
        </w:r>
        <w:r>
          <w:rPr>
            <w:noProof/>
            <w:webHidden/>
          </w:rPr>
          <w:instrText xml:space="preserve"> PAGEREF _Toc244008566 \h </w:instrText>
        </w:r>
        <w:r>
          <w:rPr>
            <w:noProof/>
            <w:webHidden/>
          </w:rPr>
        </w:r>
        <w:r>
          <w:rPr>
            <w:noProof/>
            <w:webHidden/>
          </w:rPr>
          <w:fldChar w:fldCharType="separate"/>
        </w:r>
        <w:r>
          <w:rPr>
            <w:noProof/>
            <w:webHidden/>
          </w:rPr>
          <w:t>7</w:t>
        </w:r>
        <w:r>
          <w:rPr>
            <w:noProof/>
            <w:webHidden/>
          </w:rPr>
          <w:fldChar w:fldCharType="end"/>
        </w:r>
      </w:hyperlink>
    </w:p>
    <w:p w14:paraId="02829BC8" w14:textId="74B2BA10"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67" w:history="1">
        <w:r w:rsidRPr="001B21CE">
          <w:rPr>
            <w:rStyle w:val="Hipervnculo"/>
            <w:rFonts w:eastAsiaTheme="majorEastAsia"/>
            <w:noProof/>
          </w:rPr>
          <w:t>Requerimientos no funcionales</w:t>
        </w:r>
        <w:r>
          <w:rPr>
            <w:noProof/>
            <w:webHidden/>
          </w:rPr>
          <w:tab/>
        </w:r>
        <w:r>
          <w:rPr>
            <w:noProof/>
            <w:webHidden/>
          </w:rPr>
          <w:fldChar w:fldCharType="begin"/>
        </w:r>
        <w:r>
          <w:rPr>
            <w:noProof/>
            <w:webHidden/>
          </w:rPr>
          <w:instrText xml:space="preserve"> PAGEREF _Toc244008567 \h </w:instrText>
        </w:r>
        <w:r>
          <w:rPr>
            <w:noProof/>
            <w:webHidden/>
          </w:rPr>
        </w:r>
        <w:r>
          <w:rPr>
            <w:noProof/>
            <w:webHidden/>
          </w:rPr>
          <w:fldChar w:fldCharType="separate"/>
        </w:r>
        <w:r>
          <w:rPr>
            <w:noProof/>
            <w:webHidden/>
          </w:rPr>
          <w:t>9</w:t>
        </w:r>
        <w:r>
          <w:rPr>
            <w:noProof/>
            <w:webHidden/>
          </w:rPr>
          <w:fldChar w:fldCharType="end"/>
        </w:r>
      </w:hyperlink>
    </w:p>
    <w:p w14:paraId="679EE806" w14:textId="2C6AD180"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68" w:history="1">
        <w:r w:rsidRPr="001B21CE">
          <w:rPr>
            <w:rStyle w:val="Hipervnculo"/>
            <w:rFonts w:eastAsiaTheme="majorEastAsia"/>
            <w:noProof/>
          </w:rPr>
          <w:t>Especificación de requerimientos</w:t>
        </w:r>
        <w:r>
          <w:rPr>
            <w:noProof/>
            <w:webHidden/>
          </w:rPr>
          <w:tab/>
        </w:r>
        <w:r>
          <w:rPr>
            <w:noProof/>
            <w:webHidden/>
          </w:rPr>
          <w:fldChar w:fldCharType="begin"/>
        </w:r>
        <w:r>
          <w:rPr>
            <w:noProof/>
            <w:webHidden/>
          </w:rPr>
          <w:instrText xml:space="preserve"> PAGEREF _Toc244008568 \h </w:instrText>
        </w:r>
        <w:r>
          <w:rPr>
            <w:noProof/>
            <w:webHidden/>
          </w:rPr>
        </w:r>
        <w:r>
          <w:rPr>
            <w:noProof/>
            <w:webHidden/>
          </w:rPr>
          <w:fldChar w:fldCharType="separate"/>
        </w:r>
        <w:r>
          <w:rPr>
            <w:noProof/>
            <w:webHidden/>
          </w:rPr>
          <w:t>10</w:t>
        </w:r>
        <w:r>
          <w:rPr>
            <w:noProof/>
            <w:webHidden/>
          </w:rPr>
          <w:fldChar w:fldCharType="end"/>
        </w:r>
      </w:hyperlink>
    </w:p>
    <w:p w14:paraId="56381A01" w14:textId="100B7044"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69" w:history="1">
        <w:r w:rsidRPr="001B21CE">
          <w:rPr>
            <w:rStyle w:val="Hipervnculo"/>
            <w:rFonts w:eastAsiaTheme="majorEastAsia"/>
            <w:noProof/>
          </w:rPr>
          <w:t>Especificación de software</w:t>
        </w:r>
        <w:r>
          <w:rPr>
            <w:noProof/>
            <w:webHidden/>
          </w:rPr>
          <w:tab/>
        </w:r>
        <w:r>
          <w:rPr>
            <w:noProof/>
            <w:webHidden/>
          </w:rPr>
          <w:fldChar w:fldCharType="begin"/>
        </w:r>
        <w:r>
          <w:rPr>
            <w:noProof/>
            <w:webHidden/>
          </w:rPr>
          <w:instrText xml:space="preserve"> PAGEREF _Toc244008569 \h </w:instrText>
        </w:r>
        <w:r>
          <w:rPr>
            <w:noProof/>
            <w:webHidden/>
          </w:rPr>
        </w:r>
        <w:r>
          <w:rPr>
            <w:noProof/>
            <w:webHidden/>
          </w:rPr>
          <w:fldChar w:fldCharType="separate"/>
        </w:r>
        <w:r>
          <w:rPr>
            <w:noProof/>
            <w:webHidden/>
          </w:rPr>
          <w:t>11</w:t>
        </w:r>
        <w:r>
          <w:rPr>
            <w:noProof/>
            <w:webHidden/>
          </w:rPr>
          <w:fldChar w:fldCharType="end"/>
        </w:r>
      </w:hyperlink>
    </w:p>
    <w:p w14:paraId="414A7174" w14:textId="0A21016A"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70" w:history="1">
        <w:r w:rsidRPr="001B21CE">
          <w:rPr>
            <w:rStyle w:val="Hipervnculo"/>
            <w:rFonts w:eastAsiaTheme="majorEastAsia"/>
            <w:noProof/>
          </w:rPr>
          <w:t>Herramientas de desarrollo</w:t>
        </w:r>
        <w:r>
          <w:rPr>
            <w:noProof/>
            <w:webHidden/>
          </w:rPr>
          <w:tab/>
        </w:r>
        <w:r>
          <w:rPr>
            <w:noProof/>
            <w:webHidden/>
          </w:rPr>
          <w:fldChar w:fldCharType="begin"/>
        </w:r>
        <w:r>
          <w:rPr>
            <w:noProof/>
            <w:webHidden/>
          </w:rPr>
          <w:instrText xml:space="preserve"> PAGEREF _Toc244008570 \h </w:instrText>
        </w:r>
        <w:r>
          <w:rPr>
            <w:noProof/>
            <w:webHidden/>
          </w:rPr>
        </w:r>
        <w:r>
          <w:rPr>
            <w:noProof/>
            <w:webHidden/>
          </w:rPr>
          <w:fldChar w:fldCharType="separate"/>
        </w:r>
        <w:r>
          <w:rPr>
            <w:noProof/>
            <w:webHidden/>
          </w:rPr>
          <w:t>12</w:t>
        </w:r>
        <w:r>
          <w:rPr>
            <w:noProof/>
            <w:webHidden/>
          </w:rPr>
          <w:fldChar w:fldCharType="end"/>
        </w:r>
      </w:hyperlink>
    </w:p>
    <w:p w14:paraId="5FEF47DB" w14:textId="4BBECBCB"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71" w:history="1">
        <w:r w:rsidRPr="001B21CE">
          <w:rPr>
            <w:rStyle w:val="Hipervnculo"/>
            <w:rFonts w:eastAsiaTheme="majorEastAsia"/>
            <w:noProof/>
          </w:rPr>
          <w:t>Casos de uso del sistema</w:t>
        </w:r>
        <w:r>
          <w:rPr>
            <w:noProof/>
            <w:webHidden/>
          </w:rPr>
          <w:tab/>
        </w:r>
        <w:r>
          <w:rPr>
            <w:noProof/>
            <w:webHidden/>
          </w:rPr>
          <w:fldChar w:fldCharType="begin"/>
        </w:r>
        <w:r>
          <w:rPr>
            <w:noProof/>
            <w:webHidden/>
          </w:rPr>
          <w:instrText xml:space="preserve"> PAGEREF _Toc244008571 \h </w:instrText>
        </w:r>
        <w:r>
          <w:rPr>
            <w:noProof/>
            <w:webHidden/>
          </w:rPr>
        </w:r>
        <w:r>
          <w:rPr>
            <w:noProof/>
            <w:webHidden/>
          </w:rPr>
          <w:fldChar w:fldCharType="separate"/>
        </w:r>
        <w:r>
          <w:rPr>
            <w:noProof/>
            <w:webHidden/>
          </w:rPr>
          <w:t>13</w:t>
        </w:r>
        <w:r>
          <w:rPr>
            <w:noProof/>
            <w:webHidden/>
          </w:rPr>
          <w:fldChar w:fldCharType="end"/>
        </w:r>
      </w:hyperlink>
    </w:p>
    <w:p w14:paraId="79A478CB" w14:textId="4A19A6FF"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72" w:history="1">
        <w:r w:rsidRPr="001B21CE">
          <w:rPr>
            <w:rStyle w:val="Hipervnculo"/>
            <w:rFonts w:eastAsiaTheme="majorEastAsia"/>
            <w:noProof/>
          </w:rPr>
          <w:t>CU 01 Iniciar sesión</w:t>
        </w:r>
        <w:r>
          <w:rPr>
            <w:noProof/>
            <w:webHidden/>
          </w:rPr>
          <w:tab/>
        </w:r>
        <w:r>
          <w:rPr>
            <w:noProof/>
            <w:webHidden/>
          </w:rPr>
          <w:fldChar w:fldCharType="begin"/>
        </w:r>
        <w:r>
          <w:rPr>
            <w:noProof/>
            <w:webHidden/>
          </w:rPr>
          <w:instrText xml:space="preserve"> PAGEREF _Toc244008572 \h </w:instrText>
        </w:r>
        <w:r>
          <w:rPr>
            <w:noProof/>
            <w:webHidden/>
          </w:rPr>
        </w:r>
        <w:r>
          <w:rPr>
            <w:noProof/>
            <w:webHidden/>
          </w:rPr>
          <w:fldChar w:fldCharType="separate"/>
        </w:r>
        <w:r>
          <w:rPr>
            <w:noProof/>
            <w:webHidden/>
          </w:rPr>
          <w:t>13</w:t>
        </w:r>
        <w:r>
          <w:rPr>
            <w:noProof/>
            <w:webHidden/>
          </w:rPr>
          <w:fldChar w:fldCharType="end"/>
        </w:r>
      </w:hyperlink>
    </w:p>
    <w:p w14:paraId="35BAF497" w14:textId="710662C5"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73" w:history="1">
        <w:r w:rsidRPr="001B21CE">
          <w:rPr>
            <w:rStyle w:val="Hipervnculo"/>
            <w:rFonts w:eastAsiaTheme="majorEastAsia"/>
            <w:noProof/>
          </w:rPr>
          <w:t>CU 02 Cerrar sesión y controlar actividad</w:t>
        </w:r>
        <w:r>
          <w:rPr>
            <w:noProof/>
            <w:webHidden/>
          </w:rPr>
          <w:tab/>
        </w:r>
        <w:r>
          <w:rPr>
            <w:noProof/>
            <w:webHidden/>
          </w:rPr>
          <w:fldChar w:fldCharType="begin"/>
        </w:r>
        <w:r>
          <w:rPr>
            <w:noProof/>
            <w:webHidden/>
          </w:rPr>
          <w:instrText xml:space="preserve"> PAGEREF _Toc244008573 \h </w:instrText>
        </w:r>
        <w:r>
          <w:rPr>
            <w:noProof/>
            <w:webHidden/>
          </w:rPr>
        </w:r>
        <w:r>
          <w:rPr>
            <w:noProof/>
            <w:webHidden/>
          </w:rPr>
          <w:fldChar w:fldCharType="separate"/>
        </w:r>
        <w:r>
          <w:rPr>
            <w:noProof/>
            <w:webHidden/>
          </w:rPr>
          <w:t>14</w:t>
        </w:r>
        <w:r>
          <w:rPr>
            <w:noProof/>
            <w:webHidden/>
          </w:rPr>
          <w:fldChar w:fldCharType="end"/>
        </w:r>
      </w:hyperlink>
    </w:p>
    <w:p w14:paraId="60460D9C" w14:textId="41A5A0EA"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74" w:history="1">
        <w:r w:rsidRPr="001B21CE">
          <w:rPr>
            <w:rStyle w:val="Hipervnculo"/>
            <w:rFonts w:eastAsiaTheme="majorEastAsia"/>
            <w:noProof/>
          </w:rPr>
          <w:t>CU 03 Recuperar acceso</w:t>
        </w:r>
        <w:r>
          <w:rPr>
            <w:noProof/>
            <w:webHidden/>
          </w:rPr>
          <w:tab/>
        </w:r>
        <w:r>
          <w:rPr>
            <w:noProof/>
            <w:webHidden/>
          </w:rPr>
          <w:fldChar w:fldCharType="begin"/>
        </w:r>
        <w:r>
          <w:rPr>
            <w:noProof/>
            <w:webHidden/>
          </w:rPr>
          <w:instrText xml:space="preserve"> PAGEREF _Toc244008574 \h </w:instrText>
        </w:r>
        <w:r>
          <w:rPr>
            <w:noProof/>
            <w:webHidden/>
          </w:rPr>
        </w:r>
        <w:r>
          <w:rPr>
            <w:noProof/>
            <w:webHidden/>
          </w:rPr>
          <w:fldChar w:fldCharType="separate"/>
        </w:r>
        <w:r>
          <w:rPr>
            <w:noProof/>
            <w:webHidden/>
          </w:rPr>
          <w:t>14</w:t>
        </w:r>
        <w:r>
          <w:rPr>
            <w:noProof/>
            <w:webHidden/>
          </w:rPr>
          <w:fldChar w:fldCharType="end"/>
        </w:r>
      </w:hyperlink>
    </w:p>
    <w:p w14:paraId="7A8501D2" w14:textId="18D310BA"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75" w:history="1">
        <w:r w:rsidRPr="001B21CE">
          <w:rPr>
            <w:rStyle w:val="Hipervnculo"/>
            <w:rFonts w:eastAsiaTheme="majorEastAsia"/>
            <w:noProof/>
          </w:rPr>
          <w:t>CU 04 Gestionar perfil y contraseña propia</w:t>
        </w:r>
        <w:r>
          <w:rPr>
            <w:noProof/>
            <w:webHidden/>
          </w:rPr>
          <w:tab/>
        </w:r>
        <w:r>
          <w:rPr>
            <w:noProof/>
            <w:webHidden/>
          </w:rPr>
          <w:fldChar w:fldCharType="begin"/>
        </w:r>
        <w:r>
          <w:rPr>
            <w:noProof/>
            <w:webHidden/>
          </w:rPr>
          <w:instrText xml:space="preserve"> PAGEREF _Toc244008575 \h </w:instrText>
        </w:r>
        <w:r>
          <w:rPr>
            <w:noProof/>
            <w:webHidden/>
          </w:rPr>
        </w:r>
        <w:r>
          <w:rPr>
            <w:noProof/>
            <w:webHidden/>
          </w:rPr>
          <w:fldChar w:fldCharType="separate"/>
        </w:r>
        <w:r>
          <w:rPr>
            <w:noProof/>
            <w:webHidden/>
          </w:rPr>
          <w:t>15</w:t>
        </w:r>
        <w:r>
          <w:rPr>
            <w:noProof/>
            <w:webHidden/>
          </w:rPr>
          <w:fldChar w:fldCharType="end"/>
        </w:r>
      </w:hyperlink>
    </w:p>
    <w:p w14:paraId="5BA3C18F" w14:textId="027204AB"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76" w:history="1">
        <w:r w:rsidRPr="001B21CE">
          <w:rPr>
            <w:rStyle w:val="Hipervnculo"/>
            <w:rFonts w:eastAsiaTheme="majorEastAsia"/>
            <w:noProof/>
          </w:rPr>
          <w:t>CU 05 Registrar publicación</w:t>
        </w:r>
        <w:r>
          <w:rPr>
            <w:noProof/>
            <w:webHidden/>
          </w:rPr>
          <w:tab/>
        </w:r>
        <w:r>
          <w:rPr>
            <w:noProof/>
            <w:webHidden/>
          </w:rPr>
          <w:fldChar w:fldCharType="begin"/>
        </w:r>
        <w:r>
          <w:rPr>
            <w:noProof/>
            <w:webHidden/>
          </w:rPr>
          <w:instrText xml:space="preserve"> PAGEREF _Toc244008576 \h </w:instrText>
        </w:r>
        <w:r>
          <w:rPr>
            <w:noProof/>
            <w:webHidden/>
          </w:rPr>
        </w:r>
        <w:r>
          <w:rPr>
            <w:noProof/>
            <w:webHidden/>
          </w:rPr>
          <w:fldChar w:fldCharType="separate"/>
        </w:r>
        <w:r>
          <w:rPr>
            <w:noProof/>
            <w:webHidden/>
          </w:rPr>
          <w:t>15</w:t>
        </w:r>
        <w:r>
          <w:rPr>
            <w:noProof/>
            <w:webHidden/>
          </w:rPr>
          <w:fldChar w:fldCharType="end"/>
        </w:r>
      </w:hyperlink>
    </w:p>
    <w:p w14:paraId="344576EC" w14:textId="7F05A745"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77" w:history="1">
        <w:r w:rsidRPr="001B21CE">
          <w:rPr>
            <w:rStyle w:val="Hipervnculo"/>
            <w:rFonts w:eastAsiaTheme="majorEastAsia"/>
            <w:noProof/>
          </w:rPr>
          <w:t>CU 06 Modificar publicación</w:t>
        </w:r>
        <w:r>
          <w:rPr>
            <w:noProof/>
            <w:webHidden/>
          </w:rPr>
          <w:tab/>
        </w:r>
        <w:r>
          <w:rPr>
            <w:noProof/>
            <w:webHidden/>
          </w:rPr>
          <w:fldChar w:fldCharType="begin"/>
        </w:r>
        <w:r>
          <w:rPr>
            <w:noProof/>
            <w:webHidden/>
          </w:rPr>
          <w:instrText xml:space="preserve"> PAGEREF _Toc244008577 \h </w:instrText>
        </w:r>
        <w:r>
          <w:rPr>
            <w:noProof/>
            <w:webHidden/>
          </w:rPr>
        </w:r>
        <w:r>
          <w:rPr>
            <w:noProof/>
            <w:webHidden/>
          </w:rPr>
          <w:fldChar w:fldCharType="separate"/>
        </w:r>
        <w:r>
          <w:rPr>
            <w:noProof/>
            <w:webHidden/>
          </w:rPr>
          <w:t>16</w:t>
        </w:r>
        <w:r>
          <w:rPr>
            <w:noProof/>
            <w:webHidden/>
          </w:rPr>
          <w:fldChar w:fldCharType="end"/>
        </w:r>
      </w:hyperlink>
    </w:p>
    <w:p w14:paraId="67F00BC1" w14:textId="4B1CD08F"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78" w:history="1">
        <w:r w:rsidRPr="001B21CE">
          <w:rPr>
            <w:rStyle w:val="Hipervnculo"/>
            <w:rFonts w:eastAsiaTheme="majorEastAsia"/>
            <w:noProof/>
          </w:rPr>
          <w:t>CU 07 Inactivar publicación</w:t>
        </w:r>
        <w:r>
          <w:rPr>
            <w:noProof/>
            <w:webHidden/>
          </w:rPr>
          <w:tab/>
        </w:r>
        <w:r>
          <w:rPr>
            <w:noProof/>
            <w:webHidden/>
          </w:rPr>
          <w:fldChar w:fldCharType="begin"/>
        </w:r>
        <w:r>
          <w:rPr>
            <w:noProof/>
            <w:webHidden/>
          </w:rPr>
          <w:instrText xml:space="preserve"> PAGEREF _Toc244008578 \h </w:instrText>
        </w:r>
        <w:r>
          <w:rPr>
            <w:noProof/>
            <w:webHidden/>
          </w:rPr>
        </w:r>
        <w:r>
          <w:rPr>
            <w:noProof/>
            <w:webHidden/>
          </w:rPr>
          <w:fldChar w:fldCharType="separate"/>
        </w:r>
        <w:r>
          <w:rPr>
            <w:noProof/>
            <w:webHidden/>
          </w:rPr>
          <w:t>17</w:t>
        </w:r>
        <w:r>
          <w:rPr>
            <w:noProof/>
            <w:webHidden/>
          </w:rPr>
          <w:fldChar w:fldCharType="end"/>
        </w:r>
      </w:hyperlink>
    </w:p>
    <w:p w14:paraId="7EFFEB03" w14:textId="79E04402"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79" w:history="1">
        <w:r w:rsidRPr="001B21CE">
          <w:rPr>
            <w:rStyle w:val="Hipervnculo"/>
            <w:rFonts w:eastAsiaTheme="majorEastAsia"/>
            <w:noProof/>
          </w:rPr>
          <w:t>CU 08 Consultar y buscar bibliografía</w:t>
        </w:r>
        <w:r>
          <w:rPr>
            <w:noProof/>
            <w:webHidden/>
          </w:rPr>
          <w:tab/>
        </w:r>
        <w:r>
          <w:rPr>
            <w:noProof/>
            <w:webHidden/>
          </w:rPr>
          <w:fldChar w:fldCharType="begin"/>
        </w:r>
        <w:r>
          <w:rPr>
            <w:noProof/>
            <w:webHidden/>
          </w:rPr>
          <w:instrText xml:space="preserve"> PAGEREF _Toc244008579 \h </w:instrText>
        </w:r>
        <w:r>
          <w:rPr>
            <w:noProof/>
            <w:webHidden/>
          </w:rPr>
        </w:r>
        <w:r>
          <w:rPr>
            <w:noProof/>
            <w:webHidden/>
          </w:rPr>
          <w:fldChar w:fldCharType="separate"/>
        </w:r>
        <w:r>
          <w:rPr>
            <w:noProof/>
            <w:webHidden/>
          </w:rPr>
          <w:t>17</w:t>
        </w:r>
        <w:r>
          <w:rPr>
            <w:noProof/>
            <w:webHidden/>
          </w:rPr>
          <w:fldChar w:fldCharType="end"/>
        </w:r>
      </w:hyperlink>
    </w:p>
    <w:p w14:paraId="3AE7D49E" w14:textId="38C0281C"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80" w:history="1">
        <w:r w:rsidRPr="001B21CE">
          <w:rPr>
            <w:rStyle w:val="Hipervnculo"/>
            <w:rFonts w:eastAsiaTheme="majorEastAsia"/>
            <w:noProof/>
          </w:rPr>
          <w:t>CU 09 Cargar archivo</w:t>
        </w:r>
        <w:r>
          <w:rPr>
            <w:noProof/>
            <w:webHidden/>
          </w:rPr>
          <w:tab/>
        </w:r>
        <w:r>
          <w:rPr>
            <w:noProof/>
            <w:webHidden/>
          </w:rPr>
          <w:fldChar w:fldCharType="begin"/>
        </w:r>
        <w:r>
          <w:rPr>
            <w:noProof/>
            <w:webHidden/>
          </w:rPr>
          <w:instrText xml:space="preserve"> PAGEREF _Toc244008580 \h </w:instrText>
        </w:r>
        <w:r>
          <w:rPr>
            <w:noProof/>
            <w:webHidden/>
          </w:rPr>
        </w:r>
        <w:r>
          <w:rPr>
            <w:noProof/>
            <w:webHidden/>
          </w:rPr>
          <w:fldChar w:fldCharType="separate"/>
        </w:r>
        <w:r>
          <w:rPr>
            <w:noProof/>
            <w:webHidden/>
          </w:rPr>
          <w:t>18</w:t>
        </w:r>
        <w:r>
          <w:rPr>
            <w:noProof/>
            <w:webHidden/>
          </w:rPr>
          <w:fldChar w:fldCharType="end"/>
        </w:r>
      </w:hyperlink>
    </w:p>
    <w:p w14:paraId="6AD4750E" w14:textId="375D59B1"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81" w:history="1">
        <w:r w:rsidRPr="001B21CE">
          <w:rPr>
            <w:rStyle w:val="Hipervnculo"/>
            <w:rFonts w:eastAsiaTheme="majorEastAsia"/>
            <w:noProof/>
          </w:rPr>
          <w:t>CU 10 Descargar adjunto</w:t>
        </w:r>
        <w:r>
          <w:rPr>
            <w:noProof/>
            <w:webHidden/>
          </w:rPr>
          <w:tab/>
        </w:r>
        <w:r>
          <w:rPr>
            <w:noProof/>
            <w:webHidden/>
          </w:rPr>
          <w:fldChar w:fldCharType="begin"/>
        </w:r>
        <w:r>
          <w:rPr>
            <w:noProof/>
            <w:webHidden/>
          </w:rPr>
          <w:instrText xml:space="preserve"> PAGEREF _Toc244008581 \h </w:instrText>
        </w:r>
        <w:r>
          <w:rPr>
            <w:noProof/>
            <w:webHidden/>
          </w:rPr>
        </w:r>
        <w:r>
          <w:rPr>
            <w:noProof/>
            <w:webHidden/>
          </w:rPr>
          <w:fldChar w:fldCharType="separate"/>
        </w:r>
        <w:r>
          <w:rPr>
            <w:noProof/>
            <w:webHidden/>
          </w:rPr>
          <w:t>18</w:t>
        </w:r>
        <w:r>
          <w:rPr>
            <w:noProof/>
            <w:webHidden/>
          </w:rPr>
          <w:fldChar w:fldCharType="end"/>
        </w:r>
      </w:hyperlink>
    </w:p>
    <w:p w14:paraId="739B9B1C" w14:textId="7A29AA6F"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82" w:history="1">
        <w:r w:rsidRPr="001B21CE">
          <w:rPr>
            <w:rStyle w:val="Hipervnculo"/>
            <w:rFonts w:eastAsiaTheme="majorEastAsia"/>
            <w:noProof/>
          </w:rPr>
          <w:t>CU 11 Mantener catálogos</w:t>
        </w:r>
        <w:r>
          <w:rPr>
            <w:noProof/>
            <w:webHidden/>
          </w:rPr>
          <w:tab/>
        </w:r>
        <w:r>
          <w:rPr>
            <w:noProof/>
            <w:webHidden/>
          </w:rPr>
          <w:fldChar w:fldCharType="begin"/>
        </w:r>
        <w:r>
          <w:rPr>
            <w:noProof/>
            <w:webHidden/>
          </w:rPr>
          <w:instrText xml:space="preserve"> PAGEREF _Toc244008582 \h </w:instrText>
        </w:r>
        <w:r>
          <w:rPr>
            <w:noProof/>
            <w:webHidden/>
          </w:rPr>
        </w:r>
        <w:r>
          <w:rPr>
            <w:noProof/>
            <w:webHidden/>
          </w:rPr>
          <w:fldChar w:fldCharType="separate"/>
        </w:r>
        <w:r>
          <w:rPr>
            <w:noProof/>
            <w:webHidden/>
          </w:rPr>
          <w:t>19</w:t>
        </w:r>
        <w:r>
          <w:rPr>
            <w:noProof/>
            <w:webHidden/>
          </w:rPr>
          <w:fldChar w:fldCharType="end"/>
        </w:r>
      </w:hyperlink>
    </w:p>
    <w:p w14:paraId="339A7948" w14:textId="74EF7A2A"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83" w:history="1">
        <w:r w:rsidRPr="001B21CE">
          <w:rPr>
            <w:rStyle w:val="Hipervnculo"/>
            <w:rFonts w:eastAsiaTheme="majorEastAsia"/>
            <w:noProof/>
          </w:rPr>
          <w:t>CU 12 Mantener usuarios</w:t>
        </w:r>
        <w:r>
          <w:rPr>
            <w:noProof/>
            <w:webHidden/>
          </w:rPr>
          <w:tab/>
        </w:r>
        <w:r>
          <w:rPr>
            <w:noProof/>
            <w:webHidden/>
          </w:rPr>
          <w:fldChar w:fldCharType="begin"/>
        </w:r>
        <w:r>
          <w:rPr>
            <w:noProof/>
            <w:webHidden/>
          </w:rPr>
          <w:instrText xml:space="preserve"> PAGEREF _Toc244008583 \h </w:instrText>
        </w:r>
        <w:r>
          <w:rPr>
            <w:noProof/>
            <w:webHidden/>
          </w:rPr>
        </w:r>
        <w:r>
          <w:rPr>
            <w:noProof/>
            <w:webHidden/>
          </w:rPr>
          <w:fldChar w:fldCharType="separate"/>
        </w:r>
        <w:r>
          <w:rPr>
            <w:noProof/>
            <w:webHidden/>
          </w:rPr>
          <w:t>19</w:t>
        </w:r>
        <w:r>
          <w:rPr>
            <w:noProof/>
            <w:webHidden/>
          </w:rPr>
          <w:fldChar w:fldCharType="end"/>
        </w:r>
      </w:hyperlink>
    </w:p>
    <w:p w14:paraId="482B9F97" w14:textId="12E1ED8E"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84" w:history="1">
        <w:r w:rsidRPr="001B21CE">
          <w:rPr>
            <w:rStyle w:val="Hipervnculo"/>
            <w:rFonts w:eastAsiaTheme="majorEastAsia"/>
            <w:noProof/>
          </w:rPr>
          <w:t>CU 13 Configurar parámetros</w:t>
        </w:r>
        <w:r>
          <w:rPr>
            <w:noProof/>
            <w:webHidden/>
          </w:rPr>
          <w:tab/>
        </w:r>
        <w:r>
          <w:rPr>
            <w:noProof/>
            <w:webHidden/>
          </w:rPr>
          <w:fldChar w:fldCharType="begin"/>
        </w:r>
        <w:r>
          <w:rPr>
            <w:noProof/>
            <w:webHidden/>
          </w:rPr>
          <w:instrText xml:space="preserve"> PAGEREF _Toc244008584 \h </w:instrText>
        </w:r>
        <w:r>
          <w:rPr>
            <w:noProof/>
            <w:webHidden/>
          </w:rPr>
        </w:r>
        <w:r>
          <w:rPr>
            <w:noProof/>
            <w:webHidden/>
          </w:rPr>
          <w:fldChar w:fldCharType="separate"/>
        </w:r>
        <w:r>
          <w:rPr>
            <w:noProof/>
            <w:webHidden/>
          </w:rPr>
          <w:t>20</w:t>
        </w:r>
        <w:r>
          <w:rPr>
            <w:noProof/>
            <w:webHidden/>
          </w:rPr>
          <w:fldChar w:fldCharType="end"/>
        </w:r>
      </w:hyperlink>
    </w:p>
    <w:p w14:paraId="4C9634ED" w14:textId="1B5E0630"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85" w:history="1">
        <w:r w:rsidRPr="001B21CE">
          <w:rPr>
            <w:rStyle w:val="Hipervnculo"/>
            <w:rFonts w:eastAsiaTheme="majorEastAsia"/>
            <w:noProof/>
          </w:rPr>
          <w:t>CU 14 Administrar permisos</w:t>
        </w:r>
        <w:r>
          <w:rPr>
            <w:noProof/>
            <w:webHidden/>
          </w:rPr>
          <w:tab/>
        </w:r>
        <w:r>
          <w:rPr>
            <w:noProof/>
            <w:webHidden/>
          </w:rPr>
          <w:fldChar w:fldCharType="begin"/>
        </w:r>
        <w:r>
          <w:rPr>
            <w:noProof/>
            <w:webHidden/>
          </w:rPr>
          <w:instrText xml:space="preserve"> PAGEREF _Toc244008585 \h </w:instrText>
        </w:r>
        <w:r>
          <w:rPr>
            <w:noProof/>
            <w:webHidden/>
          </w:rPr>
        </w:r>
        <w:r>
          <w:rPr>
            <w:noProof/>
            <w:webHidden/>
          </w:rPr>
          <w:fldChar w:fldCharType="separate"/>
        </w:r>
        <w:r>
          <w:rPr>
            <w:noProof/>
            <w:webHidden/>
          </w:rPr>
          <w:t>20</w:t>
        </w:r>
        <w:r>
          <w:rPr>
            <w:noProof/>
            <w:webHidden/>
          </w:rPr>
          <w:fldChar w:fldCharType="end"/>
        </w:r>
      </w:hyperlink>
    </w:p>
    <w:p w14:paraId="39795678" w14:textId="31D23434"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86" w:history="1">
        <w:r w:rsidRPr="001B21CE">
          <w:rPr>
            <w:rStyle w:val="Hipervnculo"/>
            <w:rFonts w:eastAsiaTheme="majorEastAsia"/>
            <w:noProof/>
          </w:rPr>
          <w:t>CU 15 Generar reportes de investigaciones</w:t>
        </w:r>
        <w:r>
          <w:rPr>
            <w:noProof/>
            <w:webHidden/>
          </w:rPr>
          <w:tab/>
        </w:r>
        <w:r>
          <w:rPr>
            <w:noProof/>
            <w:webHidden/>
          </w:rPr>
          <w:fldChar w:fldCharType="begin"/>
        </w:r>
        <w:r>
          <w:rPr>
            <w:noProof/>
            <w:webHidden/>
          </w:rPr>
          <w:instrText xml:space="preserve"> PAGEREF _Toc244008586 \h </w:instrText>
        </w:r>
        <w:r>
          <w:rPr>
            <w:noProof/>
            <w:webHidden/>
          </w:rPr>
        </w:r>
        <w:r>
          <w:rPr>
            <w:noProof/>
            <w:webHidden/>
          </w:rPr>
          <w:fldChar w:fldCharType="separate"/>
        </w:r>
        <w:r>
          <w:rPr>
            <w:noProof/>
            <w:webHidden/>
          </w:rPr>
          <w:t>21</w:t>
        </w:r>
        <w:r>
          <w:rPr>
            <w:noProof/>
            <w:webHidden/>
          </w:rPr>
          <w:fldChar w:fldCharType="end"/>
        </w:r>
      </w:hyperlink>
    </w:p>
    <w:p w14:paraId="7EF7026C" w14:textId="0EFDCCE1"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87" w:history="1">
        <w:r w:rsidRPr="001B21CE">
          <w:rPr>
            <w:rStyle w:val="Hipervnculo"/>
            <w:rFonts w:eastAsiaTheme="majorEastAsia"/>
            <w:noProof/>
          </w:rPr>
          <w:t>CU 16 Consultar auditoría y exportarla</w:t>
        </w:r>
        <w:r>
          <w:rPr>
            <w:noProof/>
            <w:webHidden/>
          </w:rPr>
          <w:tab/>
        </w:r>
        <w:r>
          <w:rPr>
            <w:noProof/>
            <w:webHidden/>
          </w:rPr>
          <w:fldChar w:fldCharType="begin"/>
        </w:r>
        <w:r>
          <w:rPr>
            <w:noProof/>
            <w:webHidden/>
          </w:rPr>
          <w:instrText xml:space="preserve"> PAGEREF _Toc244008587 \h </w:instrText>
        </w:r>
        <w:r>
          <w:rPr>
            <w:noProof/>
            <w:webHidden/>
          </w:rPr>
        </w:r>
        <w:r>
          <w:rPr>
            <w:noProof/>
            <w:webHidden/>
          </w:rPr>
          <w:fldChar w:fldCharType="separate"/>
        </w:r>
        <w:r>
          <w:rPr>
            <w:noProof/>
            <w:webHidden/>
          </w:rPr>
          <w:t>21</w:t>
        </w:r>
        <w:r>
          <w:rPr>
            <w:noProof/>
            <w:webHidden/>
          </w:rPr>
          <w:fldChar w:fldCharType="end"/>
        </w:r>
      </w:hyperlink>
    </w:p>
    <w:p w14:paraId="6524D85A" w14:textId="2812BBF3"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88" w:history="1">
        <w:r w:rsidRPr="001B21CE">
          <w:rPr>
            <w:rStyle w:val="Hipervnculo"/>
            <w:rFonts w:eastAsiaTheme="majorEastAsia"/>
            <w:noProof/>
          </w:rPr>
          <w:t>CU 17 Crear copia manual</w:t>
        </w:r>
        <w:r>
          <w:rPr>
            <w:noProof/>
            <w:webHidden/>
          </w:rPr>
          <w:tab/>
        </w:r>
        <w:r>
          <w:rPr>
            <w:noProof/>
            <w:webHidden/>
          </w:rPr>
          <w:fldChar w:fldCharType="begin"/>
        </w:r>
        <w:r>
          <w:rPr>
            <w:noProof/>
            <w:webHidden/>
          </w:rPr>
          <w:instrText xml:space="preserve"> PAGEREF _Toc244008588 \h </w:instrText>
        </w:r>
        <w:r>
          <w:rPr>
            <w:noProof/>
            <w:webHidden/>
          </w:rPr>
        </w:r>
        <w:r>
          <w:rPr>
            <w:noProof/>
            <w:webHidden/>
          </w:rPr>
          <w:fldChar w:fldCharType="separate"/>
        </w:r>
        <w:r>
          <w:rPr>
            <w:noProof/>
            <w:webHidden/>
          </w:rPr>
          <w:t>22</w:t>
        </w:r>
        <w:r>
          <w:rPr>
            <w:noProof/>
            <w:webHidden/>
          </w:rPr>
          <w:fldChar w:fldCharType="end"/>
        </w:r>
      </w:hyperlink>
    </w:p>
    <w:p w14:paraId="518CDCEB" w14:textId="6562C9D4"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89" w:history="1">
        <w:r w:rsidRPr="001B21CE">
          <w:rPr>
            <w:rStyle w:val="Hipervnculo"/>
            <w:rFonts w:eastAsiaTheme="majorEastAsia"/>
            <w:noProof/>
          </w:rPr>
          <w:t>CU 18 Programar copia automática</w:t>
        </w:r>
        <w:r>
          <w:rPr>
            <w:noProof/>
            <w:webHidden/>
          </w:rPr>
          <w:tab/>
        </w:r>
        <w:r>
          <w:rPr>
            <w:noProof/>
            <w:webHidden/>
          </w:rPr>
          <w:fldChar w:fldCharType="begin"/>
        </w:r>
        <w:r>
          <w:rPr>
            <w:noProof/>
            <w:webHidden/>
          </w:rPr>
          <w:instrText xml:space="preserve"> PAGEREF _Toc244008589 \h </w:instrText>
        </w:r>
        <w:r>
          <w:rPr>
            <w:noProof/>
            <w:webHidden/>
          </w:rPr>
        </w:r>
        <w:r>
          <w:rPr>
            <w:noProof/>
            <w:webHidden/>
          </w:rPr>
          <w:fldChar w:fldCharType="separate"/>
        </w:r>
        <w:r>
          <w:rPr>
            <w:noProof/>
            <w:webHidden/>
          </w:rPr>
          <w:t>23</w:t>
        </w:r>
        <w:r>
          <w:rPr>
            <w:noProof/>
            <w:webHidden/>
          </w:rPr>
          <w:fldChar w:fldCharType="end"/>
        </w:r>
      </w:hyperlink>
    </w:p>
    <w:p w14:paraId="2404169D" w14:textId="7F3B1BCF"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90" w:history="1">
        <w:r w:rsidRPr="001B21CE">
          <w:rPr>
            <w:rStyle w:val="Hipervnculo"/>
            <w:rFonts w:eastAsiaTheme="majorEastAsia"/>
            <w:noProof/>
          </w:rPr>
          <w:t>CU 19 Restaurar una copia</w:t>
        </w:r>
        <w:r>
          <w:rPr>
            <w:noProof/>
            <w:webHidden/>
          </w:rPr>
          <w:tab/>
        </w:r>
        <w:r>
          <w:rPr>
            <w:noProof/>
            <w:webHidden/>
          </w:rPr>
          <w:fldChar w:fldCharType="begin"/>
        </w:r>
        <w:r>
          <w:rPr>
            <w:noProof/>
            <w:webHidden/>
          </w:rPr>
          <w:instrText xml:space="preserve"> PAGEREF _Toc244008590 \h </w:instrText>
        </w:r>
        <w:r>
          <w:rPr>
            <w:noProof/>
            <w:webHidden/>
          </w:rPr>
        </w:r>
        <w:r>
          <w:rPr>
            <w:noProof/>
            <w:webHidden/>
          </w:rPr>
          <w:fldChar w:fldCharType="separate"/>
        </w:r>
        <w:r>
          <w:rPr>
            <w:noProof/>
            <w:webHidden/>
          </w:rPr>
          <w:t>23</w:t>
        </w:r>
        <w:r>
          <w:rPr>
            <w:noProof/>
            <w:webHidden/>
          </w:rPr>
          <w:fldChar w:fldCharType="end"/>
        </w:r>
      </w:hyperlink>
    </w:p>
    <w:p w14:paraId="4BE44672" w14:textId="1CAF747E"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91" w:history="1">
        <w:r w:rsidRPr="001B21CE">
          <w:rPr>
            <w:rStyle w:val="Hipervnculo"/>
            <w:rFonts w:eastAsiaTheme="majorEastAsia"/>
            <w:noProof/>
          </w:rPr>
          <w:t>CU 20 Instalar y abrir el software</w:t>
        </w:r>
        <w:r>
          <w:rPr>
            <w:noProof/>
            <w:webHidden/>
          </w:rPr>
          <w:tab/>
        </w:r>
        <w:r>
          <w:rPr>
            <w:noProof/>
            <w:webHidden/>
          </w:rPr>
          <w:fldChar w:fldCharType="begin"/>
        </w:r>
        <w:r>
          <w:rPr>
            <w:noProof/>
            <w:webHidden/>
          </w:rPr>
          <w:instrText xml:space="preserve"> PAGEREF _Toc244008591 \h </w:instrText>
        </w:r>
        <w:r>
          <w:rPr>
            <w:noProof/>
            <w:webHidden/>
          </w:rPr>
        </w:r>
        <w:r>
          <w:rPr>
            <w:noProof/>
            <w:webHidden/>
          </w:rPr>
          <w:fldChar w:fldCharType="separate"/>
        </w:r>
        <w:r>
          <w:rPr>
            <w:noProof/>
            <w:webHidden/>
          </w:rPr>
          <w:t>24</w:t>
        </w:r>
        <w:r>
          <w:rPr>
            <w:noProof/>
            <w:webHidden/>
          </w:rPr>
          <w:fldChar w:fldCharType="end"/>
        </w:r>
      </w:hyperlink>
    </w:p>
    <w:p w14:paraId="0F6F7336" w14:textId="4FAA4277"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92" w:history="1">
        <w:r w:rsidRPr="001B21CE">
          <w:rPr>
            <w:rStyle w:val="Hipervnculo"/>
            <w:rFonts w:eastAsiaTheme="majorEastAsia"/>
            <w:noProof/>
          </w:rPr>
          <w:t>Arquitectura e implementación</w:t>
        </w:r>
        <w:r>
          <w:rPr>
            <w:noProof/>
            <w:webHidden/>
          </w:rPr>
          <w:tab/>
        </w:r>
        <w:r>
          <w:rPr>
            <w:noProof/>
            <w:webHidden/>
          </w:rPr>
          <w:fldChar w:fldCharType="begin"/>
        </w:r>
        <w:r>
          <w:rPr>
            <w:noProof/>
            <w:webHidden/>
          </w:rPr>
          <w:instrText xml:space="preserve"> PAGEREF _Toc244008592 \h </w:instrText>
        </w:r>
        <w:r>
          <w:rPr>
            <w:noProof/>
            <w:webHidden/>
          </w:rPr>
        </w:r>
        <w:r>
          <w:rPr>
            <w:noProof/>
            <w:webHidden/>
          </w:rPr>
          <w:fldChar w:fldCharType="separate"/>
        </w:r>
        <w:r>
          <w:rPr>
            <w:noProof/>
            <w:webHidden/>
          </w:rPr>
          <w:t>24</w:t>
        </w:r>
        <w:r>
          <w:rPr>
            <w:noProof/>
            <w:webHidden/>
          </w:rPr>
          <w:fldChar w:fldCharType="end"/>
        </w:r>
      </w:hyperlink>
    </w:p>
    <w:p w14:paraId="41A39265" w14:textId="14EB4CAF"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93" w:history="1">
        <w:r w:rsidRPr="001B21CE">
          <w:rPr>
            <w:rStyle w:val="Hipervnculo"/>
            <w:rFonts w:eastAsiaTheme="majorEastAsia"/>
            <w:noProof/>
          </w:rPr>
          <w:t>Contratos de la API</w:t>
        </w:r>
        <w:r>
          <w:rPr>
            <w:noProof/>
            <w:webHidden/>
          </w:rPr>
          <w:tab/>
        </w:r>
        <w:r>
          <w:rPr>
            <w:noProof/>
            <w:webHidden/>
          </w:rPr>
          <w:fldChar w:fldCharType="begin"/>
        </w:r>
        <w:r>
          <w:rPr>
            <w:noProof/>
            <w:webHidden/>
          </w:rPr>
          <w:instrText xml:space="preserve"> PAGEREF _Toc244008593 \h </w:instrText>
        </w:r>
        <w:r>
          <w:rPr>
            <w:noProof/>
            <w:webHidden/>
          </w:rPr>
        </w:r>
        <w:r>
          <w:rPr>
            <w:noProof/>
            <w:webHidden/>
          </w:rPr>
          <w:fldChar w:fldCharType="separate"/>
        </w:r>
        <w:r>
          <w:rPr>
            <w:noProof/>
            <w:webHidden/>
          </w:rPr>
          <w:t>25</w:t>
        </w:r>
        <w:r>
          <w:rPr>
            <w:noProof/>
            <w:webHidden/>
          </w:rPr>
          <w:fldChar w:fldCharType="end"/>
        </w:r>
      </w:hyperlink>
    </w:p>
    <w:p w14:paraId="3B33F3E0" w14:textId="6D4E718C"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94" w:history="1">
        <w:r w:rsidRPr="001B21CE">
          <w:rPr>
            <w:rStyle w:val="Hipervnculo"/>
            <w:rFonts w:eastAsiaTheme="majorEastAsia"/>
            <w:noProof/>
          </w:rPr>
          <w:t>Transacciones e integridad</w:t>
        </w:r>
        <w:r>
          <w:rPr>
            <w:noProof/>
            <w:webHidden/>
          </w:rPr>
          <w:tab/>
        </w:r>
        <w:r>
          <w:rPr>
            <w:noProof/>
            <w:webHidden/>
          </w:rPr>
          <w:fldChar w:fldCharType="begin"/>
        </w:r>
        <w:r>
          <w:rPr>
            <w:noProof/>
            <w:webHidden/>
          </w:rPr>
          <w:instrText xml:space="preserve"> PAGEREF _Toc244008594 \h </w:instrText>
        </w:r>
        <w:r>
          <w:rPr>
            <w:noProof/>
            <w:webHidden/>
          </w:rPr>
        </w:r>
        <w:r>
          <w:rPr>
            <w:noProof/>
            <w:webHidden/>
          </w:rPr>
          <w:fldChar w:fldCharType="separate"/>
        </w:r>
        <w:r>
          <w:rPr>
            <w:noProof/>
            <w:webHidden/>
          </w:rPr>
          <w:t>26</w:t>
        </w:r>
        <w:r>
          <w:rPr>
            <w:noProof/>
            <w:webHidden/>
          </w:rPr>
          <w:fldChar w:fldCharType="end"/>
        </w:r>
      </w:hyperlink>
    </w:p>
    <w:p w14:paraId="531FA148" w14:textId="1865005A"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95" w:history="1">
        <w:r w:rsidRPr="001B21CE">
          <w:rPr>
            <w:rStyle w:val="Hipervnculo"/>
            <w:rFonts w:eastAsiaTheme="majorEastAsia"/>
            <w:noProof/>
          </w:rPr>
          <w:t>Modelo relacional y diccionario de datos</w:t>
        </w:r>
        <w:r>
          <w:rPr>
            <w:noProof/>
            <w:webHidden/>
          </w:rPr>
          <w:tab/>
        </w:r>
        <w:r>
          <w:rPr>
            <w:noProof/>
            <w:webHidden/>
          </w:rPr>
          <w:fldChar w:fldCharType="begin"/>
        </w:r>
        <w:r>
          <w:rPr>
            <w:noProof/>
            <w:webHidden/>
          </w:rPr>
          <w:instrText xml:space="preserve"> PAGEREF _Toc244008595 \h </w:instrText>
        </w:r>
        <w:r>
          <w:rPr>
            <w:noProof/>
            <w:webHidden/>
          </w:rPr>
        </w:r>
        <w:r>
          <w:rPr>
            <w:noProof/>
            <w:webHidden/>
          </w:rPr>
          <w:fldChar w:fldCharType="separate"/>
        </w:r>
        <w:r>
          <w:rPr>
            <w:noProof/>
            <w:webHidden/>
          </w:rPr>
          <w:t>27</w:t>
        </w:r>
        <w:r>
          <w:rPr>
            <w:noProof/>
            <w:webHidden/>
          </w:rPr>
          <w:fldChar w:fldCharType="end"/>
        </w:r>
      </w:hyperlink>
    </w:p>
    <w:p w14:paraId="7F7B16E0" w14:textId="6FE66CDD"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96" w:history="1">
        <w:r w:rsidRPr="001B21CE">
          <w:rPr>
            <w:rStyle w:val="Hipervnculo"/>
            <w:rFonts w:eastAsiaTheme="majorEastAsia"/>
            <w:noProof/>
          </w:rPr>
          <w:t>AccessPolicy en permisos_sistema</w:t>
        </w:r>
        <w:r>
          <w:rPr>
            <w:noProof/>
            <w:webHidden/>
          </w:rPr>
          <w:tab/>
        </w:r>
        <w:r>
          <w:rPr>
            <w:noProof/>
            <w:webHidden/>
          </w:rPr>
          <w:fldChar w:fldCharType="begin"/>
        </w:r>
        <w:r>
          <w:rPr>
            <w:noProof/>
            <w:webHidden/>
          </w:rPr>
          <w:instrText xml:space="preserve"> PAGEREF _Toc244008596 \h </w:instrText>
        </w:r>
        <w:r>
          <w:rPr>
            <w:noProof/>
            <w:webHidden/>
          </w:rPr>
        </w:r>
        <w:r>
          <w:rPr>
            <w:noProof/>
            <w:webHidden/>
          </w:rPr>
          <w:fldChar w:fldCharType="separate"/>
        </w:r>
        <w:r>
          <w:rPr>
            <w:noProof/>
            <w:webHidden/>
          </w:rPr>
          <w:t>27</w:t>
        </w:r>
        <w:r>
          <w:rPr>
            <w:noProof/>
            <w:webHidden/>
          </w:rPr>
          <w:fldChar w:fldCharType="end"/>
        </w:r>
      </w:hyperlink>
    </w:p>
    <w:p w14:paraId="302999C5" w14:textId="4CDDBBAD"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97" w:history="1">
        <w:r w:rsidRPr="001B21CE">
          <w:rPr>
            <w:rStyle w:val="Hipervnculo"/>
            <w:rFonts w:eastAsiaTheme="majorEastAsia"/>
            <w:noProof/>
          </w:rPr>
          <w:t>BackupRun en respaldos</w:t>
        </w:r>
        <w:r>
          <w:rPr>
            <w:noProof/>
            <w:webHidden/>
          </w:rPr>
          <w:tab/>
        </w:r>
        <w:r>
          <w:rPr>
            <w:noProof/>
            <w:webHidden/>
          </w:rPr>
          <w:fldChar w:fldCharType="begin"/>
        </w:r>
        <w:r>
          <w:rPr>
            <w:noProof/>
            <w:webHidden/>
          </w:rPr>
          <w:instrText xml:space="preserve"> PAGEREF _Toc244008597 \h </w:instrText>
        </w:r>
        <w:r>
          <w:rPr>
            <w:noProof/>
            <w:webHidden/>
          </w:rPr>
        </w:r>
        <w:r>
          <w:rPr>
            <w:noProof/>
            <w:webHidden/>
          </w:rPr>
          <w:fldChar w:fldCharType="separate"/>
        </w:r>
        <w:r>
          <w:rPr>
            <w:noProof/>
            <w:webHidden/>
          </w:rPr>
          <w:t>28</w:t>
        </w:r>
        <w:r>
          <w:rPr>
            <w:noProof/>
            <w:webHidden/>
          </w:rPr>
          <w:fldChar w:fldCharType="end"/>
        </w:r>
      </w:hyperlink>
    </w:p>
    <w:p w14:paraId="46FCE0ED" w14:textId="66B6F6CD"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98" w:history="1">
        <w:r w:rsidRPr="001B21CE">
          <w:rPr>
            <w:rStyle w:val="Hipervnculo"/>
            <w:rFonts w:eastAsiaTheme="majorEastAsia"/>
            <w:noProof/>
          </w:rPr>
          <w:t>User en usuarios</w:t>
        </w:r>
        <w:r>
          <w:rPr>
            <w:noProof/>
            <w:webHidden/>
          </w:rPr>
          <w:tab/>
        </w:r>
        <w:r>
          <w:rPr>
            <w:noProof/>
            <w:webHidden/>
          </w:rPr>
          <w:fldChar w:fldCharType="begin"/>
        </w:r>
        <w:r>
          <w:rPr>
            <w:noProof/>
            <w:webHidden/>
          </w:rPr>
          <w:instrText xml:space="preserve"> PAGEREF _Toc244008598 \h </w:instrText>
        </w:r>
        <w:r>
          <w:rPr>
            <w:noProof/>
            <w:webHidden/>
          </w:rPr>
        </w:r>
        <w:r>
          <w:rPr>
            <w:noProof/>
            <w:webHidden/>
          </w:rPr>
          <w:fldChar w:fldCharType="separate"/>
        </w:r>
        <w:r>
          <w:rPr>
            <w:noProof/>
            <w:webHidden/>
          </w:rPr>
          <w:t>28</w:t>
        </w:r>
        <w:r>
          <w:rPr>
            <w:noProof/>
            <w:webHidden/>
          </w:rPr>
          <w:fldChar w:fldCharType="end"/>
        </w:r>
      </w:hyperlink>
    </w:p>
    <w:p w14:paraId="6E4DAD13" w14:textId="162F53D5"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599" w:history="1">
        <w:r w:rsidRPr="001B21CE">
          <w:rPr>
            <w:rStyle w:val="Hipervnculo"/>
            <w:rFonts w:eastAsiaTheme="majorEastAsia"/>
            <w:noProof/>
          </w:rPr>
          <w:t>Session en sesiones</w:t>
        </w:r>
        <w:r>
          <w:rPr>
            <w:noProof/>
            <w:webHidden/>
          </w:rPr>
          <w:tab/>
        </w:r>
        <w:r>
          <w:rPr>
            <w:noProof/>
            <w:webHidden/>
          </w:rPr>
          <w:fldChar w:fldCharType="begin"/>
        </w:r>
        <w:r>
          <w:rPr>
            <w:noProof/>
            <w:webHidden/>
          </w:rPr>
          <w:instrText xml:space="preserve"> PAGEREF _Toc244008599 \h </w:instrText>
        </w:r>
        <w:r>
          <w:rPr>
            <w:noProof/>
            <w:webHidden/>
          </w:rPr>
        </w:r>
        <w:r>
          <w:rPr>
            <w:noProof/>
            <w:webHidden/>
          </w:rPr>
          <w:fldChar w:fldCharType="separate"/>
        </w:r>
        <w:r>
          <w:rPr>
            <w:noProof/>
            <w:webHidden/>
          </w:rPr>
          <w:t>29</w:t>
        </w:r>
        <w:r>
          <w:rPr>
            <w:noProof/>
            <w:webHidden/>
          </w:rPr>
          <w:fldChar w:fldCharType="end"/>
        </w:r>
      </w:hyperlink>
    </w:p>
    <w:p w14:paraId="34F5AEF5" w14:textId="130DA07B"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00" w:history="1">
        <w:r w:rsidRPr="001B21CE">
          <w:rPr>
            <w:rStyle w:val="Hipervnculo"/>
            <w:rFonts w:eastAsiaTheme="majorEastAsia"/>
            <w:noProof/>
          </w:rPr>
          <w:t>RefreshToken en tokens_refresh</w:t>
        </w:r>
        <w:r>
          <w:rPr>
            <w:noProof/>
            <w:webHidden/>
          </w:rPr>
          <w:tab/>
        </w:r>
        <w:r>
          <w:rPr>
            <w:noProof/>
            <w:webHidden/>
          </w:rPr>
          <w:fldChar w:fldCharType="begin"/>
        </w:r>
        <w:r>
          <w:rPr>
            <w:noProof/>
            <w:webHidden/>
          </w:rPr>
          <w:instrText xml:space="preserve"> PAGEREF _Toc244008600 \h </w:instrText>
        </w:r>
        <w:r>
          <w:rPr>
            <w:noProof/>
            <w:webHidden/>
          </w:rPr>
        </w:r>
        <w:r>
          <w:rPr>
            <w:noProof/>
            <w:webHidden/>
          </w:rPr>
          <w:fldChar w:fldCharType="separate"/>
        </w:r>
        <w:r>
          <w:rPr>
            <w:noProof/>
            <w:webHidden/>
          </w:rPr>
          <w:t>30</w:t>
        </w:r>
        <w:r>
          <w:rPr>
            <w:noProof/>
            <w:webHidden/>
          </w:rPr>
          <w:fldChar w:fldCharType="end"/>
        </w:r>
      </w:hyperlink>
    </w:p>
    <w:p w14:paraId="5045CCFD" w14:textId="4F46A94D"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01" w:history="1">
        <w:r w:rsidRPr="001B21CE">
          <w:rPr>
            <w:rStyle w:val="Hipervnculo"/>
            <w:rFonts w:eastAsiaTheme="majorEastAsia"/>
            <w:noProof/>
          </w:rPr>
          <w:t>RecoveryToken en tokens_recuperacion</w:t>
        </w:r>
        <w:r>
          <w:rPr>
            <w:noProof/>
            <w:webHidden/>
          </w:rPr>
          <w:tab/>
        </w:r>
        <w:r>
          <w:rPr>
            <w:noProof/>
            <w:webHidden/>
          </w:rPr>
          <w:fldChar w:fldCharType="begin"/>
        </w:r>
        <w:r>
          <w:rPr>
            <w:noProof/>
            <w:webHidden/>
          </w:rPr>
          <w:instrText xml:space="preserve"> PAGEREF _Toc244008601 \h </w:instrText>
        </w:r>
        <w:r>
          <w:rPr>
            <w:noProof/>
            <w:webHidden/>
          </w:rPr>
        </w:r>
        <w:r>
          <w:rPr>
            <w:noProof/>
            <w:webHidden/>
          </w:rPr>
          <w:fldChar w:fldCharType="separate"/>
        </w:r>
        <w:r>
          <w:rPr>
            <w:noProof/>
            <w:webHidden/>
          </w:rPr>
          <w:t>30</w:t>
        </w:r>
        <w:r>
          <w:rPr>
            <w:noProof/>
            <w:webHidden/>
          </w:rPr>
          <w:fldChar w:fldCharType="end"/>
        </w:r>
      </w:hyperlink>
    </w:p>
    <w:p w14:paraId="20D5D38A" w14:textId="00432550"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02" w:history="1">
        <w:r w:rsidRPr="001B21CE">
          <w:rPr>
            <w:rStyle w:val="Hipervnculo"/>
            <w:rFonts w:eastAsiaTheme="majorEastAsia"/>
            <w:noProof/>
          </w:rPr>
          <w:t>RecoveryRate en limites_recuperacion</w:t>
        </w:r>
        <w:r>
          <w:rPr>
            <w:noProof/>
            <w:webHidden/>
          </w:rPr>
          <w:tab/>
        </w:r>
        <w:r>
          <w:rPr>
            <w:noProof/>
            <w:webHidden/>
          </w:rPr>
          <w:fldChar w:fldCharType="begin"/>
        </w:r>
        <w:r>
          <w:rPr>
            <w:noProof/>
            <w:webHidden/>
          </w:rPr>
          <w:instrText xml:space="preserve"> PAGEREF _Toc244008602 \h </w:instrText>
        </w:r>
        <w:r>
          <w:rPr>
            <w:noProof/>
            <w:webHidden/>
          </w:rPr>
        </w:r>
        <w:r>
          <w:rPr>
            <w:noProof/>
            <w:webHidden/>
          </w:rPr>
          <w:fldChar w:fldCharType="separate"/>
        </w:r>
        <w:r>
          <w:rPr>
            <w:noProof/>
            <w:webHidden/>
          </w:rPr>
          <w:t>31</w:t>
        </w:r>
        <w:r>
          <w:rPr>
            <w:noProof/>
            <w:webHidden/>
          </w:rPr>
          <w:fldChar w:fldCharType="end"/>
        </w:r>
      </w:hyperlink>
    </w:p>
    <w:p w14:paraId="46210F80" w14:textId="07E44F2F"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03" w:history="1">
        <w:r w:rsidRPr="001B21CE">
          <w:rPr>
            <w:rStyle w:val="Hipervnculo"/>
            <w:rFonts w:eastAsiaTheme="majorEastAsia"/>
            <w:noProof/>
          </w:rPr>
          <w:t>AuditLog en auditoria</w:t>
        </w:r>
        <w:r>
          <w:rPr>
            <w:noProof/>
            <w:webHidden/>
          </w:rPr>
          <w:tab/>
        </w:r>
        <w:r>
          <w:rPr>
            <w:noProof/>
            <w:webHidden/>
          </w:rPr>
          <w:fldChar w:fldCharType="begin"/>
        </w:r>
        <w:r>
          <w:rPr>
            <w:noProof/>
            <w:webHidden/>
          </w:rPr>
          <w:instrText xml:space="preserve"> PAGEREF _Toc244008603 \h </w:instrText>
        </w:r>
        <w:r>
          <w:rPr>
            <w:noProof/>
            <w:webHidden/>
          </w:rPr>
        </w:r>
        <w:r>
          <w:rPr>
            <w:noProof/>
            <w:webHidden/>
          </w:rPr>
          <w:fldChar w:fldCharType="separate"/>
        </w:r>
        <w:r>
          <w:rPr>
            <w:noProof/>
            <w:webHidden/>
          </w:rPr>
          <w:t>31</w:t>
        </w:r>
        <w:r>
          <w:rPr>
            <w:noProof/>
            <w:webHidden/>
          </w:rPr>
          <w:fldChar w:fldCharType="end"/>
        </w:r>
      </w:hyperlink>
    </w:p>
    <w:p w14:paraId="7D5C8E71" w14:textId="06FED237"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04" w:history="1">
        <w:r w:rsidRPr="001B21CE">
          <w:rPr>
            <w:rStyle w:val="Hipervnculo"/>
            <w:rFonts w:eastAsiaTheme="majorEastAsia"/>
            <w:noProof/>
          </w:rPr>
          <w:t>Author en autores</w:t>
        </w:r>
        <w:r>
          <w:rPr>
            <w:noProof/>
            <w:webHidden/>
          </w:rPr>
          <w:tab/>
        </w:r>
        <w:r>
          <w:rPr>
            <w:noProof/>
            <w:webHidden/>
          </w:rPr>
          <w:fldChar w:fldCharType="begin"/>
        </w:r>
        <w:r>
          <w:rPr>
            <w:noProof/>
            <w:webHidden/>
          </w:rPr>
          <w:instrText xml:space="preserve"> PAGEREF _Toc244008604 \h </w:instrText>
        </w:r>
        <w:r>
          <w:rPr>
            <w:noProof/>
            <w:webHidden/>
          </w:rPr>
        </w:r>
        <w:r>
          <w:rPr>
            <w:noProof/>
            <w:webHidden/>
          </w:rPr>
          <w:fldChar w:fldCharType="separate"/>
        </w:r>
        <w:r>
          <w:rPr>
            <w:noProof/>
            <w:webHidden/>
          </w:rPr>
          <w:t>32</w:t>
        </w:r>
        <w:r>
          <w:rPr>
            <w:noProof/>
            <w:webHidden/>
          </w:rPr>
          <w:fldChar w:fldCharType="end"/>
        </w:r>
      </w:hyperlink>
    </w:p>
    <w:p w14:paraId="62D1894C" w14:textId="796FCEE2"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05" w:history="1">
        <w:r w:rsidRPr="001B21CE">
          <w:rPr>
            <w:rStyle w:val="Hipervnculo"/>
            <w:rFonts w:eastAsiaTheme="majorEastAsia"/>
            <w:noProof/>
          </w:rPr>
          <w:t>Tutor en tutores</w:t>
        </w:r>
        <w:r>
          <w:rPr>
            <w:noProof/>
            <w:webHidden/>
          </w:rPr>
          <w:tab/>
        </w:r>
        <w:r>
          <w:rPr>
            <w:noProof/>
            <w:webHidden/>
          </w:rPr>
          <w:fldChar w:fldCharType="begin"/>
        </w:r>
        <w:r>
          <w:rPr>
            <w:noProof/>
            <w:webHidden/>
          </w:rPr>
          <w:instrText xml:space="preserve"> PAGEREF _Toc244008605 \h </w:instrText>
        </w:r>
        <w:r>
          <w:rPr>
            <w:noProof/>
            <w:webHidden/>
          </w:rPr>
        </w:r>
        <w:r>
          <w:rPr>
            <w:noProof/>
            <w:webHidden/>
          </w:rPr>
          <w:fldChar w:fldCharType="separate"/>
        </w:r>
        <w:r>
          <w:rPr>
            <w:noProof/>
            <w:webHidden/>
          </w:rPr>
          <w:t>33</w:t>
        </w:r>
        <w:r>
          <w:rPr>
            <w:noProof/>
            <w:webHidden/>
          </w:rPr>
          <w:fldChar w:fldCharType="end"/>
        </w:r>
      </w:hyperlink>
    </w:p>
    <w:p w14:paraId="1B8D1961" w14:textId="67B39104"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06" w:history="1">
        <w:r w:rsidRPr="001B21CE">
          <w:rPr>
            <w:rStyle w:val="Hipervnculo"/>
            <w:rFonts w:eastAsiaTheme="majorEastAsia"/>
            <w:noProof/>
          </w:rPr>
          <w:t>CatalogRecord en catalogos</w:t>
        </w:r>
        <w:r>
          <w:rPr>
            <w:noProof/>
            <w:webHidden/>
          </w:rPr>
          <w:tab/>
        </w:r>
        <w:r>
          <w:rPr>
            <w:noProof/>
            <w:webHidden/>
          </w:rPr>
          <w:fldChar w:fldCharType="begin"/>
        </w:r>
        <w:r>
          <w:rPr>
            <w:noProof/>
            <w:webHidden/>
          </w:rPr>
          <w:instrText xml:space="preserve"> PAGEREF _Toc244008606 \h </w:instrText>
        </w:r>
        <w:r>
          <w:rPr>
            <w:noProof/>
            <w:webHidden/>
          </w:rPr>
        </w:r>
        <w:r>
          <w:rPr>
            <w:noProof/>
            <w:webHidden/>
          </w:rPr>
          <w:fldChar w:fldCharType="separate"/>
        </w:r>
        <w:r>
          <w:rPr>
            <w:noProof/>
            <w:webHidden/>
          </w:rPr>
          <w:t>33</w:t>
        </w:r>
        <w:r>
          <w:rPr>
            <w:noProof/>
            <w:webHidden/>
          </w:rPr>
          <w:fldChar w:fldCharType="end"/>
        </w:r>
      </w:hyperlink>
    </w:p>
    <w:p w14:paraId="0F135FE1" w14:textId="0A2BD3FE"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07" w:history="1">
        <w:r w:rsidRPr="001B21CE">
          <w:rPr>
            <w:rStyle w:val="Hipervnculo"/>
            <w:rFonts w:eastAsiaTheme="majorEastAsia"/>
            <w:noProof/>
          </w:rPr>
          <w:t>StoredAttachment en adjuntos</w:t>
        </w:r>
        <w:r>
          <w:rPr>
            <w:noProof/>
            <w:webHidden/>
          </w:rPr>
          <w:tab/>
        </w:r>
        <w:r>
          <w:rPr>
            <w:noProof/>
            <w:webHidden/>
          </w:rPr>
          <w:fldChar w:fldCharType="begin"/>
        </w:r>
        <w:r>
          <w:rPr>
            <w:noProof/>
            <w:webHidden/>
          </w:rPr>
          <w:instrText xml:space="preserve"> PAGEREF _Toc244008607 \h </w:instrText>
        </w:r>
        <w:r>
          <w:rPr>
            <w:noProof/>
            <w:webHidden/>
          </w:rPr>
        </w:r>
        <w:r>
          <w:rPr>
            <w:noProof/>
            <w:webHidden/>
          </w:rPr>
          <w:fldChar w:fldCharType="separate"/>
        </w:r>
        <w:r>
          <w:rPr>
            <w:noProof/>
            <w:webHidden/>
          </w:rPr>
          <w:t>34</w:t>
        </w:r>
        <w:r>
          <w:rPr>
            <w:noProof/>
            <w:webHidden/>
          </w:rPr>
          <w:fldChar w:fldCharType="end"/>
        </w:r>
      </w:hyperlink>
    </w:p>
    <w:p w14:paraId="7551F2B5" w14:textId="41FE156E"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08" w:history="1">
        <w:r w:rsidRPr="001B21CE">
          <w:rPr>
            <w:rStyle w:val="Hipervnculo"/>
            <w:rFonts w:eastAsiaTheme="majorEastAsia"/>
            <w:noProof/>
          </w:rPr>
          <w:t>Publication en publicaciones</w:t>
        </w:r>
        <w:r>
          <w:rPr>
            <w:noProof/>
            <w:webHidden/>
          </w:rPr>
          <w:tab/>
        </w:r>
        <w:r>
          <w:rPr>
            <w:noProof/>
            <w:webHidden/>
          </w:rPr>
          <w:fldChar w:fldCharType="begin"/>
        </w:r>
        <w:r>
          <w:rPr>
            <w:noProof/>
            <w:webHidden/>
          </w:rPr>
          <w:instrText xml:space="preserve"> PAGEREF _Toc244008608 \h </w:instrText>
        </w:r>
        <w:r>
          <w:rPr>
            <w:noProof/>
            <w:webHidden/>
          </w:rPr>
        </w:r>
        <w:r>
          <w:rPr>
            <w:noProof/>
            <w:webHidden/>
          </w:rPr>
          <w:fldChar w:fldCharType="separate"/>
        </w:r>
        <w:r>
          <w:rPr>
            <w:noProof/>
            <w:webHidden/>
          </w:rPr>
          <w:t>35</w:t>
        </w:r>
        <w:r>
          <w:rPr>
            <w:noProof/>
            <w:webHidden/>
          </w:rPr>
          <w:fldChar w:fldCharType="end"/>
        </w:r>
      </w:hyperlink>
    </w:p>
    <w:p w14:paraId="63D8FDE4" w14:textId="416AD6C3"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09" w:history="1">
        <w:r w:rsidRPr="001B21CE">
          <w:rPr>
            <w:rStyle w:val="Hipervnculo"/>
            <w:rFonts w:eastAsiaTheme="majorEastAsia"/>
            <w:noProof/>
          </w:rPr>
          <w:t>PublicationAuthor en publicacion_autores</w:t>
        </w:r>
        <w:r>
          <w:rPr>
            <w:noProof/>
            <w:webHidden/>
          </w:rPr>
          <w:tab/>
        </w:r>
        <w:r>
          <w:rPr>
            <w:noProof/>
            <w:webHidden/>
          </w:rPr>
          <w:fldChar w:fldCharType="begin"/>
        </w:r>
        <w:r>
          <w:rPr>
            <w:noProof/>
            <w:webHidden/>
          </w:rPr>
          <w:instrText xml:space="preserve"> PAGEREF _Toc244008609 \h </w:instrText>
        </w:r>
        <w:r>
          <w:rPr>
            <w:noProof/>
            <w:webHidden/>
          </w:rPr>
        </w:r>
        <w:r>
          <w:rPr>
            <w:noProof/>
            <w:webHidden/>
          </w:rPr>
          <w:fldChar w:fldCharType="separate"/>
        </w:r>
        <w:r>
          <w:rPr>
            <w:noProof/>
            <w:webHidden/>
          </w:rPr>
          <w:t>37</w:t>
        </w:r>
        <w:r>
          <w:rPr>
            <w:noProof/>
            <w:webHidden/>
          </w:rPr>
          <w:fldChar w:fldCharType="end"/>
        </w:r>
      </w:hyperlink>
    </w:p>
    <w:p w14:paraId="169102A6" w14:textId="4B3A2022"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10" w:history="1">
        <w:r w:rsidRPr="001B21CE">
          <w:rPr>
            <w:rStyle w:val="Hipervnculo"/>
            <w:rFonts w:eastAsiaTheme="majorEastAsia"/>
            <w:noProof/>
          </w:rPr>
          <w:t>PublicationTutor en publicacion_tutores</w:t>
        </w:r>
        <w:r>
          <w:rPr>
            <w:noProof/>
            <w:webHidden/>
          </w:rPr>
          <w:tab/>
        </w:r>
        <w:r>
          <w:rPr>
            <w:noProof/>
            <w:webHidden/>
          </w:rPr>
          <w:fldChar w:fldCharType="begin"/>
        </w:r>
        <w:r>
          <w:rPr>
            <w:noProof/>
            <w:webHidden/>
          </w:rPr>
          <w:instrText xml:space="preserve"> PAGEREF _Toc244008610 \h </w:instrText>
        </w:r>
        <w:r>
          <w:rPr>
            <w:noProof/>
            <w:webHidden/>
          </w:rPr>
        </w:r>
        <w:r>
          <w:rPr>
            <w:noProof/>
            <w:webHidden/>
          </w:rPr>
          <w:fldChar w:fldCharType="separate"/>
        </w:r>
        <w:r>
          <w:rPr>
            <w:noProof/>
            <w:webHidden/>
          </w:rPr>
          <w:t>37</w:t>
        </w:r>
        <w:r>
          <w:rPr>
            <w:noProof/>
            <w:webHidden/>
          </w:rPr>
          <w:fldChar w:fldCharType="end"/>
        </w:r>
      </w:hyperlink>
    </w:p>
    <w:p w14:paraId="541F6695" w14:textId="042CBC83"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11" w:history="1">
        <w:r w:rsidRPr="001B21CE">
          <w:rPr>
            <w:rStyle w:val="Hipervnculo"/>
            <w:rFonts w:eastAsiaTheme="majorEastAsia"/>
            <w:noProof/>
          </w:rPr>
          <w:t>PublicationSettings en parametros_publicaciones</w:t>
        </w:r>
        <w:r>
          <w:rPr>
            <w:noProof/>
            <w:webHidden/>
          </w:rPr>
          <w:tab/>
        </w:r>
        <w:r>
          <w:rPr>
            <w:noProof/>
            <w:webHidden/>
          </w:rPr>
          <w:fldChar w:fldCharType="begin"/>
        </w:r>
        <w:r>
          <w:rPr>
            <w:noProof/>
            <w:webHidden/>
          </w:rPr>
          <w:instrText xml:space="preserve"> PAGEREF _Toc244008611 \h </w:instrText>
        </w:r>
        <w:r>
          <w:rPr>
            <w:noProof/>
            <w:webHidden/>
          </w:rPr>
        </w:r>
        <w:r>
          <w:rPr>
            <w:noProof/>
            <w:webHidden/>
          </w:rPr>
          <w:fldChar w:fldCharType="separate"/>
        </w:r>
        <w:r>
          <w:rPr>
            <w:noProof/>
            <w:webHidden/>
          </w:rPr>
          <w:t>37</w:t>
        </w:r>
        <w:r>
          <w:rPr>
            <w:noProof/>
            <w:webHidden/>
          </w:rPr>
          <w:fldChar w:fldCharType="end"/>
        </w:r>
      </w:hyperlink>
    </w:p>
    <w:p w14:paraId="53AF3885" w14:textId="3E0A37D7"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12" w:history="1">
        <w:r w:rsidRPr="001B21CE">
          <w:rPr>
            <w:rStyle w:val="Hipervnculo"/>
            <w:rFonts w:eastAsiaTheme="majorEastAsia"/>
            <w:noProof/>
          </w:rPr>
          <w:t>AttachmentAssignment en asignaciones_adjuntos</w:t>
        </w:r>
        <w:r>
          <w:rPr>
            <w:noProof/>
            <w:webHidden/>
          </w:rPr>
          <w:tab/>
        </w:r>
        <w:r>
          <w:rPr>
            <w:noProof/>
            <w:webHidden/>
          </w:rPr>
          <w:fldChar w:fldCharType="begin"/>
        </w:r>
        <w:r>
          <w:rPr>
            <w:noProof/>
            <w:webHidden/>
          </w:rPr>
          <w:instrText xml:space="preserve"> PAGEREF _Toc244008612 \h </w:instrText>
        </w:r>
        <w:r>
          <w:rPr>
            <w:noProof/>
            <w:webHidden/>
          </w:rPr>
        </w:r>
        <w:r>
          <w:rPr>
            <w:noProof/>
            <w:webHidden/>
          </w:rPr>
          <w:fldChar w:fldCharType="separate"/>
        </w:r>
        <w:r>
          <w:rPr>
            <w:noProof/>
            <w:webHidden/>
          </w:rPr>
          <w:t>38</w:t>
        </w:r>
        <w:r>
          <w:rPr>
            <w:noProof/>
            <w:webHidden/>
          </w:rPr>
          <w:fldChar w:fldCharType="end"/>
        </w:r>
      </w:hyperlink>
    </w:p>
    <w:p w14:paraId="041830B8" w14:textId="322719F4"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13" w:history="1">
        <w:r w:rsidRPr="001B21CE">
          <w:rPr>
            <w:rStyle w:val="Hipervnculo"/>
            <w:rFonts w:eastAsiaTheme="majorEastAsia"/>
            <w:noProof/>
          </w:rPr>
          <w:t>Restricciones SQL e índices</w:t>
        </w:r>
        <w:r>
          <w:rPr>
            <w:noProof/>
            <w:webHidden/>
          </w:rPr>
          <w:tab/>
        </w:r>
        <w:r>
          <w:rPr>
            <w:noProof/>
            <w:webHidden/>
          </w:rPr>
          <w:fldChar w:fldCharType="begin"/>
        </w:r>
        <w:r>
          <w:rPr>
            <w:noProof/>
            <w:webHidden/>
          </w:rPr>
          <w:instrText xml:space="preserve"> PAGEREF _Toc244008613 \h </w:instrText>
        </w:r>
        <w:r>
          <w:rPr>
            <w:noProof/>
            <w:webHidden/>
          </w:rPr>
        </w:r>
        <w:r>
          <w:rPr>
            <w:noProof/>
            <w:webHidden/>
          </w:rPr>
          <w:fldChar w:fldCharType="separate"/>
        </w:r>
        <w:r>
          <w:rPr>
            <w:noProof/>
            <w:webHidden/>
          </w:rPr>
          <w:t>38</w:t>
        </w:r>
        <w:r>
          <w:rPr>
            <w:noProof/>
            <w:webHidden/>
          </w:rPr>
          <w:fldChar w:fldCharType="end"/>
        </w:r>
      </w:hyperlink>
    </w:p>
    <w:p w14:paraId="2F11B3A0" w14:textId="62B25790"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14" w:history="1">
        <w:r w:rsidRPr="001B21CE">
          <w:rPr>
            <w:rStyle w:val="Hipervnculo"/>
            <w:rFonts w:eastAsiaTheme="majorEastAsia"/>
            <w:noProof/>
          </w:rPr>
          <w:t>Búsqueda y rendimiento</w:t>
        </w:r>
        <w:r>
          <w:rPr>
            <w:noProof/>
            <w:webHidden/>
          </w:rPr>
          <w:tab/>
        </w:r>
        <w:r>
          <w:rPr>
            <w:noProof/>
            <w:webHidden/>
          </w:rPr>
          <w:fldChar w:fldCharType="begin"/>
        </w:r>
        <w:r>
          <w:rPr>
            <w:noProof/>
            <w:webHidden/>
          </w:rPr>
          <w:instrText xml:space="preserve"> PAGEREF _Toc244008614 \h </w:instrText>
        </w:r>
        <w:r>
          <w:rPr>
            <w:noProof/>
            <w:webHidden/>
          </w:rPr>
        </w:r>
        <w:r>
          <w:rPr>
            <w:noProof/>
            <w:webHidden/>
          </w:rPr>
          <w:fldChar w:fldCharType="separate"/>
        </w:r>
        <w:r>
          <w:rPr>
            <w:noProof/>
            <w:webHidden/>
          </w:rPr>
          <w:t>39</w:t>
        </w:r>
        <w:r>
          <w:rPr>
            <w:noProof/>
            <w:webHidden/>
          </w:rPr>
          <w:fldChar w:fldCharType="end"/>
        </w:r>
      </w:hyperlink>
    </w:p>
    <w:p w14:paraId="5524BE1E" w14:textId="0C89372B"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15" w:history="1">
        <w:r w:rsidRPr="001B21CE">
          <w:rPr>
            <w:rStyle w:val="Hipervnculo"/>
            <w:rFonts w:eastAsiaTheme="majorEastAsia"/>
            <w:noProof/>
          </w:rPr>
          <w:t>Reportes de las dos transacciones</w:t>
        </w:r>
        <w:r>
          <w:rPr>
            <w:noProof/>
            <w:webHidden/>
          </w:rPr>
          <w:tab/>
        </w:r>
        <w:r>
          <w:rPr>
            <w:noProof/>
            <w:webHidden/>
          </w:rPr>
          <w:fldChar w:fldCharType="begin"/>
        </w:r>
        <w:r>
          <w:rPr>
            <w:noProof/>
            <w:webHidden/>
          </w:rPr>
          <w:instrText xml:space="preserve"> PAGEREF _Toc244008615 \h </w:instrText>
        </w:r>
        <w:r>
          <w:rPr>
            <w:noProof/>
            <w:webHidden/>
          </w:rPr>
        </w:r>
        <w:r>
          <w:rPr>
            <w:noProof/>
            <w:webHidden/>
          </w:rPr>
          <w:fldChar w:fldCharType="separate"/>
        </w:r>
        <w:r>
          <w:rPr>
            <w:noProof/>
            <w:webHidden/>
          </w:rPr>
          <w:t>39</w:t>
        </w:r>
        <w:r>
          <w:rPr>
            <w:noProof/>
            <w:webHidden/>
          </w:rPr>
          <w:fldChar w:fldCharType="end"/>
        </w:r>
      </w:hyperlink>
    </w:p>
    <w:p w14:paraId="7D9E5930" w14:textId="2B2FDE2F"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16" w:history="1">
        <w:r w:rsidRPr="001B21CE">
          <w:rPr>
            <w:rStyle w:val="Hipervnculo"/>
            <w:rFonts w:eastAsiaTheme="majorEastAsia"/>
            <w:noProof/>
          </w:rPr>
          <w:t>Copias de seguridad y continuidad</w:t>
        </w:r>
        <w:r>
          <w:rPr>
            <w:noProof/>
            <w:webHidden/>
          </w:rPr>
          <w:tab/>
        </w:r>
        <w:r>
          <w:rPr>
            <w:noProof/>
            <w:webHidden/>
          </w:rPr>
          <w:fldChar w:fldCharType="begin"/>
        </w:r>
        <w:r>
          <w:rPr>
            <w:noProof/>
            <w:webHidden/>
          </w:rPr>
          <w:instrText xml:space="preserve"> PAGEREF _Toc244008616 \h </w:instrText>
        </w:r>
        <w:r>
          <w:rPr>
            <w:noProof/>
            <w:webHidden/>
          </w:rPr>
        </w:r>
        <w:r>
          <w:rPr>
            <w:noProof/>
            <w:webHidden/>
          </w:rPr>
          <w:fldChar w:fldCharType="separate"/>
        </w:r>
        <w:r>
          <w:rPr>
            <w:noProof/>
            <w:webHidden/>
          </w:rPr>
          <w:t>40</w:t>
        </w:r>
        <w:r>
          <w:rPr>
            <w:noProof/>
            <w:webHidden/>
          </w:rPr>
          <w:fldChar w:fldCharType="end"/>
        </w:r>
      </w:hyperlink>
    </w:p>
    <w:p w14:paraId="3ED093E7" w14:textId="7C4CFEE7"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17" w:history="1">
        <w:r w:rsidRPr="001B21CE">
          <w:rPr>
            <w:rStyle w:val="Hipervnculo"/>
            <w:rFonts w:eastAsiaTheme="majorEastAsia"/>
            <w:noProof/>
          </w:rPr>
          <w:t>Cronograma de trabajo</w:t>
        </w:r>
        <w:r>
          <w:rPr>
            <w:noProof/>
            <w:webHidden/>
          </w:rPr>
          <w:tab/>
        </w:r>
        <w:r>
          <w:rPr>
            <w:noProof/>
            <w:webHidden/>
          </w:rPr>
          <w:fldChar w:fldCharType="begin"/>
        </w:r>
        <w:r>
          <w:rPr>
            <w:noProof/>
            <w:webHidden/>
          </w:rPr>
          <w:instrText xml:space="preserve"> PAGEREF _Toc244008617 \h </w:instrText>
        </w:r>
        <w:r>
          <w:rPr>
            <w:noProof/>
            <w:webHidden/>
          </w:rPr>
        </w:r>
        <w:r>
          <w:rPr>
            <w:noProof/>
            <w:webHidden/>
          </w:rPr>
          <w:fldChar w:fldCharType="separate"/>
        </w:r>
        <w:r>
          <w:rPr>
            <w:noProof/>
            <w:webHidden/>
          </w:rPr>
          <w:t>40</w:t>
        </w:r>
        <w:r>
          <w:rPr>
            <w:noProof/>
            <w:webHidden/>
          </w:rPr>
          <w:fldChar w:fldCharType="end"/>
        </w:r>
      </w:hyperlink>
    </w:p>
    <w:p w14:paraId="62C6DC5C" w14:textId="4C7E16B9"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18" w:history="1">
        <w:r w:rsidRPr="001B21CE">
          <w:rPr>
            <w:rStyle w:val="Hipervnculo"/>
            <w:rFonts w:eastAsiaTheme="majorEastAsia"/>
            <w:noProof/>
          </w:rPr>
          <w:t>Pruebas y criterios de aceptación</w:t>
        </w:r>
        <w:r>
          <w:rPr>
            <w:noProof/>
            <w:webHidden/>
          </w:rPr>
          <w:tab/>
        </w:r>
        <w:r>
          <w:rPr>
            <w:noProof/>
            <w:webHidden/>
          </w:rPr>
          <w:fldChar w:fldCharType="begin"/>
        </w:r>
        <w:r>
          <w:rPr>
            <w:noProof/>
            <w:webHidden/>
          </w:rPr>
          <w:instrText xml:space="preserve"> PAGEREF _Toc244008618 \h </w:instrText>
        </w:r>
        <w:r>
          <w:rPr>
            <w:noProof/>
            <w:webHidden/>
          </w:rPr>
        </w:r>
        <w:r>
          <w:rPr>
            <w:noProof/>
            <w:webHidden/>
          </w:rPr>
          <w:fldChar w:fldCharType="separate"/>
        </w:r>
        <w:r>
          <w:rPr>
            <w:noProof/>
            <w:webHidden/>
          </w:rPr>
          <w:t>42</w:t>
        </w:r>
        <w:r>
          <w:rPr>
            <w:noProof/>
            <w:webHidden/>
          </w:rPr>
          <w:fldChar w:fldCharType="end"/>
        </w:r>
      </w:hyperlink>
    </w:p>
    <w:p w14:paraId="02008E4A" w14:textId="28C2469D"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19" w:history="1">
        <w:r w:rsidRPr="001B21CE">
          <w:rPr>
            <w:rStyle w:val="Hipervnculo"/>
            <w:rFonts w:eastAsiaTheme="majorEastAsia"/>
            <w:noProof/>
          </w:rPr>
          <w:t>Trazabilidad de la solución</w:t>
        </w:r>
        <w:r>
          <w:rPr>
            <w:noProof/>
            <w:webHidden/>
          </w:rPr>
          <w:tab/>
        </w:r>
        <w:r>
          <w:rPr>
            <w:noProof/>
            <w:webHidden/>
          </w:rPr>
          <w:fldChar w:fldCharType="begin"/>
        </w:r>
        <w:r>
          <w:rPr>
            <w:noProof/>
            <w:webHidden/>
          </w:rPr>
          <w:instrText xml:space="preserve"> PAGEREF _Toc244008619 \h </w:instrText>
        </w:r>
        <w:r>
          <w:rPr>
            <w:noProof/>
            <w:webHidden/>
          </w:rPr>
        </w:r>
        <w:r>
          <w:rPr>
            <w:noProof/>
            <w:webHidden/>
          </w:rPr>
          <w:fldChar w:fldCharType="separate"/>
        </w:r>
        <w:r>
          <w:rPr>
            <w:noProof/>
            <w:webHidden/>
          </w:rPr>
          <w:t>43</w:t>
        </w:r>
        <w:r>
          <w:rPr>
            <w:noProof/>
            <w:webHidden/>
          </w:rPr>
          <w:fldChar w:fldCharType="end"/>
        </w:r>
      </w:hyperlink>
    </w:p>
    <w:p w14:paraId="6A5F70B1" w14:textId="72975E42"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20" w:history="1">
        <w:r w:rsidRPr="001B21CE">
          <w:rPr>
            <w:rStyle w:val="Hipervnculo"/>
            <w:rFonts w:eastAsiaTheme="majorEastAsia"/>
            <w:noProof/>
          </w:rPr>
          <w:t>Instalación y entrega del software</w:t>
        </w:r>
        <w:r>
          <w:rPr>
            <w:noProof/>
            <w:webHidden/>
          </w:rPr>
          <w:tab/>
        </w:r>
        <w:r>
          <w:rPr>
            <w:noProof/>
            <w:webHidden/>
          </w:rPr>
          <w:fldChar w:fldCharType="begin"/>
        </w:r>
        <w:r>
          <w:rPr>
            <w:noProof/>
            <w:webHidden/>
          </w:rPr>
          <w:instrText xml:space="preserve"> PAGEREF _Toc244008620 \h </w:instrText>
        </w:r>
        <w:r>
          <w:rPr>
            <w:noProof/>
            <w:webHidden/>
          </w:rPr>
        </w:r>
        <w:r>
          <w:rPr>
            <w:noProof/>
            <w:webHidden/>
          </w:rPr>
          <w:fldChar w:fldCharType="separate"/>
        </w:r>
        <w:r>
          <w:rPr>
            <w:noProof/>
            <w:webHidden/>
          </w:rPr>
          <w:t>45</w:t>
        </w:r>
        <w:r>
          <w:rPr>
            <w:noProof/>
            <w:webHidden/>
          </w:rPr>
          <w:fldChar w:fldCharType="end"/>
        </w:r>
      </w:hyperlink>
    </w:p>
    <w:p w14:paraId="6A731EE7" w14:textId="04891D65"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21" w:history="1">
        <w:r w:rsidRPr="001B21CE">
          <w:rPr>
            <w:rStyle w:val="Hipervnculo"/>
            <w:rFonts w:eastAsiaTheme="majorEastAsia"/>
            <w:noProof/>
          </w:rPr>
          <w:t>Riesgos y condiciones operativas pendientes</w:t>
        </w:r>
        <w:r>
          <w:rPr>
            <w:noProof/>
            <w:webHidden/>
          </w:rPr>
          <w:tab/>
        </w:r>
        <w:r>
          <w:rPr>
            <w:noProof/>
            <w:webHidden/>
          </w:rPr>
          <w:fldChar w:fldCharType="begin"/>
        </w:r>
        <w:r>
          <w:rPr>
            <w:noProof/>
            <w:webHidden/>
          </w:rPr>
          <w:instrText xml:space="preserve"> PAGEREF _Toc244008621 \h </w:instrText>
        </w:r>
        <w:r>
          <w:rPr>
            <w:noProof/>
            <w:webHidden/>
          </w:rPr>
        </w:r>
        <w:r>
          <w:rPr>
            <w:noProof/>
            <w:webHidden/>
          </w:rPr>
          <w:fldChar w:fldCharType="separate"/>
        </w:r>
        <w:r>
          <w:rPr>
            <w:noProof/>
            <w:webHidden/>
          </w:rPr>
          <w:t>45</w:t>
        </w:r>
        <w:r>
          <w:rPr>
            <w:noProof/>
            <w:webHidden/>
          </w:rPr>
          <w:fldChar w:fldCharType="end"/>
        </w:r>
      </w:hyperlink>
    </w:p>
    <w:p w14:paraId="5D756446" w14:textId="01039E43"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22" w:history="1">
        <w:r w:rsidRPr="001B21CE">
          <w:rPr>
            <w:rStyle w:val="Hipervnculo"/>
            <w:rFonts w:eastAsiaTheme="majorEastAsia"/>
            <w:noProof/>
          </w:rPr>
          <w:t>Referencias y fuentes del proyecto</w:t>
        </w:r>
        <w:r>
          <w:rPr>
            <w:noProof/>
            <w:webHidden/>
          </w:rPr>
          <w:tab/>
        </w:r>
        <w:r>
          <w:rPr>
            <w:noProof/>
            <w:webHidden/>
          </w:rPr>
          <w:fldChar w:fldCharType="begin"/>
        </w:r>
        <w:r>
          <w:rPr>
            <w:noProof/>
            <w:webHidden/>
          </w:rPr>
          <w:instrText xml:space="preserve"> PAGEREF _Toc244008622 \h </w:instrText>
        </w:r>
        <w:r>
          <w:rPr>
            <w:noProof/>
            <w:webHidden/>
          </w:rPr>
        </w:r>
        <w:r>
          <w:rPr>
            <w:noProof/>
            <w:webHidden/>
          </w:rPr>
          <w:fldChar w:fldCharType="separate"/>
        </w:r>
        <w:r>
          <w:rPr>
            <w:noProof/>
            <w:webHidden/>
          </w:rPr>
          <w:t>46</w:t>
        </w:r>
        <w:r>
          <w:rPr>
            <w:noProof/>
            <w:webHidden/>
          </w:rPr>
          <w:fldChar w:fldCharType="end"/>
        </w:r>
      </w:hyperlink>
    </w:p>
    <w:p w14:paraId="7B94C1E5" w14:textId="6DE1E2DB" w:rsidR="008B567F" w:rsidRDefault="008B567F">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23" w:history="1">
        <w:r w:rsidRPr="001B21CE">
          <w:rPr>
            <w:rStyle w:val="Hipervnculo"/>
            <w:rFonts w:eastAsiaTheme="majorEastAsia"/>
            <w:noProof/>
          </w:rPr>
          <w:t>Anexo de diagramas del sistema</w:t>
        </w:r>
        <w:r>
          <w:rPr>
            <w:noProof/>
            <w:webHidden/>
          </w:rPr>
          <w:tab/>
        </w:r>
        <w:r>
          <w:rPr>
            <w:noProof/>
            <w:webHidden/>
          </w:rPr>
          <w:fldChar w:fldCharType="begin"/>
        </w:r>
        <w:r>
          <w:rPr>
            <w:noProof/>
            <w:webHidden/>
          </w:rPr>
          <w:instrText xml:space="preserve"> PAGEREF _Toc244008623 \h </w:instrText>
        </w:r>
        <w:r>
          <w:rPr>
            <w:noProof/>
            <w:webHidden/>
          </w:rPr>
        </w:r>
        <w:r>
          <w:rPr>
            <w:noProof/>
            <w:webHidden/>
          </w:rPr>
          <w:fldChar w:fldCharType="separate"/>
        </w:r>
        <w:r>
          <w:rPr>
            <w:noProof/>
            <w:webHidden/>
          </w:rPr>
          <w:t>48</w:t>
        </w:r>
        <w:r>
          <w:rPr>
            <w:noProof/>
            <w:webHidden/>
          </w:rPr>
          <w:fldChar w:fldCharType="end"/>
        </w:r>
      </w:hyperlink>
    </w:p>
    <w:p w14:paraId="14DF60AF" w14:textId="73BE80BB"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24" w:history="1">
        <w:r w:rsidRPr="001B21CE">
          <w:rPr>
            <w:rStyle w:val="Hipervnculo"/>
            <w:rFonts w:eastAsiaTheme="majorEastAsia"/>
            <w:noProof/>
          </w:rPr>
          <w:t>D01 Organización del área informatizada</w:t>
        </w:r>
        <w:r>
          <w:rPr>
            <w:noProof/>
            <w:webHidden/>
          </w:rPr>
          <w:tab/>
        </w:r>
        <w:r>
          <w:rPr>
            <w:noProof/>
            <w:webHidden/>
          </w:rPr>
          <w:fldChar w:fldCharType="begin"/>
        </w:r>
        <w:r>
          <w:rPr>
            <w:noProof/>
            <w:webHidden/>
          </w:rPr>
          <w:instrText xml:space="preserve"> PAGEREF _Toc244008624 \h </w:instrText>
        </w:r>
        <w:r>
          <w:rPr>
            <w:noProof/>
            <w:webHidden/>
          </w:rPr>
        </w:r>
        <w:r>
          <w:rPr>
            <w:noProof/>
            <w:webHidden/>
          </w:rPr>
          <w:fldChar w:fldCharType="separate"/>
        </w:r>
        <w:r>
          <w:rPr>
            <w:noProof/>
            <w:webHidden/>
          </w:rPr>
          <w:t>49</w:t>
        </w:r>
        <w:r>
          <w:rPr>
            <w:noProof/>
            <w:webHidden/>
          </w:rPr>
          <w:fldChar w:fldCharType="end"/>
        </w:r>
      </w:hyperlink>
    </w:p>
    <w:p w14:paraId="588CE207" w14:textId="05843CDE"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25" w:history="1">
        <w:r w:rsidRPr="001B21CE">
          <w:rPr>
            <w:rStyle w:val="Hipervnculo"/>
            <w:rFonts w:eastAsiaTheme="majorEastAsia"/>
            <w:noProof/>
          </w:rPr>
          <w:t>D02 Casos de uso de acceso y consulta</w:t>
        </w:r>
        <w:r>
          <w:rPr>
            <w:noProof/>
            <w:webHidden/>
          </w:rPr>
          <w:tab/>
        </w:r>
        <w:r>
          <w:rPr>
            <w:noProof/>
            <w:webHidden/>
          </w:rPr>
          <w:fldChar w:fldCharType="begin"/>
        </w:r>
        <w:r>
          <w:rPr>
            <w:noProof/>
            <w:webHidden/>
          </w:rPr>
          <w:instrText xml:space="preserve"> PAGEREF _Toc244008625 \h </w:instrText>
        </w:r>
        <w:r>
          <w:rPr>
            <w:noProof/>
            <w:webHidden/>
          </w:rPr>
        </w:r>
        <w:r>
          <w:rPr>
            <w:noProof/>
            <w:webHidden/>
          </w:rPr>
          <w:fldChar w:fldCharType="separate"/>
        </w:r>
        <w:r>
          <w:rPr>
            <w:noProof/>
            <w:webHidden/>
          </w:rPr>
          <w:t>50</w:t>
        </w:r>
        <w:r>
          <w:rPr>
            <w:noProof/>
            <w:webHidden/>
          </w:rPr>
          <w:fldChar w:fldCharType="end"/>
        </w:r>
      </w:hyperlink>
    </w:p>
    <w:p w14:paraId="2FC8192F" w14:textId="72C30A9A"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26" w:history="1">
        <w:r w:rsidRPr="001B21CE">
          <w:rPr>
            <w:rStyle w:val="Hipervnculo"/>
            <w:rFonts w:eastAsiaTheme="majorEastAsia"/>
            <w:noProof/>
          </w:rPr>
          <w:t>D03 Casos de uso de gestión bibliográfica</w:t>
        </w:r>
        <w:r>
          <w:rPr>
            <w:noProof/>
            <w:webHidden/>
          </w:rPr>
          <w:tab/>
        </w:r>
        <w:r>
          <w:rPr>
            <w:noProof/>
            <w:webHidden/>
          </w:rPr>
          <w:fldChar w:fldCharType="begin"/>
        </w:r>
        <w:r>
          <w:rPr>
            <w:noProof/>
            <w:webHidden/>
          </w:rPr>
          <w:instrText xml:space="preserve"> PAGEREF _Toc244008626 \h </w:instrText>
        </w:r>
        <w:r>
          <w:rPr>
            <w:noProof/>
            <w:webHidden/>
          </w:rPr>
        </w:r>
        <w:r>
          <w:rPr>
            <w:noProof/>
            <w:webHidden/>
          </w:rPr>
          <w:fldChar w:fldCharType="separate"/>
        </w:r>
        <w:r>
          <w:rPr>
            <w:noProof/>
            <w:webHidden/>
          </w:rPr>
          <w:t>51</w:t>
        </w:r>
        <w:r>
          <w:rPr>
            <w:noProof/>
            <w:webHidden/>
          </w:rPr>
          <w:fldChar w:fldCharType="end"/>
        </w:r>
      </w:hyperlink>
    </w:p>
    <w:p w14:paraId="2A7AF678" w14:textId="46CF8C93"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27" w:history="1">
        <w:r w:rsidRPr="001B21CE">
          <w:rPr>
            <w:rStyle w:val="Hipervnculo"/>
            <w:rFonts w:eastAsiaTheme="majorEastAsia"/>
            <w:noProof/>
          </w:rPr>
          <w:t>D04 Casos de uso de administración</w:t>
        </w:r>
        <w:r>
          <w:rPr>
            <w:noProof/>
            <w:webHidden/>
          </w:rPr>
          <w:tab/>
        </w:r>
        <w:r>
          <w:rPr>
            <w:noProof/>
            <w:webHidden/>
          </w:rPr>
          <w:fldChar w:fldCharType="begin"/>
        </w:r>
        <w:r>
          <w:rPr>
            <w:noProof/>
            <w:webHidden/>
          </w:rPr>
          <w:instrText xml:space="preserve"> PAGEREF _Toc244008627 \h </w:instrText>
        </w:r>
        <w:r>
          <w:rPr>
            <w:noProof/>
            <w:webHidden/>
          </w:rPr>
        </w:r>
        <w:r>
          <w:rPr>
            <w:noProof/>
            <w:webHidden/>
          </w:rPr>
          <w:fldChar w:fldCharType="separate"/>
        </w:r>
        <w:r>
          <w:rPr>
            <w:noProof/>
            <w:webHidden/>
          </w:rPr>
          <w:t>52</w:t>
        </w:r>
        <w:r>
          <w:rPr>
            <w:noProof/>
            <w:webHidden/>
          </w:rPr>
          <w:fldChar w:fldCharType="end"/>
        </w:r>
      </w:hyperlink>
    </w:p>
    <w:p w14:paraId="4A4E1DA1" w14:textId="070DE188"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28" w:history="1">
        <w:r w:rsidRPr="001B21CE">
          <w:rPr>
            <w:rStyle w:val="Hipervnculo"/>
            <w:rFonts w:eastAsiaTheme="majorEastAsia"/>
            <w:noProof/>
          </w:rPr>
          <w:t>D05 Modelo de clases bibliográficas</w:t>
        </w:r>
        <w:r>
          <w:rPr>
            <w:noProof/>
            <w:webHidden/>
          </w:rPr>
          <w:tab/>
        </w:r>
        <w:r>
          <w:rPr>
            <w:noProof/>
            <w:webHidden/>
          </w:rPr>
          <w:fldChar w:fldCharType="begin"/>
        </w:r>
        <w:r>
          <w:rPr>
            <w:noProof/>
            <w:webHidden/>
          </w:rPr>
          <w:instrText xml:space="preserve"> PAGEREF _Toc244008628 \h </w:instrText>
        </w:r>
        <w:r>
          <w:rPr>
            <w:noProof/>
            <w:webHidden/>
          </w:rPr>
        </w:r>
        <w:r>
          <w:rPr>
            <w:noProof/>
            <w:webHidden/>
          </w:rPr>
          <w:fldChar w:fldCharType="separate"/>
        </w:r>
        <w:r>
          <w:rPr>
            <w:noProof/>
            <w:webHidden/>
          </w:rPr>
          <w:t>53</w:t>
        </w:r>
        <w:r>
          <w:rPr>
            <w:noProof/>
            <w:webHidden/>
          </w:rPr>
          <w:fldChar w:fldCharType="end"/>
        </w:r>
      </w:hyperlink>
    </w:p>
    <w:p w14:paraId="31D380A2" w14:textId="5C009303"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29" w:history="1">
        <w:r w:rsidRPr="001B21CE">
          <w:rPr>
            <w:rStyle w:val="Hipervnculo"/>
            <w:rFonts w:eastAsiaTheme="majorEastAsia"/>
            <w:noProof/>
          </w:rPr>
          <w:t>D06 Modelo de clases de seguridad</w:t>
        </w:r>
        <w:r>
          <w:rPr>
            <w:noProof/>
            <w:webHidden/>
          </w:rPr>
          <w:tab/>
        </w:r>
        <w:r>
          <w:rPr>
            <w:noProof/>
            <w:webHidden/>
          </w:rPr>
          <w:fldChar w:fldCharType="begin"/>
        </w:r>
        <w:r>
          <w:rPr>
            <w:noProof/>
            <w:webHidden/>
          </w:rPr>
          <w:instrText xml:space="preserve"> PAGEREF _Toc244008629 \h </w:instrText>
        </w:r>
        <w:r>
          <w:rPr>
            <w:noProof/>
            <w:webHidden/>
          </w:rPr>
        </w:r>
        <w:r>
          <w:rPr>
            <w:noProof/>
            <w:webHidden/>
          </w:rPr>
          <w:fldChar w:fldCharType="separate"/>
        </w:r>
        <w:r>
          <w:rPr>
            <w:noProof/>
            <w:webHidden/>
          </w:rPr>
          <w:t>54</w:t>
        </w:r>
        <w:r>
          <w:rPr>
            <w:noProof/>
            <w:webHidden/>
          </w:rPr>
          <w:fldChar w:fldCharType="end"/>
        </w:r>
      </w:hyperlink>
    </w:p>
    <w:p w14:paraId="19FA83D9" w14:textId="67968C25"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30" w:history="1">
        <w:r w:rsidRPr="001B21CE">
          <w:rPr>
            <w:rStyle w:val="Hipervnculo"/>
            <w:rFonts w:eastAsiaTheme="majorEastAsia"/>
            <w:noProof/>
          </w:rPr>
          <w:t>D07 Modelo de archivos y control operativo</w:t>
        </w:r>
        <w:r>
          <w:rPr>
            <w:noProof/>
            <w:webHidden/>
          </w:rPr>
          <w:tab/>
        </w:r>
        <w:r>
          <w:rPr>
            <w:noProof/>
            <w:webHidden/>
          </w:rPr>
          <w:fldChar w:fldCharType="begin"/>
        </w:r>
        <w:r>
          <w:rPr>
            <w:noProof/>
            <w:webHidden/>
          </w:rPr>
          <w:instrText xml:space="preserve"> PAGEREF _Toc244008630 \h </w:instrText>
        </w:r>
        <w:r>
          <w:rPr>
            <w:noProof/>
            <w:webHidden/>
          </w:rPr>
        </w:r>
        <w:r>
          <w:rPr>
            <w:noProof/>
            <w:webHidden/>
          </w:rPr>
          <w:fldChar w:fldCharType="separate"/>
        </w:r>
        <w:r>
          <w:rPr>
            <w:noProof/>
            <w:webHidden/>
          </w:rPr>
          <w:t>55</w:t>
        </w:r>
        <w:r>
          <w:rPr>
            <w:noProof/>
            <w:webHidden/>
          </w:rPr>
          <w:fldChar w:fldCharType="end"/>
        </w:r>
      </w:hyperlink>
    </w:p>
    <w:p w14:paraId="3AA0C9C4" w14:textId="0C6F9251"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31" w:history="1">
        <w:r w:rsidRPr="001B21CE">
          <w:rPr>
            <w:rStyle w:val="Hipervnculo"/>
            <w:rFonts w:eastAsiaTheme="majorEastAsia"/>
            <w:noProof/>
          </w:rPr>
          <w:t>D08 Arquitectura de despliegue</w:t>
        </w:r>
        <w:r>
          <w:rPr>
            <w:noProof/>
            <w:webHidden/>
          </w:rPr>
          <w:tab/>
        </w:r>
        <w:r>
          <w:rPr>
            <w:noProof/>
            <w:webHidden/>
          </w:rPr>
          <w:fldChar w:fldCharType="begin"/>
        </w:r>
        <w:r>
          <w:rPr>
            <w:noProof/>
            <w:webHidden/>
          </w:rPr>
          <w:instrText xml:space="preserve"> PAGEREF _Toc244008631 \h </w:instrText>
        </w:r>
        <w:r>
          <w:rPr>
            <w:noProof/>
            <w:webHidden/>
          </w:rPr>
        </w:r>
        <w:r>
          <w:rPr>
            <w:noProof/>
            <w:webHidden/>
          </w:rPr>
          <w:fldChar w:fldCharType="separate"/>
        </w:r>
        <w:r>
          <w:rPr>
            <w:noProof/>
            <w:webHidden/>
          </w:rPr>
          <w:t>56</w:t>
        </w:r>
        <w:r>
          <w:rPr>
            <w:noProof/>
            <w:webHidden/>
          </w:rPr>
          <w:fldChar w:fldCharType="end"/>
        </w:r>
      </w:hyperlink>
    </w:p>
    <w:p w14:paraId="456924F1" w14:textId="27B79BBD"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32" w:history="1">
        <w:r w:rsidRPr="001B21CE">
          <w:rPr>
            <w:rStyle w:val="Hipervnculo"/>
            <w:rFonts w:eastAsiaTheme="majorEastAsia"/>
            <w:noProof/>
          </w:rPr>
          <w:t>D09 Actividad de registro de publicación</w:t>
        </w:r>
        <w:r>
          <w:rPr>
            <w:noProof/>
            <w:webHidden/>
          </w:rPr>
          <w:tab/>
        </w:r>
        <w:r>
          <w:rPr>
            <w:noProof/>
            <w:webHidden/>
          </w:rPr>
          <w:fldChar w:fldCharType="begin"/>
        </w:r>
        <w:r>
          <w:rPr>
            <w:noProof/>
            <w:webHidden/>
          </w:rPr>
          <w:instrText xml:space="preserve"> PAGEREF _Toc244008632 \h </w:instrText>
        </w:r>
        <w:r>
          <w:rPr>
            <w:noProof/>
            <w:webHidden/>
          </w:rPr>
        </w:r>
        <w:r>
          <w:rPr>
            <w:noProof/>
            <w:webHidden/>
          </w:rPr>
          <w:fldChar w:fldCharType="separate"/>
        </w:r>
        <w:r>
          <w:rPr>
            <w:noProof/>
            <w:webHidden/>
          </w:rPr>
          <w:t>57</w:t>
        </w:r>
        <w:r>
          <w:rPr>
            <w:noProof/>
            <w:webHidden/>
          </w:rPr>
          <w:fldChar w:fldCharType="end"/>
        </w:r>
      </w:hyperlink>
    </w:p>
    <w:p w14:paraId="6DBB08FD" w14:textId="6E95FFBE"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33" w:history="1">
        <w:r w:rsidRPr="001B21CE">
          <w:rPr>
            <w:rStyle w:val="Hipervnculo"/>
            <w:rFonts w:eastAsiaTheme="majorEastAsia"/>
            <w:noProof/>
          </w:rPr>
          <w:t>D10 Actividad de modificación de publicación</w:t>
        </w:r>
        <w:r>
          <w:rPr>
            <w:noProof/>
            <w:webHidden/>
          </w:rPr>
          <w:tab/>
        </w:r>
        <w:r>
          <w:rPr>
            <w:noProof/>
            <w:webHidden/>
          </w:rPr>
          <w:fldChar w:fldCharType="begin"/>
        </w:r>
        <w:r>
          <w:rPr>
            <w:noProof/>
            <w:webHidden/>
          </w:rPr>
          <w:instrText xml:space="preserve"> PAGEREF _Toc244008633 \h </w:instrText>
        </w:r>
        <w:r>
          <w:rPr>
            <w:noProof/>
            <w:webHidden/>
          </w:rPr>
        </w:r>
        <w:r>
          <w:rPr>
            <w:noProof/>
            <w:webHidden/>
          </w:rPr>
          <w:fldChar w:fldCharType="separate"/>
        </w:r>
        <w:r>
          <w:rPr>
            <w:noProof/>
            <w:webHidden/>
          </w:rPr>
          <w:t>58</w:t>
        </w:r>
        <w:r>
          <w:rPr>
            <w:noProof/>
            <w:webHidden/>
          </w:rPr>
          <w:fldChar w:fldCharType="end"/>
        </w:r>
      </w:hyperlink>
    </w:p>
    <w:p w14:paraId="3B54D124" w14:textId="18C46600"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34" w:history="1">
        <w:r w:rsidRPr="001B21CE">
          <w:rPr>
            <w:rStyle w:val="Hipervnculo"/>
            <w:rFonts w:eastAsiaTheme="majorEastAsia"/>
            <w:noProof/>
          </w:rPr>
          <w:t>D11 Actividad de mantenimiento administrativo</w:t>
        </w:r>
        <w:r>
          <w:rPr>
            <w:noProof/>
            <w:webHidden/>
          </w:rPr>
          <w:tab/>
        </w:r>
        <w:r>
          <w:rPr>
            <w:noProof/>
            <w:webHidden/>
          </w:rPr>
          <w:fldChar w:fldCharType="begin"/>
        </w:r>
        <w:r>
          <w:rPr>
            <w:noProof/>
            <w:webHidden/>
          </w:rPr>
          <w:instrText xml:space="preserve"> PAGEREF _Toc244008634 \h </w:instrText>
        </w:r>
        <w:r>
          <w:rPr>
            <w:noProof/>
            <w:webHidden/>
          </w:rPr>
        </w:r>
        <w:r>
          <w:rPr>
            <w:noProof/>
            <w:webHidden/>
          </w:rPr>
          <w:fldChar w:fldCharType="separate"/>
        </w:r>
        <w:r>
          <w:rPr>
            <w:noProof/>
            <w:webHidden/>
          </w:rPr>
          <w:t>59</w:t>
        </w:r>
        <w:r>
          <w:rPr>
            <w:noProof/>
            <w:webHidden/>
          </w:rPr>
          <w:fldChar w:fldCharType="end"/>
        </w:r>
      </w:hyperlink>
    </w:p>
    <w:p w14:paraId="3FE8160A" w14:textId="73F42F39"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35" w:history="1">
        <w:r w:rsidRPr="001B21CE">
          <w:rPr>
            <w:rStyle w:val="Hipervnculo"/>
            <w:rFonts w:eastAsiaTheme="majorEastAsia"/>
            <w:noProof/>
          </w:rPr>
          <w:t>D12 Actividad de análisis de archivos</w:t>
        </w:r>
        <w:r>
          <w:rPr>
            <w:noProof/>
            <w:webHidden/>
          </w:rPr>
          <w:tab/>
        </w:r>
        <w:r>
          <w:rPr>
            <w:noProof/>
            <w:webHidden/>
          </w:rPr>
          <w:fldChar w:fldCharType="begin"/>
        </w:r>
        <w:r>
          <w:rPr>
            <w:noProof/>
            <w:webHidden/>
          </w:rPr>
          <w:instrText xml:space="preserve"> PAGEREF _Toc244008635 \h </w:instrText>
        </w:r>
        <w:r>
          <w:rPr>
            <w:noProof/>
            <w:webHidden/>
          </w:rPr>
        </w:r>
        <w:r>
          <w:rPr>
            <w:noProof/>
            <w:webHidden/>
          </w:rPr>
          <w:fldChar w:fldCharType="separate"/>
        </w:r>
        <w:r>
          <w:rPr>
            <w:noProof/>
            <w:webHidden/>
          </w:rPr>
          <w:t>60</w:t>
        </w:r>
        <w:r>
          <w:rPr>
            <w:noProof/>
            <w:webHidden/>
          </w:rPr>
          <w:fldChar w:fldCharType="end"/>
        </w:r>
      </w:hyperlink>
    </w:p>
    <w:p w14:paraId="45A24DCE" w14:textId="507EB6A6"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36" w:history="1">
        <w:r w:rsidRPr="001B21CE">
          <w:rPr>
            <w:rStyle w:val="Hipervnculo"/>
            <w:rFonts w:eastAsiaTheme="majorEastAsia"/>
            <w:noProof/>
          </w:rPr>
          <w:t>D13 Actividad de generación de reportes</w:t>
        </w:r>
        <w:r>
          <w:rPr>
            <w:noProof/>
            <w:webHidden/>
          </w:rPr>
          <w:tab/>
        </w:r>
        <w:r>
          <w:rPr>
            <w:noProof/>
            <w:webHidden/>
          </w:rPr>
          <w:fldChar w:fldCharType="begin"/>
        </w:r>
        <w:r>
          <w:rPr>
            <w:noProof/>
            <w:webHidden/>
          </w:rPr>
          <w:instrText xml:space="preserve"> PAGEREF _Toc244008636 \h </w:instrText>
        </w:r>
        <w:r>
          <w:rPr>
            <w:noProof/>
            <w:webHidden/>
          </w:rPr>
        </w:r>
        <w:r>
          <w:rPr>
            <w:noProof/>
            <w:webHidden/>
          </w:rPr>
          <w:fldChar w:fldCharType="separate"/>
        </w:r>
        <w:r>
          <w:rPr>
            <w:noProof/>
            <w:webHidden/>
          </w:rPr>
          <w:t>61</w:t>
        </w:r>
        <w:r>
          <w:rPr>
            <w:noProof/>
            <w:webHidden/>
          </w:rPr>
          <w:fldChar w:fldCharType="end"/>
        </w:r>
      </w:hyperlink>
    </w:p>
    <w:p w14:paraId="7E8FBF4F" w14:textId="4F16498B"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37" w:history="1">
        <w:r w:rsidRPr="001B21CE">
          <w:rPr>
            <w:rStyle w:val="Hipervnculo"/>
            <w:rFonts w:eastAsiaTheme="majorEastAsia"/>
            <w:noProof/>
          </w:rPr>
          <w:t>D14 Actividad de copia y recuperación</w:t>
        </w:r>
        <w:r>
          <w:rPr>
            <w:noProof/>
            <w:webHidden/>
          </w:rPr>
          <w:tab/>
        </w:r>
        <w:r>
          <w:rPr>
            <w:noProof/>
            <w:webHidden/>
          </w:rPr>
          <w:fldChar w:fldCharType="begin"/>
        </w:r>
        <w:r>
          <w:rPr>
            <w:noProof/>
            <w:webHidden/>
          </w:rPr>
          <w:instrText xml:space="preserve"> PAGEREF _Toc244008637 \h </w:instrText>
        </w:r>
        <w:r>
          <w:rPr>
            <w:noProof/>
            <w:webHidden/>
          </w:rPr>
        </w:r>
        <w:r>
          <w:rPr>
            <w:noProof/>
            <w:webHidden/>
          </w:rPr>
          <w:fldChar w:fldCharType="separate"/>
        </w:r>
        <w:r>
          <w:rPr>
            <w:noProof/>
            <w:webHidden/>
          </w:rPr>
          <w:t>62</w:t>
        </w:r>
        <w:r>
          <w:rPr>
            <w:noProof/>
            <w:webHidden/>
          </w:rPr>
          <w:fldChar w:fldCharType="end"/>
        </w:r>
      </w:hyperlink>
    </w:p>
    <w:p w14:paraId="6BAB33FB" w14:textId="27073D69"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38" w:history="1">
        <w:r w:rsidRPr="001B21CE">
          <w:rPr>
            <w:rStyle w:val="Hipervnculo"/>
            <w:rFonts w:eastAsiaTheme="majorEastAsia"/>
            <w:noProof/>
          </w:rPr>
          <w:t>D15 Secuencia de inicio de sesión</w:t>
        </w:r>
        <w:r>
          <w:rPr>
            <w:noProof/>
            <w:webHidden/>
          </w:rPr>
          <w:tab/>
        </w:r>
        <w:r>
          <w:rPr>
            <w:noProof/>
            <w:webHidden/>
          </w:rPr>
          <w:fldChar w:fldCharType="begin"/>
        </w:r>
        <w:r>
          <w:rPr>
            <w:noProof/>
            <w:webHidden/>
          </w:rPr>
          <w:instrText xml:space="preserve"> PAGEREF _Toc244008638 \h </w:instrText>
        </w:r>
        <w:r>
          <w:rPr>
            <w:noProof/>
            <w:webHidden/>
          </w:rPr>
        </w:r>
        <w:r>
          <w:rPr>
            <w:noProof/>
            <w:webHidden/>
          </w:rPr>
          <w:fldChar w:fldCharType="separate"/>
        </w:r>
        <w:r>
          <w:rPr>
            <w:noProof/>
            <w:webHidden/>
          </w:rPr>
          <w:t>63</w:t>
        </w:r>
        <w:r>
          <w:rPr>
            <w:noProof/>
            <w:webHidden/>
          </w:rPr>
          <w:fldChar w:fldCharType="end"/>
        </w:r>
      </w:hyperlink>
    </w:p>
    <w:p w14:paraId="21F60ECF" w14:textId="220BF590"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39" w:history="1">
        <w:r w:rsidRPr="001B21CE">
          <w:rPr>
            <w:rStyle w:val="Hipervnculo"/>
            <w:rFonts w:eastAsiaTheme="majorEastAsia"/>
            <w:noProof/>
          </w:rPr>
          <w:t>D16 Secuencia de nueva publicación</w:t>
        </w:r>
        <w:r>
          <w:rPr>
            <w:noProof/>
            <w:webHidden/>
          </w:rPr>
          <w:tab/>
        </w:r>
        <w:r>
          <w:rPr>
            <w:noProof/>
            <w:webHidden/>
          </w:rPr>
          <w:fldChar w:fldCharType="begin"/>
        </w:r>
        <w:r>
          <w:rPr>
            <w:noProof/>
            <w:webHidden/>
          </w:rPr>
          <w:instrText xml:space="preserve"> PAGEREF _Toc244008639 \h </w:instrText>
        </w:r>
        <w:r>
          <w:rPr>
            <w:noProof/>
            <w:webHidden/>
          </w:rPr>
        </w:r>
        <w:r>
          <w:rPr>
            <w:noProof/>
            <w:webHidden/>
          </w:rPr>
          <w:fldChar w:fldCharType="separate"/>
        </w:r>
        <w:r>
          <w:rPr>
            <w:noProof/>
            <w:webHidden/>
          </w:rPr>
          <w:t>64</w:t>
        </w:r>
        <w:r>
          <w:rPr>
            <w:noProof/>
            <w:webHidden/>
          </w:rPr>
          <w:fldChar w:fldCharType="end"/>
        </w:r>
      </w:hyperlink>
    </w:p>
    <w:p w14:paraId="77A2E0F4" w14:textId="50BDACA9"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40" w:history="1">
        <w:r w:rsidRPr="001B21CE">
          <w:rPr>
            <w:rStyle w:val="Hipervnculo"/>
            <w:rFonts w:eastAsiaTheme="majorEastAsia"/>
            <w:noProof/>
          </w:rPr>
          <w:t>D17 Secuencia de modificación de publicación</w:t>
        </w:r>
        <w:r>
          <w:rPr>
            <w:noProof/>
            <w:webHidden/>
          </w:rPr>
          <w:tab/>
        </w:r>
        <w:r>
          <w:rPr>
            <w:noProof/>
            <w:webHidden/>
          </w:rPr>
          <w:fldChar w:fldCharType="begin"/>
        </w:r>
        <w:r>
          <w:rPr>
            <w:noProof/>
            <w:webHidden/>
          </w:rPr>
          <w:instrText xml:space="preserve"> PAGEREF _Toc244008640 \h </w:instrText>
        </w:r>
        <w:r>
          <w:rPr>
            <w:noProof/>
            <w:webHidden/>
          </w:rPr>
        </w:r>
        <w:r>
          <w:rPr>
            <w:noProof/>
            <w:webHidden/>
          </w:rPr>
          <w:fldChar w:fldCharType="separate"/>
        </w:r>
        <w:r>
          <w:rPr>
            <w:noProof/>
            <w:webHidden/>
          </w:rPr>
          <w:t>65</w:t>
        </w:r>
        <w:r>
          <w:rPr>
            <w:noProof/>
            <w:webHidden/>
          </w:rPr>
          <w:fldChar w:fldCharType="end"/>
        </w:r>
      </w:hyperlink>
    </w:p>
    <w:p w14:paraId="3E9CF4F7" w14:textId="772677CC"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41" w:history="1">
        <w:r w:rsidRPr="001B21CE">
          <w:rPr>
            <w:rStyle w:val="Hipervnculo"/>
            <w:rFonts w:eastAsiaTheme="majorEastAsia"/>
            <w:noProof/>
          </w:rPr>
          <w:t>D18 Secuencia de inactivación de publicación</w:t>
        </w:r>
        <w:r>
          <w:rPr>
            <w:noProof/>
            <w:webHidden/>
          </w:rPr>
          <w:tab/>
        </w:r>
        <w:r>
          <w:rPr>
            <w:noProof/>
            <w:webHidden/>
          </w:rPr>
          <w:fldChar w:fldCharType="begin"/>
        </w:r>
        <w:r>
          <w:rPr>
            <w:noProof/>
            <w:webHidden/>
          </w:rPr>
          <w:instrText xml:space="preserve"> PAGEREF _Toc244008641 \h </w:instrText>
        </w:r>
        <w:r>
          <w:rPr>
            <w:noProof/>
            <w:webHidden/>
          </w:rPr>
        </w:r>
        <w:r>
          <w:rPr>
            <w:noProof/>
            <w:webHidden/>
          </w:rPr>
          <w:fldChar w:fldCharType="separate"/>
        </w:r>
        <w:r>
          <w:rPr>
            <w:noProof/>
            <w:webHidden/>
          </w:rPr>
          <w:t>66</w:t>
        </w:r>
        <w:r>
          <w:rPr>
            <w:noProof/>
            <w:webHidden/>
          </w:rPr>
          <w:fldChar w:fldCharType="end"/>
        </w:r>
      </w:hyperlink>
    </w:p>
    <w:p w14:paraId="266E792E" w14:textId="1F87A5B2"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42" w:history="1">
        <w:r w:rsidRPr="001B21CE">
          <w:rPr>
            <w:rStyle w:val="Hipervnculo"/>
            <w:rFonts w:eastAsiaTheme="majorEastAsia"/>
            <w:noProof/>
          </w:rPr>
          <w:t>D19 Secuencia de nuevo usuario</w:t>
        </w:r>
        <w:r>
          <w:rPr>
            <w:noProof/>
            <w:webHidden/>
          </w:rPr>
          <w:tab/>
        </w:r>
        <w:r>
          <w:rPr>
            <w:noProof/>
            <w:webHidden/>
          </w:rPr>
          <w:fldChar w:fldCharType="begin"/>
        </w:r>
        <w:r>
          <w:rPr>
            <w:noProof/>
            <w:webHidden/>
          </w:rPr>
          <w:instrText xml:space="preserve"> PAGEREF _Toc244008642 \h </w:instrText>
        </w:r>
        <w:r>
          <w:rPr>
            <w:noProof/>
            <w:webHidden/>
          </w:rPr>
        </w:r>
        <w:r>
          <w:rPr>
            <w:noProof/>
            <w:webHidden/>
          </w:rPr>
          <w:fldChar w:fldCharType="separate"/>
        </w:r>
        <w:r>
          <w:rPr>
            <w:noProof/>
            <w:webHidden/>
          </w:rPr>
          <w:t>67</w:t>
        </w:r>
        <w:r>
          <w:rPr>
            <w:noProof/>
            <w:webHidden/>
          </w:rPr>
          <w:fldChar w:fldCharType="end"/>
        </w:r>
      </w:hyperlink>
    </w:p>
    <w:p w14:paraId="772B9E31" w14:textId="224C3A2E"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43" w:history="1">
        <w:r w:rsidRPr="001B21CE">
          <w:rPr>
            <w:rStyle w:val="Hipervnculo"/>
            <w:rFonts w:eastAsiaTheme="majorEastAsia"/>
            <w:noProof/>
          </w:rPr>
          <w:t>D20 Secuencia de edición de usuario</w:t>
        </w:r>
        <w:r>
          <w:rPr>
            <w:noProof/>
            <w:webHidden/>
          </w:rPr>
          <w:tab/>
        </w:r>
        <w:r>
          <w:rPr>
            <w:noProof/>
            <w:webHidden/>
          </w:rPr>
          <w:fldChar w:fldCharType="begin"/>
        </w:r>
        <w:r>
          <w:rPr>
            <w:noProof/>
            <w:webHidden/>
          </w:rPr>
          <w:instrText xml:space="preserve"> PAGEREF _Toc244008643 \h </w:instrText>
        </w:r>
        <w:r>
          <w:rPr>
            <w:noProof/>
            <w:webHidden/>
          </w:rPr>
        </w:r>
        <w:r>
          <w:rPr>
            <w:noProof/>
            <w:webHidden/>
          </w:rPr>
          <w:fldChar w:fldCharType="separate"/>
        </w:r>
        <w:r>
          <w:rPr>
            <w:noProof/>
            <w:webHidden/>
          </w:rPr>
          <w:t>68</w:t>
        </w:r>
        <w:r>
          <w:rPr>
            <w:noProof/>
            <w:webHidden/>
          </w:rPr>
          <w:fldChar w:fldCharType="end"/>
        </w:r>
      </w:hyperlink>
    </w:p>
    <w:p w14:paraId="5F60BEC0" w14:textId="3583ABAD"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44" w:history="1">
        <w:r w:rsidRPr="001B21CE">
          <w:rPr>
            <w:rStyle w:val="Hipervnculo"/>
            <w:rFonts w:eastAsiaTheme="majorEastAsia"/>
            <w:noProof/>
          </w:rPr>
          <w:t>D21 Secuencia de inactivación de usuario</w:t>
        </w:r>
        <w:r>
          <w:rPr>
            <w:noProof/>
            <w:webHidden/>
          </w:rPr>
          <w:tab/>
        </w:r>
        <w:r>
          <w:rPr>
            <w:noProof/>
            <w:webHidden/>
          </w:rPr>
          <w:fldChar w:fldCharType="begin"/>
        </w:r>
        <w:r>
          <w:rPr>
            <w:noProof/>
            <w:webHidden/>
          </w:rPr>
          <w:instrText xml:space="preserve"> PAGEREF _Toc244008644 \h </w:instrText>
        </w:r>
        <w:r>
          <w:rPr>
            <w:noProof/>
            <w:webHidden/>
          </w:rPr>
        </w:r>
        <w:r>
          <w:rPr>
            <w:noProof/>
            <w:webHidden/>
          </w:rPr>
          <w:fldChar w:fldCharType="separate"/>
        </w:r>
        <w:r>
          <w:rPr>
            <w:noProof/>
            <w:webHidden/>
          </w:rPr>
          <w:t>69</w:t>
        </w:r>
        <w:r>
          <w:rPr>
            <w:noProof/>
            <w:webHidden/>
          </w:rPr>
          <w:fldChar w:fldCharType="end"/>
        </w:r>
      </w:hyperlink>
    </w:p>
    <w:p w14:paraId="1D82BCD2" w14:textId="2E9F3A8D"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45" w:history="1">
        <w:r w:rsidRPr="001B21CE">
          <w:rPr>
            <w:rStyle w:val="Hipervnculo"/>
            <w:rFonts w:eastAsiaTheme="majorEastAsia"/>
            <w:noProof/>
          </w:rPr>
          <w:t>D22 Secuencia de alta de catálogo</w:t>
        </w:r>
        <w:r>
          <w:rPr>
            <w:noProof/>
            <w:webHidden/>
          </w:rPr>
          <w:tab/>
        </w:r>
        <w:r>
          <w:rPr>
            <w:noProof/>
            <w:webHidden/>
          </w:rPr>
          <w:fldChar w:fldCharType="begin"/>
        </w:r>
        <w:r>
          <w:rPr>
            <w:noProof/>
            <w:webHidden/>
          </w:rPr>
          <w:instrText xml:space="preserve"> PAGEREF _Toc244008645 \h </w:instrText>
        </w:r>
        <w:r>
          <w:rPr>
            <w:noProof/>
            <w:webHidden/>
          </w:rPr>
        </w:r>
        <w:r>
          <w:rPr>
            <w:noProof/>
            <w:webHidden/>
          </w:rPr>
          <w:fldChar w:fldCharType="separate"/>
        </w:r>
        <w:r>
          <w:rPr>
            <w:noProof/>
            <w:webHidden/>
          </w:rPr>
          <w:t>70</w:t>
        </w:r>
        <w:r>
          <w:rPr>
            <w:noProof/>
            <w:webHidden/>
          </w:rPr>
          <w:fldChar w:fldCharType="end"/>
        </w:r>
      </w:hyperlink>
    </w:p>
    <w:p w14:paraId="3B927B70" w14:textId="34FAD9E0"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46" w:history="1">
        <w:r w:rsidRPr="001B21CE">
          <w:rPr>
            <w:rStyle w:val="Hipervnculo"/>
            <w:rFonts w:eastAsiaTheme="majorEastAsia"/>
            <w:noProof/>
          </w:rPr>
          <w:t>D23 Secuencia de edición de catálogo</w:t>
        </w:r>
        <w:r>
          <w:rPr>
            <w:noProof/>
            <w:webHidden/>
          </w:rPr>
          <w:tab/>
        </w:r>
        <w:r>
          <w:rPr>
            <w:noProof/>
            <w:webHidden/>
          </w:rPr>
          <w:fldChar w:fldCharType="begin"/>
        </w:r>
        <w:r>
          <w:rPr>
            <w:noProof/>
            <w:webHidden/>
          </w:rPr>
          <w:instrText xml:space="preserve"> PAGEREF _Toc244008646 \h </w:instrText>
        </w:r>
        <w:r>
          <w:rPr>
            <w:noProof/>
            <w:webHidden/>
          </w:rPr>
        </w:r>
        <w:r>
          <w:rPr>
            <w:noProof/>
            <w:webHidden/>
          </w:rPr>
          <w:fldChar w:fldCharType="separate"/>
        </w:r>
        <w:r>
          <w:rPr>
            <w:noProof/>
            <w:webHidden/>
          </w:rPr>
          <w:t>71</w:t>
        </w:r>
        <w:r>
          <w:rPr>
            <w:noProof/>
            <w:webHidden/>
          </w:rPr>
          <w:fldChar w:fldCharType="end"/>
        </w:r>
      </w:hyperlink>
    </w:p>
    <w:p w14:paraId="7D964589" w14:textId="60E5930E"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47" w:history="1">
        <w:r w:rsidRPr="001B21CE">
          <w:rPr>
            <w:rStyle w:val="Hipervnculo"/>
            <w:rFonts w:eastAsiaTheme="majorEastAsia"/>
            <w:noProof/>
          </w:rPr>
          <w:t>D24 Secuencia de baja de catálogo</w:t>
        </w:r>
        <w:r>
          <w:rPr>
            <w:noProof/>
            <w:webHidden/>
          </w:rPr>
          <w:tab/>
        </w:r>
        <w:r>
          <w:rPr>
            <w:noProof/>
            <w:webHidden/>
          </w:rPr>
          <w:fldChar w:fldCharType="begin"/>
        </w:r>
        <w:r>
          <w:rPr>
            <w:noProof/>
            <w:webHidden/>
          </w:rPr>
          <w:instrText xml:space="preserve"> PAGEREF _Toc244008647 \h </w:instrText>
        </w:r>
        <w:r>
          <w:rPr>
            <w:noProof/>
            <w:webHidden/>
          </w:rPr>
        </w:r>
        <w:r>
          <w:rPr>
            <w:noProof/>
            <w:webHidden/>
          </w:rPr>
          <w:fldChar w:fldCharType="separate"/>
        </w:r>
        <w:r>
          <w:rPr>
            <w:noProof/>
            <w:webHidden/>
          </w:rPr>
          <w:t>72</w:t>
        </w:r>
        <w:r>
          <w:rPr>
            <w:noProof/>
            <w:webHidden/>
          </w:rPr>
          <w:fldChar w:fldCharType="end"/>
        </w:r>
      </w:hyperlink>
    </w:p>
    <w:p w14:paraId="08F68E69" w14:textId="2E42CBED"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48" w:history="1">
        <w:r w:rsidRPr="001B21CE">
          <w:rPr>
            <w:rStyle w:val="Hipervnculo"/>
            <w:rFonts w:eastAsiaTheme="majorEastAsia"/>
            <w:noProof/>
          </w:rPr>
          <w:t>D25 Secuencia de carga de archivo</w:t>
        </w:r>
        <w:r>
          <w:rPr>
            <w:noProof/>
            <w:webHidden/>
          </w:rPr>
          <w:tab/>
        </w:r>
        <w:r>
          <w:rPr>
            <w:noProof/>
            <w:webHidden/>
          </w:rPr>
          <w:fldChar w:fldCharType="begin"/>
        </w:r>
        <w:r>
          <w:rPr>
            <w:noProof/>
            <w:webHidden/>
          </w:rPr>
          <w:instrText xml:space="preserve"> PAGEREF _Toc244008648 \h </w:instrText>
        </w:r>
        <w:r>
          <w:rPr>
            <w:noProof/>
            <w:webHidden/>
          </w:rPr>
        </w:r>
        <w:r>
          <w:rPr>
            <w:noProof/>
            <w:webHidden/>
          </w:rPr>
          <w:fldChar w:fldCharType="separate"/>
        </w:r>
        <w:r>
          <w:rPr>
            <w:noProof/>
            <w:webHidden/>
          </w:rPr>
          <w:t>73</w:t>
        </w:r>
        <w:r>
          <w:rPr>
            <w:noProof/>
            <w:webHidden/>
          </w:rPr>
          <w:fldChar w:fldCharType="end"/>
        </w:r>
      </w:hyperlink>
    </w:p>
    <w:p w14:paraId="75C20C83" w14:textId="02258F05"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49" w:history="1">
        <w:r w:rsidRPr="001B21CE">
          <w:rPr>
            <w:rStyle w:val="Hipervnculo"/>
            <w:rFonts w:eastAsiaTheme="majorEastAsia"/>
            <w:noProof/>
          </w:rPr>
          <w:t>D26 Secuencia de descarga de adjunto</w:t>
        </w:r>
        <w:r>
          <w:rPr>
            <w:noProof/>
            <w:webHidden/>
          </w:rPr>
          <w:tab/>
        </w:r>
        <w:r>
          <w:rPr>
            <w:noProof/>
            <w:webHidden/>
          </w:rPr>
          <w:fldChar w:fldCharType="begin"/>
        </w:r>
        <w:r>
          <w:rPr>
            <w:noProof/>
            <w:webHidden/>
          </w:rPr>
          <w:instrText xml:space="preserve"> PAGEREF _Toc244008649 \h </w:instrText>
        </w:r>
        <w:r>
          <w:rPr>
            <w:noProof/>
            <w:webHidden/>
          </w:rPr>
        </w:r>
        <w:r>
          <w:rPr>
            <w:noProof/>
            <w:webHidden/>
          </w:rPr>
          <w:fldChar w:fldCharType="separate"/>
        </w:r>
        <w:r>
          <w:rPr>
            <w:noProof/>
            <w:webHidden/>
          </w:rPr>
          <w:t>74</w:t>
        </w:r>
        <w:r>
          <w:rPr>
            <w:noProof/>
            <w:webHidden/>
          </w:rPr>
          <w:fldChar w:fldCharType="end"/>
        </w:r>
      </w:hyperlink>
    </w:p>
    <w:p w14:paraId="3066EA89" w14:textId="60BBD74D"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50" w:history="1">
        <w:r w:rsidRPr="001B21CE">
          <w:rPr>
            <w:rStyle w:val="Hipervnculo"/>
            <w:rFonts w:eastAsiaTheme="majorEastAsia"/>
            <w:noProof/>
          </w:rPr>
          <w:t>D27 Secuencia de reporte bibliográfico</w:t>
        </w:r>
        <w:r>
          <w:rPr>
            <w:noProof/>
            <w:webHidden/>
          </w:rPr>
          <w:tab/>
        </w:r>
        <w:r>
          <w:rPr>
            <w:noProof/>
            <w:webHidden/>
          </w:rPr>
          <w:fldChar w:fldCharType="begin"/>
        </w:r>
        <w:r>
          <w:rPr>
            <w:noProof/>
            <w:webHidden/>
          </w:rPr>
          <w:instrText xml:space="preserve"> PAGEREF _Toc244008650 \h </w:instrText>
        </w:r>
        <w:r>
          <w:rPr>
            <w:noProof/>
            <w:webHidden/>
          </w:rPr>
        </w:r>
        <w:r>
          <w:rPr>
            <w:noProof/>
            <w:webHidden/>
          </w:rPr>
          <w:fldChar w:fldCharType="separate"/>
        </w:r>
        <w:r>
          <w:rPr>
            <w:noProof/>
            <w:webHidden/>
          </w:rPr>
          <w:t>75</w:t>
        </w:r>
        <w:r>
          <w:rPr>
            <w:noProof/>
            <w:webHidden/>
          </w:rPr>
          <w:fldChar w:fldCharType="end"/>
        </w:r>
      </w:hyperlink>
    </w:p>
    <w:p w14:paraId="774067CD" w14:textId="74226E1E"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51" w:history="1">
        <w:r w:rsidRPr="001B21CE">
          <w:rPr>
            <w:rStyle w:val="Hipervnculo"/>
            <w:rFonts w:eastAsiaTheme="majorEastAsia"/>
            <w:noProof/>
          </w:rPr>
          <w:t>D28 Secuencia de cambios de permisos</w:t>
        </w:r>
        <w:r>
          <w:rPr>
            <w:noProof/>
            <w:webHidden/>
          </w:rPr>
          <w:tab/>
        </w:r>
        <w:r>
          <w:rPr>
            <w:noProof/>
            <w:webHidden/>
          </w:rPr>
          <w:fldChar w:fldCharType="begin"/>
        </w:r>
        <w:r>
          <w:rPr>
            <w:noProof/>
            <w:webHidden/>
          </w:rPr>
          <w:instrText xml:space="preserve"> PAGEREF _Toc244008651 \h </w:instrText>
        </w:r>
        <w:r>
          <w:rPr>
            <w:noProof/>
            <w:webHidden/>
          </w:rPr>
        </w:r>
        <w:r>
          <w:rPr>
            <w:noProof/>
            <w:webHidden/>
          </w:rPr>
          <w:fldChar w:fldCharType="separate"/>
        </w:r>
        <w:r>
          <w:rPr>
            <w:noProof/>
            <w:webHidden/>
          </w:rPr>
          <w:t>76</w:t>
        </w:r>
        <w:r>
          <w:rPr>
            <w:noProof/>
            <w:webHidden/>
          </w:rPr>
          <w:fldChar w:fldCharType="end"/>
        </w:r>
      </w:hyperlink>
    </w:p>
    <w:p w14:paraId="7CDB2219" w14:textId="0D81DAB6"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52" w:history="1">
        <w:r w:rsidRPr="001B21CE">
          <w:rPr>
            <w:rStyle w:val="Hipervnculo"/>
            <w:rFonts w:eastAsiaTheme="majorEastAsia"/>
            <w:noProof/>
          </w:rPr>
          <w:t>D29 Secuencia de copia de base de datos</w:t>
        </w:r>
        <w:r>
          <w:rPr>
            <w:noProof/>
            <w:webHidden/>
          </w:rPr>
          <w:tab/>
        </w:r>
        <w:r>
          <w:rPr>
            <w:noProof/>
            <w:webHidden/>
          </w:rPr>
          <w:fldChar w:fldCharType="begin"/>
        </w:r>
        <w:r>
          <w:rPr>
            <w:noProof/>
            <w:webHidden/>
          </w:rPr>
          <w:instrText xml:space="preserve"> PAGEREF _Toc244008652 \h </w:instrText>
        </w:r>
        <w:r>
          <w:rPr>
            <w:noProof/>
            <w:webHidden/>
          </w:rPr>
        </w:r>
        <w:r>
          <w:rPr>
            <w:noProof/>
            <w:webHidden/>
          </w:rPr>
          <w:fldChar w:fldCharType="separate"/>
        </w:r>
        <w:r>
          <w:rPr>
            <w:noProof/>
            <w:webHidden/>
          </w:rPr>
          <w:t>77</w:t>
        </w:r>
        <w:r>
          <w:rPr>
            <w:noProof/>
            <w:webHidden/>
          </w:rPr>
          <w:fldChar w:fldCharType="end"/>
        </w:r>
      </w:hyperlink>
    </w:p>
    <w:p w14:paraId="7DB81862" w14:textId="62B4B702"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53" w:history="1">
        <w:r w:rsidRPr="001B21CE">
          <w:rPr>
            <w:rStyle w:val="Hipervnculo"/>
            <w:rFonts w:eastAsiaTheme="majorEastAsia"/>
            <w:noProof/>
          </w:rPr>
          <w:t>D30 Secuencia de recuperación de contraseña</w:t>
        </w:r>
        <w:r>
          <w:rPr>
            <w:noProof/>
            <w:webHidden/>
          </w:rPr>
          <w:tab/>
        </w:r>
        <w:r>
          <w:rPr>
            <w:noProof/>
            <w:webHidden/>
          </w:rPr>
          <w:fldChar w:fldCharType="begin"/>
        </w:r>
        <w:r>
          <w:rPr>
            <w:noProof/>
            <w:webHidden/>
          </w:rPr>
          <w:instrText xml:space="preserve"> PAGEREF _Toc244008653 \h </w:instrText>
        </w:r>
        <w:r>
          <w:rPr>
            <w:noProof/>
            <w:webHidden/>
          </w:rPr>
        </w:r>
        <w:r>
          <w:rPr>
            <w:noProof/>
            <w:webHidden/>
          </w:rPr>
          <w:fldChar w:fldCharType="separate"/>
        </w:r>
        <w:r>
          <w:rPr>
            <w:noProof/>
            <w:webHidden/>
          </w:rPr>
          <w:t>78</w:t>
        </w:r>
        <w:r>
          <w:rPr>
            <w:noProof/>
            <w:webHidden/>
          </w:rPr>
          <w:fldChar w:fldCharType="end"/>
        </w:r>
      </w:hyperlink>
    </w:p>
    <w:p w14:paraId="1A8C58D2" w14:textId="25D75E96" w:rsidR="008B567F" w:rsidRDefault="008B567F">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54" w:history="1">
        <w:r w:rsidRPr="001B21CE">
          <w:rPr>
            <w:rStyle w:val="Hipervnculo"/>
            <w:rFonts w:eastAsiaTheme="majorEastAsia"/>
            <w:noProof/>
          </w:rPr>
          <w:t>D31 Cronograma de trabajo</w:t>
        </w:r>
        <w:r>
          <w:rPr>
            <w:noProof/>
            <w:webHidden/>
          </w:rPr>
          <w:tab/>
        </w:r>
        <w:r>
          <w:rPr>
            <w:noProof/>
            <w:webHidden/>
          </w:rPr>
          <w:fldChar w:fldCharType="begin"/>
        </w:r>
        <w:r>
          <w:rPr>
            <w:noProof/>
            <w:webHidden/>
          </w:rPr>
          <w:instrText xml:space="preserve"> PAGEREF _Toc244008654 \h </w:instrText>
        </w:r>
        <w:r>
          <w:rPr>
            <w:noProof/>
            <w:webHidden/>
          </w:rPr>
        </w:r>
        <w:r>
          <w:rPr>
            <w:noProof/>
            <w:webHidden/>
          </w:rPr>
          <w:fldChar w:fldCharType="separate"/>
        </w:r>
        <w:r>
          <w:rPr>
            <w:noProof/>
            <w:webHidden/>
          </w:rPr>
          <w:t>79</w:t>
        </w:r>
        <w:r>
          <w:rPr>
            <w:noProof/>
            <w:webHidden/>
          </w:rPr>
          <w:fldChar w:fldCharType="end"/>
        </w:r>
      </w:hyperlink>
    </w:p>
    <w:p w14:paraId="2B6E1878" w14:textId="15383573" w:rsidR="00DC4DC9" w:rsidRDefault="008B567F">
      <w:pPr>
        <w:ind w:firstLine="0"/>
      </w:pPr>
      <w:r>
        <w:fldChar w:fldCharType="end"/>
      </w:r>
    </w:p>
    <w:p w14:paraId="39AD7575" w14:textId="77777777" w:rsidR="00DC4DC9" w:rsidRDefault="008B567F">
      <w:pPr>
        <w:pageBreakBefore/>
        <w:ind w:firstLine="0"/>
        <w:jc w:val="center"/>
      </w:pPr>
      <w:r>
        <w:rPr>
          <w:b/>
          <w:sz w:val="28"/>
        </w:rPr>
        <w:lastRenderedPageBreak/>
        <w:t>Índice de figuras</w:t>
      </w:r>
    </w:p>
    <w:p w14:paraId="13D05643" w14:textId="3D75C3F9"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fldChar w:fldCharType="begin"/>
      </w:r>
      <w:r>
        <w:instrText>TOC \h \z \c "Figura"</w:instrText>
      </w:r>
      <w:r>
        <w:fldChar w:fldCharType="separate"/>
      </w:r>
      <w:hyperlink w:anchor="_Toc244008655" w:history="1">
        <w:r w:rsidRPr="00115B45">
          <w:rPr>
            <w:rStyle w:val="Hipervnculo"/>
            <w:noProof/>
          </w:rPr>
          <w:t>Figura 1  Organización del área informatizada</w:t>
        </w:r>
        <w:r>
          <w:rPr>
            <w:noProof/>
            <w:webHidden/>
          </w:rPr>
          <w:tab/>
        </w:r>
        <w:r>
          <w:rPr>
            <w:noProof/>
            <w:webHidden/>
          </w:rPr>
          <w:fldChar w:fldCharType="begin"/>
        </w:r>
        <w:r>
          <w:rPr>
            <w:noProof/>
            <w:webHidden/>
          </w:rPr>
          <w:instrText xml:space="preserve"> PAGEREF _Toc244008655 \h </w:instrText>
        </w:r>
        <w:r>
          <w:rPr>
            <w:noProof/>
            <w:webHidden/>
          </w:rPr>
        </w:r>
        <w:r>
          <w:rPr>
            <w:noProof/>
            <w:webHidden/>
          </w:rPr>
          <w:fldChar w:fldCharType="separate"/>
        </w:r>
        <w:r>
          <w:rPr>
            <w:noProof/>
            <w:webHidden/>
          </w:rPr>
          <w:t>49</w:t>
        </w:r>
        <w:r>
          <w:rPr>
            <w:noProof/>
            <w:webHidden/>
          </w:rPr>
          <w:fldChar w:fldCharType="end"/>
        </w:r>
      </w:hyperlink>
    </w:p>
    <w:p w14:paraId="3A8A178A" w14:textId="0B709D44"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56" w:history="1">
        <w:r w:rsidRPr="00115B45">
          <w:rPr>
            <w:rStyle w:val="Hipervnculo"/>
            <w:noProof/>
          </w:rPr>
          <w:t>Figura 2  Casos de uso de acceso y consulta</w:t>
        </w:r>
        <w:r>
          <w:rPr>
            <w:noProof/>
            <w:webHidden/>
          </w:rPr>
          <w:tab/>
        </w:r>
        <w:r>
          <w:rPr>
            <w:noProof/>
            <w:webHidden/>
          </w:rPr>
          <w:fldChar w:fldCharType="begin"/>
        </w:r>
        <w:r>
          <w:rPr>
            <w:noProof/>
            <w:webHidden/>
          </w:rPr>
          <w:instrText xml:space="preserve"> PAGEREF _Toc244008656 \h </w:instrText>
        </w:r>
        <w:r>
          <w:rPr>
            <w:noProof/>
            <w:webHidden/>
          </w:rPr>
        </w:r>
        <w:r>
          <w:rPr>
            <w:noProof/>
            <w:webHidden/>
          </w:rPr>
          <w:fldChar w:fldCharType="separate"/>
        </w:r>
        <w:r>
          <w:rPr>
            <w:noProof/>
            <w:webHidden/>
          </w:rPr>
          <w:t>50</w:t>
        </w:r>
        <w:r>
          <w:rPr>
            <w:noProof/>
            <w:webHidden/>
          </w:rPr>
          <w:fldChar w:fldCharType="end"/>
        </w:r>
      </w:hyperlink>
    </w:p>
    <w:p w14:paraId="5EB5E2BF" w14:textId="4DE0159F"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57" w:history="1">
        <w:r w:rsidRPr="00115B45">
          <w:rPr>
            <w:rStyle w:val="Hipervnculo"/>
            <w:noProof/>
          </w:rPr>
          <w:t>Figura 3  Casos de uso de gestión bibliográfica</w:t>
        </w:r>
        <w:r>
          <w:rPr>
            <w:noProof/>
            <w:webHidden/>
          </w:rPr>
          <w:tab/>
        </w:r>
        <w:r>
          <w:rPr>
            <w:noProof/>
            <w:webHidden/>
          </w:rPr>
          <w:fldChar w:fldCharType="begin"/>
        </w:r>
        <w:r>
          <w:rPr>
            <w:noProof/>
            <w:webHidden/>
          </w:rPr>
          <w:instrText xml:space="preserve"> PAGEREF _Toc244008657 \h </w:instrText>
        </w:r>
        <w:r>
          <w:rPr>
            <w:noProof/>
            <w:webHidden/>
          </w:rPr>
        </w:r>
        <w:r>
          <w:rPr>
            <w:noProof/>
            <w:webHidden/>
          </w:rPr>
          <w:fldChar w:fldCharType="separate"/>
        </w:r>
        <w:r>
          <w:rPr>
            <w:noProof/>
            <w:webHidden/>
          </w:rPr>
          <w:t>51</w:t>
        </w:r>
        <w:r>
          <w:rPr>
            <w:noProof/>
            <w:webHidden/>
          </w:rPr>
          <w:fldChar w:fldCharType="end"/>
        </w:r>
      </w:hyperlink>
    </w:p>
    <w:p w14:paraId="02C89C85" w14:textId="1AF1804D"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58" w:history="1">
        <w:r w:rsidRPr="00115B45">
          <w:rPr>
            <w:rStyle w:val="Hipervnculo"/>
            <w:noProof/>
          </w:rPr>
          <w:t>Figura 4  Casos de uso de administración</w:t>
        </w:r>
        <w:r>
          <w:rPr>
            <w:noProof/>
            <w:webHidden/>
          </w:rPr>
          <w:tab/>
        </w:r>
        <w:r>
          <w:rPr>
            <w:noProof/>
            <w:webHidden/>
          </w:rPr>
          <w:fldChar w:fldCharType="begin"/>
        </w:r>
        <w:r>
          <w:rPr>
            <w:noProof/>
            <w:webHidden/>
          </w:rPr>
          <w:instrText xml:space="preserve"> PAGEREF _Toc244008658 \h </w:instrText>
        </w:r>
        <w:r>
          <w:rPr>
            <w:noProof/>
            <w:webHidden/>
          </w:rPr>
        </w:r>
        <w:r>
          <w:rPr>
            <w:noProof/>
            <w:webHidden/>
          </w:rPr>
          <w:fldChar w:fldCharType="separate"/>
        </w:r>
        <w:r>
          <w:rPr>
            <w:noProof/>
            <w:webHidden/>
          </w:rPr>
          <w:t>52</w:t>
        </w:r>
        <w:r>
          <w:rPr>
            <w:noProof/>
            <w:webHidden/>
          </w:rPr>
          <w:fldChar w:fldCharType="end"/>
        </w:r>
      </w:hyperlink>
    </w:p>
    <w:p w14:paraId="652959B4" w14:textId="671A5AB3"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59" w:history="1">
        <w:r w:rsidRPr="00115B45">
          <w:rPr>
            <w:rStyle w:val="Hipervnculo"/>
            <w:noProof/>
          </w:rPr>
          <w:t>Figura 5  Modelo de clases bibliográficas</w:t>
        </w:r>
        <w:r>
          <w:rPr>
            <w:noProof/>
            <w:webHidden/>
          </w:rPr>
          <w:tab/>
        </w:r>
        <w:r>
          <w:rPr>
            <w:noProof/>
            <w:webHidden/>
          </w:rPr>
          <w:fldChar w:fldCharType="begin"/>
        </w:r>
        <w:r>
          <w:rPr>
            <w:noProof/>
            <w:webHidden/>
          </w:rPr>
          <w:instrText xml:space="preserve"> PAGEREF _Toc244008659 \h </w:instrText>
        </w:r>
        <w:r>
          <w:rPr>
            <w:noProof/>
            <w:webHidden/>
          </w:rPr>
        </w:r>
        <w:r>
          <w:rPr>
            <w:noProof/>
            <w:webHidden/>
          </w:rPr>
          <w:fldChar w:fldCharType="separate"/>
        </w:r>
        <w:r>
          <w:rPr>
            <w:noProof/>
            <w:webHidden/>
          </w:rPr>
          <w:t>53</w:t>
        </w:r>
        <w:r>
          <w:rPr>
            <w:noProof/>
            <w:webHidden/>
          </w:rPr>
          <w:fldChar w:fldCharType="end"/>
        </w:r>
      </w:hyperlink>
    </w:p>
    <w:p w14:paraId="7E6341DB" w14:textId="505E7F0C"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60" w:history="1">
        <w:r w:rsidRPr="00115B45">
          <w:rPr>
            <w:rStyle w:val="Hipervnculo"/>
            <w:noProof/>
          </w:rPr>
          <w:t>Figura 6  Modelo de clases de seguridad</w:t>
        </w:r>
        <w:r>
          <w:rPr>
            <w:noProof/>
            <w:webHidden/>
          </w:rPr>
          <w:tab/>
        </w:r>
        <w:r>
          <w:rPr>
            <w:noProof/>
            <w:webHidden/>
          </w:rPr>
          <w:fldChar w:fldCharType="begin"/>
        </w:r>
        <w:r>
          <w:rPr>
            <w:noProof/>
            <w:webHidden/>
          </w:rPr>
          <w:instrText xml:space="preserve"> PAGEREF _Toc244008660 \h </w:instrText>
        </w:r>
        <w:r>
          <w:rPr>
            <w:noProof/>
            <w:webHidden/>
          </w:rPr>
        </w:r>
        <w:r>
          <w:rPr>
            <w:noProof/>
            <w:webHidden/>
          </w:rPr>
          <w:fldChar w:fldCharType="separate"/>
        </w:r>
        <w:r>
          <w:rPr>
            <w:noProof/>
            <w:webHidden/>
          </w:rPr>
          <w:t>54</w:t>
        </w:r>
        <w:r>
          <w:rPr>
            <w:noProof/>
            <w:webHidden/>
          </w:rPr>
          <w:fldChar w:fldCharType="end"/>
        </w:r>
      </w:hyperlink>
    </w:p>
    <w:p w14:paraId="40E25BE1" w14:textId="059B87A5"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61" w:history="1">
        <w:r w:rsidRPr="00115B45">
          <w:rPr>
            <w:rStyle w:val="Hipervnculo"/>
            <w:noProof/>
          </w:rPr>
          <w:t>Figura 7  Modelo de archivos y control operativo</w:t>
        </w:r>
        <w:r>
          <w:rPr>
            <w:noProof/>
            <w:webHidden/>
          </w:rPr>
          <w:tab/>
        </w:r>
        <w:r>
          <w:rPr>
            <w:noProof/>
            <w:webHidden/>
          </w:rPr>
          <w:fldChar w:fldCharType="begin"/>
        </w:r>
        <w:r>
          <w:rPr>
            <w:noProof/>
            <w:webHidden/>
          </w:rPr>
          <w:instrText xml:space="preserve"> PAGEREF _Toc244008661 \h </w:instrText>
        </w:r>
        <w:r>
          <w:rPr>
            <w:noProof/>
            <w:webHidden/>
          </w:rPr>
        </w:r>
        <w:r>
          <w:rPr>
            <w:noProof/>
            <w:webHidden/>
          </w:rPr>
          <w:fldChar w:fldCharType="separate"/>
        </w:r>
        <w:r>
          <w:rPr>
            <w:noProof/>
            <w:webHidden/>
          </w:rPr>
          <w:t>55</w:t>
        </w:r>
        <w:r>
          <w:rPr>
            <w:noProof/>
            <w:webHidden/>
          </w:rPr>
          <w:fldChar w:fldCharType="end"/>
        </w:r>
      </w:hyperlink>
    </w:p>
    <w:p w14:paraId="46EBA12D" w14:textId="602AF86F"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62" w:history="1">
        <w:r w:rsidRPr="00115B45">
          <w:rPr>
            <w:rStyle w:val="Hipervnculo"/>
            <w:noProof/>
          </w:rPr>
          <w:t>Figura 8  Arquitectura de despliegue</w:t>
        </w:r>
        <w:r>
          <w:rPr>
            <w:noProof/>
            <w:webHidden/>
          </w:rPr>
          <w:tab/>
        </w:r>
        <w:r>
          <w:rPr>
            <w:noProof/>
            <w:webHidden/>
          </w:rPr>
          <w:fldChar w:fldCharType="begin"/>
        </w:r>
        <w:r>
          <w:rPr>
            <w:noProof/>
            <w:webHidden/>
          </w:rPr>
          <w:instrText xml:space="preserve"> PAGEREF _Toc244008662 \h </w:instrText>
        </w:r>
        <w:r>
          <w:rPr>
            <w:noProof/>
            <w:webHidden/>
          </w:rPr>
        </w:r>
        <w:r>
          <w:rPr>
            <w:noProof/>
            <w:webHidden/>
          </w:rPr>
          <w:fldChar w:fldCharType="separate"/>
        </w:r>
        <w:r>
          <w:rPr>
            <w:noProof/>
            <w:webHidden/>
          </w:rPr>
          <w:t>56</w:t>
        </w:r>
        <w:r>
          <w:rPr>
            <w:noProof/>
            <w:webHidden/>
          </w:rPr>
          <w:fldChar w:fldCharType="end"/>
        </w:r>
      </w:hyperlink>
    </w:p>
    <w:p w14:paraId="58931E67" w14:textId="5B1929B4"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63" w:history="1">
        <w:r w:rsidRPr="00115B45">
          <w:rPr>
            <w:rStyle w:val="Hipervnculo"/>
            <w:noProof/>
          </w:rPr>
          <w:t>Figura 9  Actividad de registro de publicación</w:t>
        </w:r>
        <w:r>
          <w:rPr>
            <w:noProof/>
            <w:webHidden/>
          </w:rPr>
          <w:tab/>
        </w:r>
        <w:r>
          <w:rPr>
            <w:noProof/>
            <w:webHidden/>
          </w:rPr>
          <w:fldChar w:fldCharType="begin"/>
        </w:r>
        <w:r>
          <w:rPr>
            <w:noProof/>
            <w:webHidden/>
          </w:rPr>
          <w:instrText xml:space="preserve"> PAGEREF _Toc244008663 \h </w:instrText>
        </w:r>
        <w:r>
          <w:rPr>
            <w:noProof/>
            <w:webHidden/>
          </w:rPr>
        </w:r>
        <w:r>
          <w:rPr>
            <w:noProof/>
            <w:webHidden/>
          </w:rPr>
          <w:fldChar w:fldCharType="separate"/>
        </w:r>
        <w:r>
          <w:rPr>
            <w:noProof/>
            <w:webHidden/>
          </w:rPr>
          <w:t>57</w:t>
        </w:r>
        <w:r>
          <w:rPr>
            <w:noProof/>
            <w:webHidden/>
          </w:rPr>
          <w:fldChar w:fldCharType="end"/>
        </w:r>
      </w:hyperlink>
    </w:p>
    <w:p w14:paraId="1F023434" w14:textId="716DD154"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64" w:history="1">
        <w:r w:rsidRPr="00115B45">
          <w:rPr>
            <w:rStyle w:val="Hipervnculo"/>
            <w:noProof/>
          </w:rPr>
          <w:t>Figura 10  Actividad de modificación de publicación</w:t>
        </w:r>
        <w:r>
          <w:rPr>
            <w:noProof/>
            <w:webHidden/>
          </w:rPr>
          <w:tab/>
        </w:r>
        <w:r>
          <w:rPr>
            <w:noProof/>
            <w:webHidden/>
          </w:rPr>
          <w:fldChar w:fldCharType="begin"/>
        </w:r>
        <w:r>
          <w:rPr>
            <w:noProof/>
            <w:webHidden/>
          </w:rPr>
          <w:instrText xml:space="preserve"> PAGEREF _Toc244008664 \h </w:instrText>
        </w:r>
        <w:r>
          <w:rPr>
            <w:noProof/>
            <w:webHidden/>
          </w:rPr>
        </w:r>
        <w:r>
          <w:rPr>
            <w:noProof/>
            <w:webHidden/>
          </w:rPr>
          <w:fldChar w:fldCharType="separate"/>
        </w:r>
        <w:r>
          <w:rPr>
            <w:noProof/>
            <w:webHidden/>
          </w:rPr>
          <w:t>58</w:t>
        </w:r>
        <w:r>
          <w:rPr>
            <w:noProof/>
            <w:webHidden/>
          </w:rPr>
          <w:fldChar w:fldCharType="end"/>
        </w:r>
      </w:hyperlink>
    </w:p>
    <w:p w14:paraId="3299801D" w14:textId="7D911E59"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65" w:history="1">
        <w:r w:rsidRPr="00115B45">
          <w:rPr>
            <w:rStyle w:val="Hipervnculo"/>
            <w:noProof/>
          </w:rPr>
          <w:t>Figura 11  Actividad de mantenimiento administrativo</w:t>
        </w:r>
        <w:r>
          <w:rPr>
            <w:noProof/>
            <w:webHidden/>
          </w:rPr>
          <w:tab/>
        </w:r>
        <w:r>
          <w:rPr>
            <w:noProof/>
            <w:webHidden/>
          </w:rPr>
          <w:fldChar w:fldCharType="begin"/>
        </w:r>
        <w:r>
          <w:rPr>
            <w:noProof/>
            <w:webHidden/>
          </w:rPr>
          <w:instrText xml:space="preserve"> PAGEREF _Toc244008665 \h </w:instrText>
        </w:r>
        <w:r>
          <w:rPr>
            <w:noProof/>
            <w:webHidden/>
          </w:rPr>
        </w:r>
        <w:r>
          <w:rPr>
            <w:noProof/>
            <w:webHidden/>
          </w:rPr>
          <w:fldChar w:fldCharType="separate"/>
        </w:r>
        <w:r>
          <w:rPr>
            <w:noProof/>
            <w:webHidden/>
          </w:rPr>
          <w:t>59</w:t>
        </w:r>
        <w:r>
          <w:rPr>
            <w:noProof/>
            <w:webHidden/>
          </w:rPr>
          <w:fldChar w:fldCharType="end"/>
        </w:r>
      </w:hyperlink>
    </w:p>
    <w:p w14:paraId="45D4AE7A" w14:textId="093E1258"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66" w:history="1">
        <w:r w:rsidRPr="00115B45">
          <w:rPr>
            <w:rStyle w:val="Hipervnculo"/>
            <w:noProof/>
          </w:rPr>
          <w:t>Figura 12  Actividad de análisis de archivos</w:t>
        </w:r>
        <w:r>
          <w:rPr>
            <w:noProof/>
            <w:webHidden/>
          </w:rPr>
          <w:tab/>
        </w:r>
        <w:r>
          <w:rPr>
            <w:noProof/>
            <w:webHidden/>
          </w:rPr>
          <w:fldChar w:fldCharType="begin"/>
        </w:r>
        <w:r>
          <w:rPr>
            <w:noProof/>
            <w:webHidden/>
          </w:rPr>
          <w:instrText xml:space="preserve"> PAGEREF _Toc244008666 \h </w:instrText>
        </w:r>
        <w:r>
          <w:rPr>
            <w:noProof/>
            <w:webHidden/>
          </w:rPr>
        </w:r>
        <w:r>
          <w:rPr>
            <w:noProof/>
            <w:webHidden/>
          </w:rPr>
          <w:fldChar w:fldCharType="separate"/>
        </w:r>
        <w:r>
          <w:rPr>
            <w:noProof/>
            <w:webHidden/>
          </w:rPr>
          <w:t>60</w:t>
        </w:r>
        <w:r>
          <w:rPr>
            <w:noProof/>
            <w:webHidden/>
          </w:rPr>
          <w:fldChar w:fldCharType="end"/>
        </w:r>
      </w:hyperlink>
    </w:p>
    <w:p w14:paraId="0B366546" w14:textId="2C356D83"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67" w:history="1">
        <w:r w:rsidRPr="00115B45">
          <w:rPr>
            <w:rStyle w:val="Hipervnculo"/>
            <w:noProof/>
          </w:rPr>
          <w:t>Figura 13  Actividad de generación de reportes</w:t>
        </w:r>
        <w:r>
          <w:rPr>
            <w:noProof/>
            <w:webHidden/>
          </w:rPr>
          <w:tab/>
        </w:r>
        <w:r>
          <w:rPr>
            <w:noProof/>
            <w:webHidden/>
          </w:rPr>
          <w:fldChar w:fldCharType="begin"/>
        </w:r>
        <w:r>
          <w:rPr>
            <w:noProof/>
            <w:webHidden/>
          </w:rPr>
          <w:instrText xml:space="preserve"> PAGEREF _Toc244008667 \h </w:instrText>
        </w:r>
        <w:r>
          <w:rPr>
            <w:noProof/>
            <w:webHidden/>
          </w:rPr>
        </w:r>
        <w:r>
          <w:rPr>
            <w:noProof/>
            <w:webHidden/>
          </w:rPr>
          <w:fldChar w:fldCharType="separate"/>
        </w:r>
        <w:r>
          <w:rPr>
            <w:noProof/>
            <w:webHidden/>
          </w:rPr>
          <w:t>61</w:t>
        </w:r>
        <w:r>
          <w:rPr>
            <w:noProof/>
            <w:webHidden/>
          </w:rPr>
          <w:fldChar w:fldCharType="end"/>
        </w:r>
      </w:hyperlink>
    </w:p>
    <w:p w14:paraId="40D7F7EF" w14:textId="0D49D0D0"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68" w:history="1">
        <w:r w:rsidRPr="00115B45">
          <w:rPr>
            <w:rStyle w:val="Hipervnculo"/>
            <w:noProof/>
          </w:rPr>
          <w:t>Figura 14  Actividad de copia y recuperación</w:t>
        </w:r>
        <w:r>
          <w:rPr>
            <w:noProof/>
            <w:webHidden/>
          </w:rPr>
          <w:tab/>
        </w:r>
        <w:r>
          <w:rPr>
            <w:noProof/>
            <w:webHidden/>
          </w:rPr>
          <w:fldChar w:fldCharType="begin"/>
        </w:r>
        <w:r>
          <w:rPr>
            <w:noProof/>
            <w:webHidden/>
          </w:rPr>
          <w:instrText xml:space="preserve"> PAGEREF _Toc244008668 \h </w:instrText>
        </w:r>
        <w:r>
          <w:rPr>
            <w:noProof/>
            <w:webHidden/>
          </w:rPr>
        </w:r>
        <w:r>
          <w:rPr>
            <w:noProof/>
            <w:webHidden/>
          </w:rPr>
          <w:fldChar w:fldCharType="separate"/>
        </w:r>
        <w:r>
          <w:rPr>
            <w:noProof/>
            <w:webHidden/>
          </w:rPr>
          <w:t>62</w:t>
        </w:r>
        <w:r>
          <w:rPr>
            <w:noProof/>
            <w:webHidden/>
          </w:rPr>
          <w:fldChar w:fldCharType="end"/>
        </w:r>
      </w:hyperlink>
    </w:p>
    <w:p w14:paraId="384F6CEF" w14:textId="2FFC6A91"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69" w:history="1">
        <w:r w:rsidRPr="00115B45">
          <w:rPr>
            <w:rStyle w:val="Hipervnculo"/>
            <w:noProof/>
          </w:rPr>
          <w:t>Figura 15  Secuencia de inicio de sesión</w:t>
        </w:r>
        <w:r>
          <w:rPr>
            <w:noProof/>
            <w:webHidden/>
          </w:rPr>
          <w:tab/>
        </w:r>
        <w:r>
          <w:rPr>
            <w:noProof/>
            <w:webHidden/>
          </w:rPr>
          <w:fldChar w:fldCharType="begin"/>
        </w:r>
        <w:r>
          <w:rPr>
            <w:noProof/>
            <w:webHidden/>
          </w:rPr>
          <w:instrText xml:space="preserve"> PAGEREF _Toc244008669 \h </w:instrText>
        </w:r>
        <w:r>
          <w:rPr>
            <w:noProof/>
            <w:webHidden/>
          </w:rPr>
        </w:r>
        <w:r>
          <w:rPr>
            <w:noProof/>
            <w:webHidden/>
          </w:rPr>
          <w:fldChar w:fldCharType="separate"/>
        </w:r>
        <w:r>
          <w:rPr>
            <w:noProof/>
            <w:webHidden/>
          </w:rPr>
          <w:t>63</w:t>
        </w:r>
        <w:r>
          <w:rPr>
            <w:noProof/>
            <w:webHidden/>
          </w:rPr>
          <w:fldChar w:fldCharType="end"/>
        </w:r>
      </w:hyperlink>
    </w:p>
    <w:p w14:paraId="5A12CFE2" w14:textId="2741D9AC"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70" w:history="1">
        <w:r w:rsidRPr="00115B45">
          <w:rPr>
            <w:rStyle w:val="Hipervnculo"/>
            <w:noProof/>
          </w:rPr>
          <w:t>Figura 16  Secuencia de nueva publicación</w:t>
        </w:r>
        <w:r>
          <w:rPr>
            <w:noProof/>
            <w:webHidden/>
          </w:rPr>
          <w:tab/>
        </w:r>
        <w:r>
          <w:rPr>
            <w:noProof/>
            <w:webHidden/>
          </w:rPr>
          <w:fldChar w:fldCharType="begin"/>
        </w:r>
        <w:r>
          <w:rPr>
            <w:noProof/>
            <w:webHidden/>
          </w:rPr>
          <w:instrText xml:space="preserve"> PAGEREF _Toc244008670 \h </w:instrText>
        </w:r>
        <w:r>
          <w:rPr>
            <w:noProof/>
            <w:webHidden/>
          </w:rPr>
        </w:r>
        <w:r>
          <w:rPr>
            <w:noProof/>
            <w:webHidden/>
          </w:rPr>
          <w:fldChar w:fldCharType="separate"/>
        </w:r>
        <w:r>
          <w:rPr>
            <w:noProof/>
            <w:webHidden/>
          </w:rPr>
          <w:t>64</w:t>
        </w:r>
        <w:r>
          <w:rPr>
            <w:noProof/>
            <w:webHidden/>
          </w:rPr>
          <w:fldChar w:fldCharType="end"/>
        </w:r>
      </w:hyperlink>
    </w:p>
    <w:p w14:paraId="1EBE00BF" w14:textId="012D4B12"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71" w:history="1">
        <w:r w:rsidRPr="00115B45">
          <w:rPr>
            <w:rStyle w:val="Hipervnculo"/>
            <w:noProof/>
          </w:rPr>
          <w:t>Figura 17  Secuencia de modificación de publicación</w:t>
        </w:r>
        <w:r>
          <w:rPr>
            <w:noProof/>
            <w:webHidden/>
          </w:rPr>
          <w:tab/>
        </w:r>
        <w:r>
          <w:rPr>
            <w:noProof/>
            <w:webHidden/>
          </w:rPr>
          <w:fldChar w:fldCharType="begin"/>
        </w:r>
        <w:r>
          <w:rPr>
            <w:noProof/>
            <w:webHidden/>
          </w:rPr>
          <w:instrText xml:space="preserve"> PAGEREF _Toc244008671 \h </w:instrText>
        </w:r>
        <w:r>
          <w:rPr>
            <w:noProof/>
            <w:webHidden/>
          </w:rPr>
        </w:r>
        <w:r>
          <w:rPr>
            <w:noProof/>
            <w:webHidden/>
          </w:rPr>
          <w:fldChar w:fldCharType="separate"/>
        </w:r>
        <w:r>
          <w:rPr>
            <w:noProof/>
            <w:webHidden/>
          </w:rPr>
          <w:t>65</w:t>
        </w:r>
        <w:r>
          <w:rPr>
            <w:noProof/>
            <w:webHidden/>
          </w:rPr>
          <w:fldChar w:fldCharType="end"/>
        </w:r>
      </w:hyperlink>
    </w:p>
    <w:p w14:paraId="7A2F6B96" w14:textId="409FBC94"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72" w:history="1">
        <w:r w:rsidRPr="00115B45">
          <w:rPr>
            <w:rStyle w:val="Hipervnculo"/>
            <w:noProof/>
          </w:rPr>
          <w:t>Figura 18  Secuencia de inactivación de publicación</w:t>
        </w:r>
        <w:r>
          <w:rPr>
            <w:noProof/>
            <w:webHidden/>
          </w:rPr>
          <w:tab/>
        </w:r>
        <w:r>
          <w:rPr>
            <w:noProof/>
            <w:webHidden/>
          </w:rPr>
          <w:fldChar w:fldCharType="begin"/>
        </w:r>
        <w:r>
          <w:rPr>
            <w:noProof/>
            <w:webHidden/>
          </w:rPr>
          <w:instrText xml:space="preserve"> PAGEREF _Toc244008672 \h </w:instrText>
        </w:r>
        <w:r>
          <w:rPr>
            <w:noProof/>
            <w:webHidden/>
          </w:rPr>
        </w:r>
        <w:r>
          <w:rPr>
            <w:noProof/>
            <w:webHidden/>
          </w:rPr>
          <w:fldChar w:fldCharType="separate"/>
        </w:r>
        <w:r>
          <w:rPr>
            <w:noProof/>
            <w:webHidden/>
          </w:rPr>
          <w:t>66</w:t>
        </w:r>
        <w:r>
          <w:rPr>
            <w:noProof/>
            <w:webHidden/>
          </w:rPr>
          <w:fldChar w:fldCharType="end"/>
        </w:r>
      </w:hyperlink>
    </w:p>
    <w:p w14:paraId="083F4F48" w14:textId="3101117D"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73" w:history="1">
        <w:r w:rsidRPr="00115B45">
          <w:rPr>
            <w:rStyle w:val="Hipervnculo"/>
            <w:noProof/>
          </w:rPr>
          <w:t>Figura 19  Secuencia de nuevo usuario</w:t>
        </w:r>
        <w:r>
          <w:rPr>
            <w:noProof/>
            <w:webHidden/>
          </w:rPr>
          <w:tab/>
        </w:r>
        <w:r>
          <w:rPr>
            <w:noProof/>
            <w:webHidden/>
          </w:rPr>
          <w:fldChar w:fldCharType="begin"/>
        </w:r>
        <w:r>
          <w:rPr>
            <w:noProof/>
            <w:webHidden/>
          </w:rPr>
          <w:instrText xml:space="preserve"> PAGEREF _Toc244008673 \h </w:instrText>
        </w:r>
        <w:r>
          <w:rPr>
            <w:noProof/>
            <w:webHidden/>
          </w:rPr>
        </w:r>
        <w:r>
          <w:rPr>
            <w:noProof/>
            <w:webHidden/>
          </w:rPr>
          <w:fldChar w:fldCharType="separate"/>
        </w:r>
        <w:r>
          <w:rPr>
            <w:noProof/>
            <w:webHidden/>
          </w:rPr>
          <w:t>67</w:t>
        </w:r>
        <w:r>
          <w:rPr>
            <w:noProof/>
            <w:webHidden/>
          </w:rPr>
          <w:fldChar w:fldCharType="end"/>
        </w:r>
      </w:hyperlink>
    </w:p>
    <w:p w14:paraId="7FD1454F" w14:textId="13F7F8B1"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74" w:history="1">
        <w:r w:rsidRPr="00115B45">
          <w:rPr>
            <w:rStyle w:val="Hipervnculo"/>
            <w:noProof/>
          </w:rPr>
          <w:t>Figura 20  Secuencia de edición de usuario</w:t>
        </w:r>
        <w:r>
          <w:rPr>
            <w:noProof/>
            <w:webHidden/>
          </w:rPr>
          <w:tab/>
        </w:r>
        <w:r>
          <w:rPr>
            <w:noProof/>
            <w:webHidden/>
          </w:rPr>
          <w:fldChar w:fldCharType="begin"/>
        </w:r>
        <w:r>
          <w:rPr>
            <w:noProof/>
            <w:webHidden/>
          </w:rPr>
          <w:instrText xml:space="preserve"> PAGEREF _Toc244008674 \h </w:instrText>
        </w:r>
        <w:r>
          <w:rPr>
            <w:noProof/>
            <w:webHidden/>
          </w:rPr>
        </w:r>
        <w:r>
          <w:rPr>
            <w:noProof/>
            <w:webHidden/>
          </w:rPr>
          <w:fldChar w:fldCharType="separate"/>
        </w:r>
        <w:r>
          <w:rPr>
            <w:noProof/>
            <w:webHidden/>
          </w:rPr>
          <w:t>68</w:t>
        </w:r>
        <w:r>
          <w:rPr>
            <w:noProof/>
            <w:webHidden/>
          </w:rPr>
          <w:fldChar w:fldCharType="end"/>
        </w:r>
      </w:hyperlink>
    </w:p>
    <w:p w14:paraId="1A5CE4D5" w14:textId="7A37D5E1"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75" w:history="1">
        <w:r w:rsidRPr="00115B45">
          <w:rPr>
            <w:rStyle w:val="Hipervnculo"/>
            <w:noProof/>
          </w:rPr>
          <w:t>Figura 21  Secuencia de inactivación de usuario</w:t>
        </w:r>
        <w:r>
          <w:rPr>
            <w:noProof/>
            <w:webHidden/>
          </w:rPr>
          <w:tab/>
        </w:r>
        <w:r>
          <w:rPr>
            <w:noProof/>
            <w:webHidden/>
          </w:rPr>
          <w:fldChar w:fldCharType="begin"/>
        </w:r>
        <w:r>
          <w:rPr>
            <w:noProof/>
            <w:webHidden/>
          </w:rPr>
          <w:instrText xml:space="preserve"> PAGEREF _Toc244008675 \h </w:instrText>
        </w:r>
        <w:r>
          <w:rPr>
            <w:noProof/>
            <w:webHidden/>
          </w:rPr>
        </w:r>
        <w:r>
          <w:rPr>
            <w:noProof/>
            <w:webHidden/>
          </w:rPr>
          <w:fldChar w:fldCharType="separate"/>
        </w:r>
        <w:r>
          <w:rPr>
            <w:noProof/>
            <w:webHidden/>
          </w:rPr>
          <w:t>69</w:t>
        </w:r>
        <w:r>
          <w:rPr>
            <w:noProof/>
            <w:webHidden/>
          </w:rPr>
          <w:fldChar w:fldCharType="end"/>
        </w:r>
      </w:hyperlink>
    </w:p>
    <w:p w14:paraId="78C3800A" w14:textId="322965BD"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76" w:history="1">
        <w:r w:rsidRPr="00115B45">
          <w:rPr>
            <w:rStyle w:val="Hipervnculo"/>
            <w:noProof/>
          </w:rPr>
          <w:t>Figura 22  Secuencia de alta de catálogo</w:t>
        </w:r>
        <w:r>
          <w:rPr>
            <w:noProof/>
            <w:webHidden/>
          </w:rPr>
          <w:tab/>
        </w:r>
        <w:r>
          <w:rPr>
            <w:noProof/>
            <w:webHidden/>
          </w:rPr>
          <w:fldChar w:fldCharType="begin"/>
        </w:r>
        <w:r>
          <w:rPr>
            <w:noProof/>
            <w:webHidden/>
          </w:rPr>
          <w:instrText xml:space="preserve"> PAGEREF _Toc244008676 \h </w:instrText>
        </w:r>
        <w:r>
          <w:rPr>
            <w:noProof/>
            <w:webHidden/>
          </w:rPr>
        </w:r>
        <w:r>
          <w:rPr>
            <w:noProof/>
            <w:webHidden/>
          </w:rPr>
          <w:fldChar w:fldCharType="separate"/>
        </w:r>
        <w:r>
          <w:rPr>
            <w:noProof/>
            <w:webHidden/>
          </w:rPr>
          <w:t>70</w:t>
        </w:r>
        <w:r>
          <w:rPr>
            <w:noProof/>
            <w:webHidden/>
          </w:rPr>
          <w:fldChar w:fldCharType="end"/>
        </w:r>
      </w:hyperlink>
    </w:p>
    <w:p w14:paraId="7F13F677" w14:textId="1A9CC364"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77" w:history="1">
        <w:r w:rsidRPr="00115B45">
          <w:rPr>
            <w:rStyle w:val="Hipervnculo"/>
            <w:noProof/>
          </w:rPr>
          <w:t>Figura 23  Secuencia de edición de catálogo</w:t>
        </w:r>
        <w:r>
          <w:rPr>
            <w:noProof/>
            <w:webHidden/>
          </w:rPr>
          <w:tab/>
        </w:r>
        <w:r>
          <w:rPr>
            <w:noProof/>
            <w:webHidden/>
          </w:rPr>
          <w:fldChar w:fldCharType="begin"/>
        </w:r>
        <w:r>
          <w:rPr>
            <w:noProof/>
            <w:webHidden/>
          </w:rPr>
          <w:instrText xml:space="preserve"> PAGEREF _Toc244008677 \h </w:instrText>
        </w:r>
        <w:r>
          <w:rPr>
            <w:noProof/>
            <w:webHidden/>
          </w:rPr>
        </w:r>
        <w:r>
          <w:rPr>
            <w:noProof/>
            <w:webHidden/>
          </w:rPr>
          <w:fldChar w:fldCharType="separate"/>
        </w:r>
        <w:r>
          <w:rPr>
            <w:noProof/>
            <w:webHidden/>
          </w:rPr>
          <w:t>71</w:t>
        </w:r>
        <w:r>
          <w:rPr>
            <w:noProof/>
            <w:webHidden/>
          </w:rPr>
          <w:fldChar w:fldCharType="end"/>
        </w:r>
      </w:hyperlink>
    </w:p>
    <w:p w14:paraId="3BE336BB" w14:textId="5C66A59C"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78" w:history="1">
        <w:r w:rsidRPr="00115B45">
          <w:rPr>
            <w:rStyle w:val="Hipervnculo"/>
            <w:noProof/>
          </w:rPr>
          <w:t>Figura 24  Secuencia de baja de catálogo</w:t>
        </w:r>
        <w:r>
          <w:rPr>
            <w:noProof/>
            <w:webHidden/>
          </w:rPr>
          <w:tab/>
        </w:r>
        <w:r>
          <w:rPr>
            <w:noProof/>
            <w:webHidden/>
          </w:rPr>
          <w:fldChar w:fldCharType="begin"/>
        </w:r>
        <w:r>
          <w:rPr>
            <w:noProof/>
            <w:webHidden/>
          </w:rPr>
          <w:instrText xml:space="preserve"> PAGEREF _Toc244008678 \h </w:instrText>
        </w:r>
        <w:r>
          <w:rPr>
            <w:noProof/>
            <w:webHidden/>
          </w:rPr>
        </w:r>
        <w:r>
          <w:rPr>
            <w:noProof/>
            <w:webHidden/>
          </w:rPr>
          <w:fldChar w:fldCharType="separate"/>
        </w:r>
        <w:r>
          <w:rPr>
            <w:noProof/>
            <w:webHidden/>
          </w:rPr>
          <w:t>72</w:t>
        </w:r>
        <w:r>
          <w:rPr>
            <w:noProof/>
            <w:webHidden/>
          </w:rPr>
          <w:fldChar w:fldCharType="end"/>
        </w:r>
      </w:hyperlink>
    </w:p>
    <w:p w14:paraId="16B77562" w14:textId="3886979B"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79" w:history="1">
        <w:r w:rsidRPr="00115B45">
          <w:rPr>
            <w:rStyle w:val="Hipervnculo"/>
            <w:noProof/>
          </w:rPr>
          <w:t>Figura 25  Secuencia de carga de archivo</w:t>
        </w:r>
        <w:r>
          <w:rPr>
            <w:noProof/>
            <w:webHidden/>
          </w:rPr>
          <w:tab/>
        </w:r>
        <w:r>
          <w:rPr>
            <w:noProof/>
            <w:webHidden/>
          </w:rPr>
          <w:fldChar w:fldCharType="begin"/>
        </w:r>
        <w:r>
          <w:rPr>
            <w:noProof/>
            <w:webHidden/>
          </w:rPr>
          <w:instrText xml:space="preserve"> PAGEREF _Toc244008679 \h </w:instrText>
        </w:r>
        <w:r>
          <w:rPr>
            <w:noProof/>
            <w:webHidden/>
          </w:rPr>
        </w:r>
        <w:r>
          <w:rPr>
            <w:noProof/>
            <w:webHidden/>
          </w:rPr>
          <w:fldChar w:fldCharType="separate"/>
        </w:r>
        <w:r>
          <w:rPr>
            <w:noProof/>
            <w:webHidden/>
          </w:rPr>
          <w:t>73</w:t>
        </w:r>
        <w:r>
          <w:rPr>
            <w:noProof/>
            <w:webHidden/>
          </w:rPr>
          <w:fldChar w:fldCharType="end"/>
        </w:r>
      </w:hyperlink>
    </w:p>
    <w:p w14:paraId="171EF517" w14:textId="1C5D140C"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80" w:history="1">
        <w:r w:rsidRPr="00115B45">
          <w:rPr>
            <w:rStyle w:val="Hipervnculo"/>
            <w:noProof/>
          </w:rPr>
          <w:t>Figura 26  Secuencia de descarga de adjunto</w:t>
        </w:r>
        <w:r>
          <w:rPr>
            <w:noProof/>
            <w:webHidden/>
          </w:rPr>
          <w:tab/>
        </w:r>
        <w:r>
          <w:rPr>
            <w:noProof/>
            <w:webHidden/>
          </w:rPr>
          <w:fldChar w:fldCharType="begin"/>
        </w:r>
        <w:r>
          <w:rPr>
            <w:noProof/>
            <w:webHidden/>
          </w:rPr>
          <w:instrText xml:space="preserve"> PAGEREF _Toc244008680 \h </w:instrText>
        </w:r>
        <w:r>
          <w:rPr>
            <w:noProof/>
            <w:webHidden/>
          </w:rPr>
        </w:r>
        <w:r>
          <w:rPr>
            <w:noProof/>
            <w:webHidden/>
          </w:rPr>
          <w:fldChar w:fldCharType="separate"/>
        </w:r>
        <w:r>
          <w:rPr>
            <w:noProof/>
            <w:webHidden/>
          </w:rPr>
          <w:t>74</w:t>
        </w:r>
        <w:r>
          <w:rPr>
            <w:noProof/>
            <w:webHidden/>
          </w:rPr>
          <w:fldChar w:fldCharType="end"/>
        </w:r>
      </w:hyperlink>
    </w:p>
    <w:p w14:paraId="19AD2795" w14:textId="0125EE7E"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81" w:history="1">
        <w:r w:rsidRPr="00115B45">
          <w:rPr>
            <w:rStyle w:val="Hipervnculo"/>
            <w:noProof/>
          </w:rPr>
          <w:t>Figura 27  Secuencia de reporte bibliográfico</w:t>
        </w:r>
        <w:r>
          <w:rPr>
            <w:noProof/>
            <w:webHidden/>
          </w:rPr>
          <w:tab/>
        </w:r>
        <w:r>
          <w:rPr>
            <w:noProof/>
            <w:webHidden/>
          </w:rPr>
          <w:fldChar w:fldCharType="begin"/>
        </w:r>
        <w:r>
          <w:rPr>
            <w:noProof/>
            <w:webHidden/>
          </w:rPr>
          <w:instrText xml:space="preserve"> PAGEREF _Toc244008681 \h </w:instrText>
        </w:r>
        <w:r>
          <w:rPr>
            <w:noProof/>
            <w:webHidden/>
          </w:rPr>
        </w:r>
        <w:r>
          <w:rPr>
            <w:noProof/>
            <w:webHidden/>
          </w:rPr>
          <w:fldChar w:fldCharType="separate"/>
        </w:r>
        <w:r>
          <w:rPr>
            <w:noProof/>
            <w:webHidden/>
          </w:rPr>
          <w:t>75</w:t>
        </w:r>
        <w:r>
          <w:rPr>
            <w:noProof/>
            <w:webHidden/>
          </w:rPr>
          <w:fldChar w:fldCharType="end"/>
        </w:r>
      </w:hyperlink>
    </w:p>
    <w:p w14:paraId="22D449C2" w14:textId="1FF3E572"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82" w:history="1">
        <w:r w:rsidRPr="00115B45">
          <w:rPr>
            <w:rStyle w:val="Hipervnculo"/>
            <w:noProof/>
          </w:rPr>
          <w:t>Figura 28  Secuencia de cambios de permisos</w:t>
        </w:r>
        <w:r>
          <w:rPr>
            <w:noProof/>
            <w:webHidden/>
          </w:rPr>
          <w:tab/>
        </w:r>
        <w:r>
          <w:rPr>
            <w:noProof/>
            <w:webHidden/>
          </w:rPr>
          <w:fldChar w:fldCharType="begin"/>
        </w:r>
        <w:r>
          <w:rPr>
            <w:noProof/>
            <w:webHidden/>
          </w:rPr>
          <w:instrText xml:space="preserve"> PAGEREF _Toc244008682 \h </w:instrText>
        </w:r>
        <w:r>
          <w:rPr>
            <w:noProof/>
            <w:webHidden/>
          </w:rPr>
        </w:r>
        <w:r>
          <w:rPr>
            <w:noProof/>
            <w:webHidden/>
          </w:rPr>
          <w:fldChar w:fldCharType="separate"/>
        </w:r>
        <w:r>
          <w:rPr>
            <w:noProof/>
            <w:webHidden/>
          </w:rPr>
          <w:t>76</w:t>
        </w:r>
        <w:r>
          <w:rPr>
            <w:noProof/>
            <w:webHidden/>
          </w:rPr>
          <w:fldChar w:fldCharType="end"/>
        </w:r>
      </w:hyperlink>
    </w:p>
    <w:p w14:paraId="451E6E05" w14:textId="06292493"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83" w:history="1">
        <w:r w:rsidRPr="00115B45">
          <w:rPr>
            <w:rStyle w:val="Hipervnculo"/>
            <w:noProof/>
          </w:rPr>
          <w:t>Figura 29  Secuencia de copia de base de datos</w:t>
        </w:r>
        <w:r>
          <w:rPr>
            <w:noProof/>
            <w:webHidden/>
          </w:rPr>
          <w:tab/>
        </w:r>
        <w:r>
          <w:rPr>
            <w:noProof/>
            <w:webHidden/>
          </w:rPr>
          <w:fldChar w:fldCharType="begin"/>
        </w:r>
        <w:r>
          <w:rPr>
            <w:noProof/>
            <w:webHidden/>
          </w:rPr>
          <w:instrText xml:space="preserve"> PAGEREF _Toc244008683 \h </w:instrText>
        </w:r>
        <w:r>
          <w:rPr>
            <w:noProof/>
            <w:webHidden/>
          </w:rPr>
        </w:r>
        <w:r>
          <w:rPr>
            <w:noProof/>
            <w:webHidden/>
          </w:rPr>
          <w:fldChar w:fldCharType="separate"/>
        </w:r>
        <w:r>
          <w:rPr>
            <w:noProof/>
            <w:webHidden/>
          </w:rPr>
          <w:t>77</w:t>
        </w:r>
        <w:r>
          <w:rPr>
            <w:noProof/>
            <w:webHidden/>
          </w:rPr>
          <w:fldChar w:fldCharType="end"/>
        </w:r>
      </w:hyperlink>
    </w:p>
    <w:p w14:paraId="3B6F87CA" w14:textId="39371190"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84" w:history="1">
        <w:r w:rsidRPr="00115B45">
          <w:rPr>
            <w:rStyle w:val="Hipervnculo"/>
            <w:noProof/>
          </w:rPr>
          <w:t>Figura 30  Secuencia de recuperación de contraseña</w:t>
        </w:r>
        <w:r>
          <w:rPr>
            <w:noProof/>
            <w:webHidden/>
          </w:rPr>
          <w:tab/>
        </w:r>
        <w:r>
          <w:rPr>
            <w:noProof/>
            <w:webHidden/>
          </w:rPr>
          <w:fldChar w:fldCharType="begin"/>
        </w:r>
        <w:r>
          <w:rPr>
            <w:noProof/>
            <w:webHidden/>
          </w:rPr>
          <w:instrText xml:space="preserve"> PAGEREF _Toc244008684 \h </w:instrText>
        </w:r>
        <w:r>
          <w:rPr>
            <w:noProof/>
            <w:webHidden/>
          </w:rPr>
        </w:r>
        <w:r>
          <w:rPr>
            <w:noProof/>
            <w:webHidden/>
          </w:rPr>
          <w:fldChar w:fldCharType="separate"/>
        </w:r>
        <w:r>
          <w:rPr>
            <w:noProof/>
            <w:webHidden/>
          </w:rPr>
          <w:t>78</w:t>
        </w:r>
        <w:r>
          <w:rPr>
            <w:noProof/>
            <w:webHidden/>
          </w:rPr>
          <w:fldChar w:fldCharType="end"/>
        </w:r>
      </w:hyperlink>
    </w:p>
    <w:p w14:paraId="40B91F48" w14:textId="5C92B19C"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85" w:history="1">
        <w:r w:rsidRPr="00115B45">
          <w:rPr>
            <w:rStyle w:val="Hipervnculo"/>
            <w:noProof/>
          </w:rPr>
          <w:t>Figura 31  Cronograma de trabajo</w:t>
        </w:r>
        <w:r>
          <w:rPr>
            <w:noProof/>
            <w:webHidden/>
          </w:rPr>
          <w:tab/>
        </w:r>
        <w:r>
          <w:rPr>
            <w:noProof/>
            <w:webHidden/>
          </w:rPr>
          <w:fldChar w:fldCharType="begin"/>
        </w:r>
        <w:r>
          <w:rPr>
            <w:noProof/>
            <w:webHidden/>
          </w:rPr>
          <w:instrText xml:space="preserve"> PAGEREF _Toc244008685 \h </w:instrText>
        </w:r>
        <w:r>
          <w:rPr>
            <w:noProof/>
            <w:webHidden/>
          </w:rPr>
        </w:r>
        <w:r>
          <w:rPr>
            <w:noProof/>
            <w:webHidden/>
          </w:rPr>
          <w:fldChar w:fldCharType="separate"/>
        </w:r>
        <w:r>
          <w:rPr>
            <w:noProof/>
            <w:webHidden/>
          </w:rPr>
          <w:t>79</w:t>
        </w:r>
        <w:r>
          <w:rPr>
            <w:noProof/>
            <w:webHidden/>
          </w:rPr>
          <w:fldChar w:fldCharType="end"/>
        </w:r>
      </w:hyperlink>
    </w:p>
    <w:p w14:paraId="4E7FD661" w14:textId="18F1F143" w:rsidR="00DC4DC9" w:rsidRDefault="008B567F">
      <w:pPr>
        <w:ind w:firstLine="0"/>
      </w:pPr>
      <w:r>
        <w:fldChar w:fldCharType="end"/>
      </w:r>
    </w:p>
    <w:p w14:paraId="19502F04" w14:textId="77777777" w:rsidR="00DC4DC9" w:rsidRDefault="008B567F">
      <w:pPr>
        <w:pageBreakBefore/>
        <w:ind w:firstLine="0"/>
        <w:jc w:val="center"/>
      </w:pPr>
      <w:r>
        <w:rPr>
          <w:b/>
          <w:sz w:val="28"/>
        </w:rPr>
        <w:lastRenderedPageBreak/>
        <w:t>Índice de tablas</w:t>
      </w:r>
    </w:p>
    <w:p w14:paraId="3775F422" w14:textId="6E4EA822"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fldChar w:fldCharType="begin"/>
      </w:r>
      <w:r>
        <w:instrText>TOC \h \z \c "Tabla"</w:instrText>
      </w:r>
      <w:r>
        <w:fldChar w:fldCharType="separate"/>
      </w:r>
      <w:hyperlink w:anchor="_Toc244008686" w:history="1">
        <w:r w:rsidRPr="00002173">
          <w:rPr>
            <w:rStyle w:val="Hipervnculo"/>
            <w:noProof/>
          </w:rPr>
          <w:t>Tabla 1  Identificación institucional</w:t>
        </w:r>
        <w:r>
          <w:rPr>
            <w:noProof/>
            <w:webHidden/>
          </w:rPr>
          <w:tab/>
        </w:r>
        <w:r>
          <w:rPr>
            <w:noProof/>
            <w:webHidden/>
          </w:rPr>
          <w:fldChar w:fldCharType="begin"/>
        </w:r>
        <w:r>
          <w:rPr>
            <w:noProof/>
            <w:webHidden/>
          </w:rPr>
          <w:instrText xml:space="preserve"> PAGEREF _Toc244008686 \h </w:instrText>
        </w:r>
        <w:r>
          <w:rPr>
            <w:noProof/>
            <w:webHidden/>
          </w:rPr>
        </w:r>
        <w:r>
          <w:rPr>
            <w:noProof/>
            <w:webHidden/>
          </w:rPr>
          <w:fldChar w:fldCharType="separate"/>
        </w:r>
        <w:r>
          <w:rPr>
            <w:noProof/>
            <w:webHidden/>
          </w:rPr>
          <w:t>2</w:t>
        </w:r>
        <w:r>
          <w:rPr>
            <w:noProof/>
            <w:webHidden/>
          </w:rPr>
          <w:fldChar w:fldCharType="end"/>
        </w:r>
      </w:hyperlink>
    </w:p>
    <w:p w14:paraId="43237CF1" w14:textId="164D41FC"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87" w:history="1">
        <w:r w:rsidRPr="00002173">
          <w:rPr>
            <w:rStyle w:val="Hipervnculo"/>
            <w:noProof/>
          </w:rPr>
          <w:t>Tabla 2  Síntesis trazable de la entrevista</w:t>
        </w:r>
        <w:r>
          <w:rPr>
            <w:noProof/>
            <w:webHidden/>
          </w:rPr>
          <w:tab/>
        </w:r>
        <w:r>
          <w:rPr>
            <w:noProof/>
            <w:webHidden/>
          </w:rPr>
          <w:fldChar w:fldCharType="begin"/>
        </w:r>
        <w:r>
          <w:rPr>
            <w:noProof/>
            <w:webHidden/>
          </w:rPr>
          <w:instrText xml:space="preserve"> PAGEREF _Toc244008687 \h </w:instrText>
        </w:r>
        <w:r>
          <w:rPr>
            <w:noProof/>
            <w:webHidden/>
          </w:rPr>
        </w:r>
        <w:r>
          <w:rPr>
            <w:noProof/>
            <w:webHidden/>
          </w:rPr>
          <w:fldChar w:fldCharType="separate"/>
        </w:r>
        <w:r>
          <w:rPr>
            <w:noProof/>
            <w:webHidden/>
          </w:rPr>
          <w:t>5</w:t>
        </w:r>
        <w:r>
          <w:rPr>
            <w:noProof/>
            <w:webHidden/>
          </w:rPr>
          <w:fldChar w:fldCharType="end"/>
        </w:r>
      </w:hyperlink>
    </w:p>
    <w:p w14:paraId="437CF30E" w14:textId="38F2954F"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88" w:history="1">
        <w:r w:rsidRPr="00002173">
          <w:rPr>
            <w:rStyle w:val="Hipervnculo"/>
            <w:noProof/>
          </w:rPr>
          <w:t>Tabla 3  Catálogo completo de requerimientos funcionales</w:t>
        </w:r>
        <w:r>
          <w:rPr>
            <w:noProof/>
            <w:webHidden/>
          </w:rPr>
          <w:tab/>
        </w:r>
        <w:r>
          <w:rPr>
            <w:noProof/>
            <w:webHidden/>
          </w:rPr>
          <w:fldChar w:fldCharType="begin"/>
        </w:r>
        <w:r>
          <w:rPr>
            <w:noProof/>
            <w:webHidden/>
          </w:rPr>
          <w:instrText xml:space="preserve"> PAGEREF _Toc244008688 \h </w:instrText>
        </w:r>
        <w:r>
          <w:rPr>
            <w:noProof/>
            <w:webHidden/>
          </w:rPr>
        </w:r>
        <w:r>
          <w:rPr>
            <w:noProof/>
            <w:webHidden/>
          </w:rPr>
          <w:fldChar w:fldCharType="separate"/>
        </w:r>
        <w:r>
          <w:rPr>
            <w:noProof/>
            <w:webHidden/>
          </w:rPr>
          <w:t>7</w:t>
        </w:r>
        <w:r>
          <w:rPr>
            <w:noProof/>
            <w:webHidden/>
          </w:rPr>
          <w:fldChar w:fldCharType="end"/>
        </w:r>
      </w:hyperlink>
    </w:p>
    <w:p w14:paraId="2B854132" w14:textId="537877C4"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89" w:history="1">
        <w:r w:rsidRPr="00002173">
          <w:rPr>
            <w:rStyle w:val="Hipervnculo"/>
            <w:noProof/>
          </w:rPr>
          <w:t>Tabla 4  Requerimientos de calidad</w:t>
        </w:r>
        <w:r>
          <w:rPr>
            <w:noProof/>
            <w:webHidden/>
          </w:rPr>
          <w:tab/>
        </w:r>
        <w:r>
          <w:rPr>
            <w:noProof/>
            <w:webHidden/>
          </w:rPr>
          <w:fldChar w:fldCharType="begin"/>
        </w:r>
        <w:r>
          <w:rPr>
            <w:noProof/>
            <w:webHidden/>
          </w:rPr>
          <w:instrText xml:space="preserve"> PAGEREF _Toc244008689 \h </w:instrText>
        </w:r>
        <w:r>
          <w:rPr>
            <w:noProof/>
            <w:webHidden/>
          </w:rPr>
        </w:r>
        <w:r>
          <w:rPr>
            <w:noProof/>
            <w:webHidden/>
          </w:rPr>
          <w:fldChar w:fldCharType="separate"/>
        </w:r>
        <w:r>
          <w:rPr>
            <w:noProof/>
            <w:webHidden/>
          </w:rPr>
          <w:t>9</w:t>
        </w:r>
        <w:r>
          <w:rPr>
            <w:noProof/>
            <w:webHidden/>
          </w:rPr>
          <w:fldChar w:fldCharType="end"/>
        </w:r>
      </w:hyperlink>
    </w:p>
    <w:p w14:paraId="3222DE3A" w14:textId="77B7CD31"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90" w:history="1">
        <w:r w:rsidRPr="00002173">
          <w:rPr>
            <w:rStyle w:val="Hipervnculo"/>
            <w:noProof/>
          </w:rPr>
          <w:t>Tabla 5  Módulos y responsabilidades</w:t>
        </w:r>
        <w:r>
          <w:rPr>
            <w:noProof/>
            <w:webHidden/>
          </w:rPr>
          <w:tab/>
        </w:r>
        <w:r>
          <w:rPr>
            <w:noProof/>
            <w:webHidden/>
          </w:rPr>
          <w:fldChar w:fldCharType="begin"/>
        </w:r>
        <w:r>
          <w:rPr>
            <w:noProof/>
            <w:webHidden/>
          </w:rPr>
          <w:instrText xml:space="preserve"> PAGEREF _Toc244008690 \h </w:instrText>
        </w:r>
        <w:r>
          <w:rPr>
            <w:noProof/>
            <w:webHidden/>
          </w:rPr>
        </w:r>
        <w:r>
          <w:rPr>
            <w:noProof/>
            <w:webHidden/>
          </w:rPr>
          <w:fldChar w:fldCharType="separate"/>
        </w:r>
        <w:r>
          <w:rPr>
            <w:noProof/>
            <w:webHidden/>
          </w:rPr>
          <w:t>11</w:t>
        </w:r>
        <w:r>
          <w:rPr>
            <w:noProof/>
            <w:webHidden/>
          </w:rPr>
          <w:fldChar w:fldCharType="end"/>
        </w:r>
      </w:hyperlink>
    </w:p>
    <w:p w14:paraId="7EB42059" w14:textId="10376FCE"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91" w:history="1">
        <w:r w:rsidRPr="00002173">
          <w:rPr>
            <w:rStyle w:val="Hipervnculo"/>
            <w:noProof/>
          </w:rPr>
          <w:t>Tabla 6  Herramientas utilizadas y justificación</w:t>
        </w:r>
        <w:r>
          <w:rPr>
            <w:noProof/>
            <w:webHidden/>
          </w:rPr>
          <w:tab/>
        </w:r>
        <w:r>
          <w:rPr>
            <w:noProof/>
            <w:webHidden/>
          </w:rPr>
          <w:fldChar w:fldCharType="begin"/>
        </w:r>
        <w:r>
          <w:rPr>
            <w:noProof/>
            <w:webHidden/>
          </w:rPr>
          <w:instrText xml:space="preserve"> PAGEREF _Toc244008691 \h </w:instrText>
        </w:r>
        <w:r>
          <w:rPr>
            <w:noProof/>
            <w:webHidden/>
          </w:rPr>
        </w:r>
        <w:r>
          <w:rPr>
            <w:noProof/>
            <w:webHidden/>
          </w:rPr>
          <w:fldChar w:fldCharType="separate"/>
        </w:r>
        <w:r>
          <w:rPr>
            <w:noProof/>
            <w:webHidden/>
          </w:rPr>
          <w:t>12</w:t>
        </w:r>
        <w:r>
          <w:rPr>
            <w:noProof/>
            <w:webHidden/>
          </w:rPr>
          <w:fldChar w:fldCharType="end"/>
        </w:r>
      </w:hyperlink>
    </w:p>
    <w:p w14:paraId="5F49E8E5" w14:textId="37F60112"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92" w:history="1">
        <w:r w:rsidRPr="00002173">
          <w:rPr>
            <w:rStyle w:val="Hipervnculo"/>
            <w:noProof/>
          </w:rPr>
          <w:t>Tabla 7  Familias de endpoints</w:t>
        </w:r>
        <w:r>
          <w:rPr>
            <w:noProof/>
            <w:webHidden/>
          </w:rPr>
          <w:tab/>
        </w:r>
        <w:r>
          <w:rPr>
            <w:noProof/>
            <w:webHidden/>
          </w:rPr>
          <w:fldChar w:fldCharType="begin"/>
        </w:r>
        <w:r>
          <w:rPr>
            <w:noProof/>
            <w:webHidden/>
          </w:rPr>
          <w:instrText xml:space="preserve"> PAGEREF _Toc244008692 \h </w:instrText>
        </w:r>
        <w:r>
          <w:rPr>
            <w:noProof/>
            <w:webHidden/>
          </w:rPr>
        </w:r>
        <w:r>
          <w:rPr>
            <w:noProof/>
            <w:webHidden/>
          </w:rPr>
          <w:fldChar w:fldCharType="separate"/>
        </w:r>
        <w:r>
          <w:rPr>
            <w:noProof/>
            <w:webHidden/>
          </w:rPr>
          <w:t>25</w:t>
        </w:r>
        <w:r>
          <w:rPr>
            <w:noProof/>
            <w:webHidden/>
          </w:rPr>
          <w:fldChar w:fldCharType="end"/>
        </w:r>
      </w:hyperlink>
    </w:p>
    <w:p w14:paraId="31788F0E" w14:textId="15ADDDC0"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93" w:history="1">
        <w:r w:rsidRPr="00002173">
          <w:rPr>
            <w:rStyle w:val="Hipervnculo"/>
            <w:noProof/>
          </w:rPr>
          <w:t>Tabla 8  Campos de permisos_sistema</w:t>
        </w:r>
        <w:r>
          <w:rPr>
            <w:noProof/>
            <w:webHidden/>
          </w:rPr>
          <w:tab/>
        </w:r>
        <w:r>
          <w:rPr>
            <w:noProof/>
            <w:webHidden/>
          </w:rPr>
          <w:fldChar w:fldCharType="begin"/>
        </w:r>
        <w:r>
          <w:rPr>
            <w:noProof/>
            <w:webHidden/>
          </w:rPr>
          <w:instrText xml:space="preserve"> PAGEREF _Toc244008693 \h </w:instrText>
        </w:r>
        <w:r>
          <w:rPr>
            <w:noProof/>
            <w:webHidden/>
          </w:rPr>
        </w:r>
        <w:r>
          <w:rPr>
            <w:noProof/>
            <w:webHidden/>
          </w:rPr>
          <w:fldChar w:fldCharType="separate"/>
        </w:r>
        <w:r>
          <w:rPr>
            <w:noProof/>
            <w:webHidden/>
          </w:rPr>
          <w:t>27</w:t>
        </w:r>
        <w:r>
          <w:rPr>
            <w:noProof/>
            <w:webHidden/>
          </w:rPr>
          <w:fldChar w:fldCharType="end"/>
        </w:r>
      </w:hyperlink>
    </w:p>
    <w:p w14:paraId="7914DB35" w14:textId="0676A2FA"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94" w:history="1">
        <w:r w:rsidRPr="00002173">
          <w:rPr>
            <w:rStyle w:val="Hipervnculo"/>
            <w:noProof/>
          </w:rPr>
          <w:t>Tabla 9  Campos de respaldos</w:t>
        </w:r>
        <w:r>
          <w:rPr>
            <w:noProof/>
            <w:webHidden/>
          </w:rPr>
          <w:tab/>
        </w:r>
        <w:r>
          <w:rPr>
            <w:noProof/>
            <w:webHidden/>
          </w:rPr>
          <w:fldChar w:fldCharType="begin"/>
        </w:r>
        <w:r>
          <w:rPr>
            <w:noProof/>
            <w:webHidden/>
          </w:rPr>
          <w:instrText xml:space="preserve"> PAGEREF _Toc244008694 \h </w:instrText>
        </w:r>
        <w:r>
          <w:rPr>
            <w:noProof/>
            <w:webHidden/>
          </w:rPr>
        </w:r>
        <w:r>
          <w:rPr>
            <w:noProof/>
            <w:webHidden/>
          </w:rPr>
          <w:fldChar w:fldCharType="separate"/>
        </w:r>
        <w:r>
          <w:rPr>
            <w:noProof/>
            <w:webHidden/>
          </w:rPr>
          <w:t>28</w:t>
        </w:r>
        <w:r>
          <w:rPr>
            <w:noProof/>
            <w:webHidden/>
          </w:rPr>
          <w:fldChar w:fldCharType="end"/>
        </w:r>
      </w:hyperlink>
    </w:p>
    <w:p w14:paraId="302A7944" w14:textId="79236A3D"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95" w:history="1">
        <w:r w:rsidRPr="00002173">
          <w:rPr>
            <w:rStyle w:val="Hipervnculo"/>
            <w:noProof/>
          </w:rPr>
          <w:t>Tabla 10  Campos de usuarios</w:t>
        </w:r>
        <w:r>
          <w:rPr>
            <w:noProof/>
            <w:webHidden/>
          </w:rPr>
          <w:tab/>
        </w:r>
        <w:r>
          <w:rPr>
            <w:noProof/>
            <w:webHidden/>
          </w:rPr>
          <w:fldChar w:fldCharType="begin"/>
        </w:r>
        <w:r>
          <w:rPr>
            <w:noProof/>
            <w:webHidden/>
          </w:rPr>
          <w:instrText xml:space="preserve"> PAGEREF _Toc244008695 \h </w:instrText>
        </w:r>
        <w:r>
          <w:rPr>
            <w:noProof/>
            <w:webHidden/>
          </w:rPr>
        </w:r>
        <w:r>
          <w:rPr>
            <w:noProof/>
            <w:webHidden/>
          </w:rPr>
          <w:fldChar w:fldCharType="separate"/>
        </w:r>
        <w:r>
          <w:rPr>
            <w:noProof/>
            <w:webHidden/>
          </w:rPr>
          <w:t>28</w:t>
        </w:r>
        <w:r>
          <w:rPr>
            <w:noProof/>
            <w:webHidden/>
          </w:rPr>
          <w:fldChar w:fldCharType="end"/>
        </w:r>
      </w:hyperlink>
    </w:p>
    <w:p w14:paraId="687AE6AA" w14:textId="3C815A0A"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96" w:history="1">
        <w:r w:rsidRPr="00002173">
          <w:rPr>
            <w:rStyle w:val="Hipervnculo"/>
            <w:noProof/>
          </w:rPr>
          <w:t>Tabla 11  Campos de sesiones</w:t>
        </w:r>
        <w:r>
          <w:rPr>
            <w:noProof/>
            <w:webHidden/>
          </w:rPr>
          <w:tab/>
        </w:r>
        <w:r>
          <w:rPr>
            <w:noProof/>
            <w:webHidden/>
          </w:rPr>
          <w:fldChar w:fldCharType="begin"/>
        </w:r>
        <w:r>
          <w:rPr>
            <w:noProof/>
            <w:webHidden/>
          </w:rPr>
          <w:instrText xml:space="preserve"> PAGEREF _Toc244008696 \h </w:instrText>
        </w:r>
        <w:r>
          <w:rPr>
            <w:noProof/>
            <w:webHidden/>
          </w:rPr>
        </w:r>
        <w:r>
          <w:rPr>
            <w:noProof/>
            <w:webHidden/>
          </w:rPr>
          <w:fldChar w:fldCharType="separate"/>
        </w:r>
        <w:r>
          <w:rPr>
            <w:noProof/>
            <w:webHidden/>
          </w:rPr>
          <w:t>29</w:t>
        </w:r>
        <w:r>
          <w:rPr>
            <w:noProof/>
            <w:webHidden/>
          </w:rPr>
          <w:fldChar w:fldCharType="end"/>
        </w:r>
      </w:hyperlink>
    </w:p>
    <w:p w14:paraId="4DEFF41B" w14:textId="0BDED142"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97" w:history="1">
        <w:r w:rsidRPr="00002173">
          <w:rPr>
            <w:rStyle w:val="Hipervnculo"/>
            <w:noProof/>
          </w:rPr>
          <w:t>Tabla 12  Campos de tokens_refresh</w:t>
        </w:r>
        <w:r>
          <w:rPr>
            <w:noProof/>
            <w:webHidden/>
          </w:rPr>
          <w:tab/>
        </w:r>
        <w:r>
          <w:rPr>
            <w:noProof/>
            <w:webHidden/>
          </w:rPr>
          <w:fldChar w:fldCharType="begin"/>
        </w:r>
        <w:r>
          <w:rPr>
            <w:noProof/>
            <w:webHidden/>
          </w:rPr>
          <w:instrText xml:space="preserve"> PAGEREF _Toc244008697 \h </w:instrText>
        </w:r>
        <w:r>
          <w:rPr>
            <w:noProof/>
            <w:webHidden/>
          </w:rPr>
        </w:r>
        <w:r>
          <w:rPr>
            <w:noProof/>
            <w:webHidden/>
          </w:rPr>
          <w:fldChar w:fldCharType="separate"/>
        </w:r>
        <w:r>
          <w:rPr>
            <w:noProof/>
            <w:webHidden/>
          </w:rPr>
          <w:t>30</w:t>
        </w:r>
        <w:r>
          <w:rPr>
            <w:noProof/>
            <w:webHidden/>
          </w:rPr>
          <w:fldChar w:fldCharType="end"/>
        </w:r>
      </w:hyperlink>
    </w:p>
    <w:p w14:paraId="09747C50" w14:textId="09EFB5DB"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98" w:history="1">
        <w:r w:rsidRPr="00002173">
          <w:rPr>
            <w:rStyle w:val="Hipervnculo"/>
            <w:noProof/>
          </w:rPr>
          <w:t>Tabla 13  Campos de tokens_recuperacion</w:t>
        </w:r>
        <w:r>
          <w:rPr>
            <w:noProof/>
            <w:webHidden/>
          </w:rPr>
          <w:tab/>
        </w:r>
        <w:r>
          <w:rPr>
            <w:noProof/>
            <w:webHidden/>
          </w:rPr>
          <w:fldChar w:fldCharType="begin"/>
        </w:r>
        <w:r>
          <w:rPr>
            <w:noProof/>
            <w:webHidden/>
          </w:rPr>
          <w:instrText xml:space="preserve"> PAGEREF _Toc244008698 \h </w:instrText>
        </w:r>
        <w:r>
          <w:rPr>
            <w:noProof/>
            <w:webHidden/>
          </w:rPr>
        </w:r>
        <w:r>
          <w:rPr>
            <w:noProof/>
            <w:webHidden/>
          </w:rPr>
          <w:fldChar w:fldCharType="separate"/>
        </w:r>
        <w:r>
          <w:rPr>
            <w:noProof/>
            <w:webHidden/>
          </w:rPr>
          <w:t>30</w:t>
        </w:r>
        <w:r>
          <w:rPr>
            <w:noProof/>
            <w:webHidden/>
          </w:rPr>
          <w:fldChar w:fldCharType="end"/>
        </w:r>
      </w:hyperlink>
    </w:p>
    <w:p w14:paraId="54D1CDFF" w14:textId="523AEEDF"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699" w:history="1">
        <w:r w:rsidRPr="00002173">
          <w:rPr>
            <w:rStyle w:val="Hipervnculo"/>
            <w:noProof/>
          </w:rPr>
          <w:t>Tabla 14  Campos de limites_recuperacion</w:t>
        </w:r>
        <w:r>
          <w:rPr>
            <w:noProof/>
            <w:webHidden/>
          </w:rPr>
          <w:tab/>
        </w:r>
        <w:r>
          <w:rPr>
            <w:noProof/>
            <w:webHidden/>
          </w:rPr>
          <w:fldChar w:fldCharType="begin"/>
        </w:r>
        <w:r>
          <w:rPr>
            <w:noProof/>
            <w:webHidden/>
          </w:rPr>
          <w:instrText xml:space="preserve"> PAGEREF _Toc244008699 \h </w:instrText>
        </w:r>
        <w:r>
          <w:rPr>
            <w:noProof/>
            <w:webHidden/>
          </w:rPr>
        </w:r>
        <w:r>
          <w:rPr>
            <w:noProof/>
            <w:webHidden/>
          </w:rPr>
          <w:fldChar w:fldCharType="separate"/>
        </w:r>
        <w:r>
          <w:rPr>
            <w:noProof/>
            <w:webHidden/>
          </w:rPr>
          <w:t>31</w:t>
        </w:r>
        <w:r>
          <w:rPr>
            <w:noProof/>
            <w:webHidden/>
          </w:rPr>
          <w:fldChar w:fldCharType="end"/>
        </w:r>
      </w:hyperlink>
    </w:p>
    <w:p w14:paraId="0FD88DAD" w14:textId="33A3469C"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700" w:history="1">
        <w:r w:rsidRPr="00002173">
          <w:rPr>
            <w:rStyle w:val="Hipervnculo"/>
            <w:noProof/>
          </w:rPr>
          <w:t>Tabla 15  Campos de auditoria</w:t>
        </w:r>
        <w:r>
          <w:rPr>
            <w:noProof/>
            <w:webHidden/>
          </w:rPr>
          <w:tab/>
        </w:r>
        <w:r>
          <w:rPr>
            <w:noProof/>
            <w:webHidden/>
          </w:rPr>
          <w:fldChar w:fldCharType="begin"/>
        </w:r>
        <w:r>
          <w:rPr>
            <w:noProof/>
            <w:webHidden/>
          </w:rPr>
          <w:instrText xml:space="preserve"> PAGEREF _Toc244008700 \h </w:instrText>
        </w:r>
        <w:r>
          <w:rPr>
            <w:noProof/>
            <w:webHidden/>
          </w:rPr>
        </w:r>
        <w:r>
          <w:rPr>
            <w:noProof/>
            <w:webHidden/>
          </w:rPr>
          <w:fldChar w:fldCharType="separate"/>
        </w:r>
        <w:r>
          <w:rPr>
            <w:noProof/>
            <w:webHidden/>
          </w:rPr>
          <w:t>31</w:t>
        </w:r>
        <w:r>
          <w:rPr>
            <w:noProof/>
            <w:webHidden/>
          </w:rPr>
          <w:fldChar w:fldCharType="end"/>
        </w:r>
      </w:hyperlink>
    </w:p>
    <w:p w14:paraId="01BFD7C1" w14:textId="13A0AC62"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701" w:history="1">
        <w:r w:rsidRPr="00002173">
          <w:rPr>
            <w:rStyle w:val="Hipervnculo"/>
            <w:noProof/>
          </w:rPr>
          <w:t>Tabla 16  Campos de autores</w:t>
        </w:r>
        <w:r>
          <w:rPr>
            <w:noProof/>
            <w:webHidden/>
          </w:rPr>
          <w:tab/>
        </w:r>
        <w:r>
          <w:rPr>
            <w:noProof/>
            <w:webHidden/>
          </w:rPr>
          <w:fldChar w:fldCharType="begin"/>
        </w:r>
        <w:r>
          <w:rPr>
            <w:noProof/>
            <w:webHidden/>
          </w:rPr>
          <w:instrText xml:space="preserve"> PAGEREF _Toc244008701 \h </w:instrText>
        </w:r>
        <w:r>
          <w:rPr>
            <w:noProof/>
            <w:webHidden/>
          </w:rPr>
        </w:r>
        <w:r>
          <w:rPr>
            <w:noProof/>
            <w:webHidden/>
          </w:rPr>
          <w:fldChar w:fldCharType="separate"/>
        </w:r>
        <w:r>
          <w:rPr>
            <w:noProof/>
            <w:webHidden/>
          </w:rPr>
          <w:t>32</w:t>
        </w:r>
        <w:r>
          <w:rPr>
            <w:noProof/>
            <w:webHidden/>
          </w:rPr>
          <w:fldChar w:fldCharType="end"/>
        </w:r>
      </w:hyperlink>
    </w:p>
    <w:p w14:paraId="37C4B98A" w14:textId="33A26ACF"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702" w:history="1">
        <w:r w:rsidRPr="00002173">
          <w:rPr>
            <w:rStyle w:val="Hipervnculo"/>
            <w:noProof/>
          </w:rPr>
          <w:t>Tabla 17  Campos de tutores</w:t>
        </w:r>
        <w:r>
          <w:rPr>
            <w:noProof/>
            <w:webHidden/>
          </w:rPr>
          <w:tab/>
        </w:r>
        <w:r>
          <w:rPr>
            <w:noProof/>
            <w:webHidden/>
          </w:rPr>
          <w:fldChar w:fldCharType="begin"/>
        </w:r>
        <w:r>
          <w:rPr>
            <w:noProof/>
            <w:webHidden/>
          </w:rPr>
          <w:instrText xml:space="preserve"> PAGEREF _Toc244008702 \h </w:instrText>
        </w:r>
        <w:r>
          <w:rPr>
            <w:noProof/>
            <w:webHidden/>
          </w:rPr>
        </w:r>
        <w:r>
          <w:rPr>
            <w:noProof/>
            <w:webHidden/>
          </w:rPr>
          <w:fldChar w:fldCharType="separate"/>
        </w:r>
        <w:r>
          <w:rPr>
            <w:noProof/>
            <w:webHidden/>
          </w:rPr>
          <w:t>33</w:t>
        </w:r>
        <w:r>
          <w:rPr>
            <w:noProof/>
            <w:webHidden/>
          </w:rPr>
          <w:fldChar w:fldCharType="end"/>
        </w:r>
      </w:hyperlink>
    </w:p>
    <w:p w14:paraId="110EC658" w14:textId="182C8AFE"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703" w:history="1">
        <w:r w:rsidRPr="00002173">
          <w:rPr>
            <w:rStyle w:val="Hipervnculo"/>
            <w:noProof/>
          </w:rPr>
          <w:t>Tabla 18  Campos de catalogos</w:t>
        </w:r>
        <w:r>
          <w:rPr>
            <w:noProof/>
            <w:webHidden/>
          </w:rPr>
          <w:tab/>
        </w:r>
        <w:r>
          <w:rPr>
            <w:noProof/>
            <w:webHidden/>
          </w:rPr>
          <w:fldChar w:fldCharType="begin"/>
        </w:r>
        <w:r>
          <w:rPr>
            <w:noProof/>
            <w:webHidden/>
          </w:rPr>
          <w:instrText xml:space="preserve"> PAGEREF _Toc244008703 \h </w:instrText>
        </w:r>
        <w:r>
          <w:rPr>
            <w:noProof/>
            <w:webHidden/>
          </w:rPr>
        </w:r>
        <w:r>
          <w:rPr>
            <w:noProof/>
            <w:webHidden/>
          </w:rPr>
          <w:fldChar w:fldCharType="separate"/>
        </w:r>
        <w:r>
          <w:rPr>
            <w:noProof/>
            <w:webHidden/>
          </w:rPr>
          <w:t>33</w:t>
        </w:r>
        <w:r>
          <w:rPr>
            <w:noProof/>
            <w:webHidden/>
          </w:rPr>
          <w:fldChar w:fldCharType="end"/>
        </w:r>
      </w:hyperlink>
    </w:p>
    <w:p w14:paraId="7EDBD4F6" w14:textId="59876B2B"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704" w:history="1">
        <w:r w:rsidRPr="00002173">
          <w:rPr>
            <w:rStyle w:val="Hipervnculo"/>
            <w:noProof/>
          </w:rPr>
          <w:t>Tabla 19  Campos de adjuntos</w:t>
        </w:r>
        <w:r>
          <w:rPr>
            <w:noProof/>
            <w:webHidden/>
          </w:rPr>
          <w:tab/>
        </w:r>
        <w:r>
          <w:rPr>
            <w:noProof/>
            <w:webHidden/>
          </w:rPr>
          <w:fldChar w:fldCharType="begin"/>
        </w:r>
        <w:r>
          <w:rPr>
            <w:noProof/>
            <w:webHidden/>
          </w:rPr>
          <w:instrText xml:space="preserve"> PAGEREF _Toc244008704 \h </w:instrText>
        </w:r>
        <w:r>
          <w:rPr>
            <w:noProof/>
            <w:webHidden/>
          </w:rPr>
        </w:r>
        <w:r>
          <w:rPr>
            <w:noProof/>
            <w:webHidden/>
          </w:rPr>
          <w:fldChar w:fldCharType="separate"/>
        </w:r>
        <w:r>
          <w:rPr>
            <w:noProof/>
            <w:webHidden/>
          </w:rPr>
          <w:t>34</w:t>
        </w:r>
        <w:r>
          <w:rPr>
            <w:noProof/>
            <w:webHidden/>
          </w:rPr>
          <w:fldChar w:fldCharType="end"/>
        </w:r>
      </w:hyperlink>
    </w:p>
    <w:p w14:paraId="5285EE02" w14:textId="4B976471"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705" w:history="1">
        <w:r w:rsidRPr="00002173">
          <w:rPr>
            <w:rStyle w:val="Hipervnculo"/>
            <w:noProof/>
          </w:rPr>
          <w:t>Tabla 20  Campos de publicaciones</w:t>
        </w:r>
        <w:r>
          <w:rPr>
            <w:noProof/>
            <w:webHidden/>
          </w:rPr>
          <w:tab/>
        </w:r>
        <w:r>
          <w:rPr>
            <w:noProof/>
            <w:webHidden/>
          </w:rPr>
          <w:fldChar w:fldCharType="begin"/>
        </w:r>
        <w:r>
          <w:rPr>
            <w:noProof/>
            <w:webHidden/>
          </w:rPr>
          <w:instrText xml:space="preserve"> PAGEREF _Toc244008705 \h </w:instrText>
        </w:r>
        <w:r>
          <w:rPr>
            <w:noProof/>
            <w:webHidden/>
          </w:rPr>
        </w:r>
        <w:r>
          <w:rPr>
            <w:noProof/>
            <w:webHidden/>
          </w:rPr>
          <w:fldChar w:fldCharType="separate"/>
        </w:r>
        <w:r>
          <w:rPr>
            <w:noProof/>
            <w:webHidden/>
          </w:rPr>
          <w:t>35</w:t>
        </w:r>
        <w:r>
          <w:rPr>
            <w:noProof/>
            <w:webHidden/>
          </w:rPr>
          <w:fldChar w:fldCharType="end"/>
        </w:r>
      </w:hyperlink>
    </w:p>
    <w:p w14:paraId="77089A51" w14:textId="7C072974"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706" w:history="1">
        <w:r w:rsidRPr="00002173">
          <w:rPr>
            <w:rStyle w:val="Hipervnculo"/>
            <w:noProof/>
          </w:rPr>
          <w:t>Tabla 21  Campos de publicacion_autores</w:t>
        </w:r>
        <w:r>
          <w:rPr>
            <w:noProof/>
            <w:webHidden/>
          </w:rPr>
          <w:tab/>
        </w:r>
        <w:r>
          <w:rPr>
            <w:noProof/>
            <w:webHidden/>
          </w:rPr>
          <w:fldChar w:fldCharType="begin"/>
        </w:r>
        <w:r>
          <w:rPr>
            <w:noProof/>
            <w:webHidden/>
          </w:rPr>
          <w:instrText xml:space="preserve"> PAGEREF _Toc244008706 \h </w:instrText>
        </w:r>
        <w:r>
          <w:rPr>
            <w:noProof/>
            <w:webHidden/>
          </w:rPr>
        </w:r>
        <w:r>
          <w:rPr>
            <w:noProof/>
            <w:webHidden/>
          </w:rPr>
          <w:fldChar w:fldCharType="separate"/>
        </w:r>
        <w:r>
          <w:rPr>
            <w:noProof/>
            <w:webHidden/>
          </w:rPr>
          <w:t>37</w:t>
        </w:r>
        <w:r>
          <w:rPr>
            <w:noProof/>
            <w:webHidden/>
          </w:rPr>
          <w:fldChar w:fldCharType="end"/>
        </w:r>
      </w:hyperlink>
    </w:p>
    <w:p w14:paraId="2014FC3B" w14:textId="7231A3BB"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707" w:history="1">
        <w:r w:rsidRPr="00002173">
          <w:rPr>
            <w:rStyle w:val="Hipervnculo"/>
            <w:noProof/>
          </w:rPr>
          <w:t>Tabla 22  Campos de publicacion_tutores</w:t>
        </w:r>
        <w:r>
          <w:rPr>
            <w:noProof/>
            <w:webHidden/>
          </w:rPr>
          <w:tab/>
        </w:r>
        <w:r>
          <w:rPr>
            <w:noProof/>
            <w:webHidden/>
          </w:rPr>
          <w:fldChar w:fldCharType="begin"/>
        </w:r>
        <w:r>
          <w:rPr>
            <w:noProof/>
            <w:webHidden/>
          </w:rPr>
          <w:instrText xml:space="preserve"> PAGEREF _Toc244008707 \h </w:instrText>
        </w:r>
        <w:r>
          <w:rPr>
            <w:noProof/>
            <w:webHidden/>
          </w:rPr>
        </w:r>
        <w:r>
          <w:rPr>
            <w:noProof/>
            <w:webHidden/>
          </w:rPr>
          <w:fldChar w:fldCharType="separate"/>
        </w:r>
        <w:r>
          <w:rPr>
            <w:noProof/>
            <w:webHidden/>
          </w:rPr>
          <w:t>37</w:t>
        </w:r>
        <w:r>
          <w:rPr>
            <w:noProof/>
            <w:webHidden/>
          </w:rPr>
          <w:fldChar w:fldCharType="end"/>
        </w:r>
      </w:hyperlink>
    </w:p>
    <w:p w14:paraId="601D1F00" w14:textId="38BFAD13"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708" w:history="1">
        <w:r w:rsidRPr="00002173">
          <w:rPr>
            <w:rStyle w:val="Hipervnculo"/>
            <w:noProof/>
          </w:rPr>
          <w:t>Tabla 23  Campos de parametros_publicaciones</w:t>
        </w:r>
        <w:r>
          <w:rPr>
            <w:noProof/>
            <w:webHidden/>
          </w:rPr>
          <w:tab/>
        </w:r>
        <w:r>
          <w:rPr>
            <w:noProof/>
            <w:webHidden/>
          </w:rPr>
          <w:fldChar w:fldCharType="begin"/>
        </w:r>
        <w:r>
          <w:rPr>
            <w:noProof/>
            <w:webHidden/>
          </w:rPr>
          <w:instrText xml:space="preserve"> PAGEREF _Toc244008708 \h </w:instrText>
        </w:r>
        <w:r>
          <w:rPr>
            <w:noProof/>
            <w:webHidden/>
          </w:rPr>
        </w:r>
        <w:r>
          <w:rPr>
            <w:noProof/>
            <w:webHidden/>
          </w:rPr>
          <w:fldChar w:fldCharType="separate"/>
        </w:r>
        <w:r>
          <w:rPr>
            <w:noProof/>
            <w:webHidden/>
          </w:rPr>
          <w:t>37</w:t>
        </w:r>
        <w:r>
          <w:rPr>
            <w:noProof/>
            <w:webHidden/>
          </w:rPr>
          <w:fldChar w:fldCharType="end"/>
        </w:r>
      </w:hyperlink>
    </w:p>
    <w:p w14:paraId="583B2C59" w14:textId="18392BA6"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709" w:history="1">
        <w:r w:rsidRPr="00002173">
          <w:rPr>
            <w:rStyle w:val="Hipervnculo"/>
            <w:noProof/>
          </w:rPr>
          <w:t>Tabla 24  Campos de asignaciones_adjuntos</w:t>
        </w:r>
        <w:r>
          <w:rPr>
            <w:noProof/>
            <w:webHidden/>
          </w:rPr>
          <w:tab/>
        </w:r>
        <w:r>
          <w:rPr>
            <w:noProof/>
            <w:webHidden/>
          </w:rPr>
          <w:fldChar w:fldCharType="begin"/>
        </w:r>
        <w:r>
          <w:rPr>
            <w:noProof/>
            <w:webHidden/>
          </w:rPr>
          <w:instrText xml:space="preserve"> PAGEREF _Toc244008709 \h </w:instrText>
        </w:r>
        <w:r>
          <w:rPr>
            <w:noProof/>
            <w:webHidden/>
          </w:rPr>
        </w:r>
        <w:r>
          <w:rPr>
            <w:noProof/>
            <w:webHidden/>
          </w:rPr>
          <w:fldChar w:fldCharType="separate"/>
        </w:r>
        <w:r>
          <w:rPr>
            <w:noProof/>
            <w:webHidden/>
          </w:rPr>
          <w:t>38</w:t>
        </w:r>
        <w:r>
          <w:rPr>
            <w:noProof/>
            <w:webHidden/>
          </w:rPr>
          <w:fldChar w:fldCharType="end"/>
        </w:r>
      </w:hyperlink>
    </w:p>
    <w:p w14:paraId="71213B01" w14:textId="74CCE1D4"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710" w:history="1">
        <w:r w:rsidRPr="00002173">
          <w:rPr>
            <w:rStyle w:val="Hipervnculo"/>
            <w:noProof/>
          </w:rPr>
          <w:t>Tabla 25  Estados del respaldo</w:t>
        </w:r>
        <w:r>
          <w:rPr>
            <w:noProof/>
            <w:webHidden/>
          </w:rPr>
          <w:tab/>
        </w:r>
        <w:r>
          <w:rPr>
            <w:noProof/>
            <w:webHidden/>
          </w:rPr>
          <w:fldChar w:fldCharType="begin"/>
        </w:r>
        <w:r>
          <w:rPr>
            <w:noProof/>
            <w:webHidden/>
          </w:rPr>
          <w:instrText xml:space="preserve"> PAGEREF _Toc244008710 \h </w:instrText>
        </w:r>
        <w:r>
          <w:rPr>
            <w:noProof/>
            <w:webHidden/>
          </w:rPr>
        </w:r>
        <w:r>
          <w:rPr>
            <w:noProof/>
            <w:webHidden/>
          </w:rPr>
          <w:fldChar w:fldCharType="separate"/>
        </w:r>
        <w:r>
          <w:rPr>
            <w:noProof/>
            <w:webHidden/>
          </w:rPr>
          <w:t>40</w:t>
        </w:r>
        <w:r>
          <w:rPr>
            <w:noProof/>
            <w:webHidden/>
          </w:rPr>
          <w:fldChar w:fldCharType="end"/>
        </w:r>
      </w:hyperlink>
    </w:p>
    <w:p w14:paraId="22E18C0D" w14:textId="0BDD235B"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711" w:history="1">
        <w:r w:rsidRPr="00002173">
          <w:rPr>
            <w:rStyle w:val="Hipervnculo"/>
            <w:noProof/>
          </w:rPr>
          <w:t>Tabla 26  Tareas duraciones y dependencias del Gantt</w:t>
        </w:r>
        <w:r>
          <w:rPr>
            <w:noProof/>
            <w:webHidden/>
          </w:rPr>
          <w:tab/>
        </w:r>
        <w:r>
          <w:rPr>
            <w:noProof/>
            <w:webHidden/>
          </w:rPr>
          <w:fldChar w:fldCharType="begin"/>
        </w:r>
        <w:r>
          <w:rPr>
            <w:noProof/>
            <w:webHidden/>
          </w:rPr>
          <w:instrText xml:space="preserve"> PAGEREF _Toc244008711 \h </w:instrText>
        </w:r>
        <w:r>
          <w:rPr>
            <w:noProof/>
            <w:webHidden/>
          </w:rPr>
        </w:r>
        <w:r>
          <w:rPr>
            <w:noProof/>
            <w:webHidden/>
          </w:rPr>
          <w:fldChar w:fldCharType="separate"/>
        </w:r>
        <w:r>
          <w:rPr>
            <w:noProof/>
            <w:webHidden/>
          </w:rPr>
          <w:t>41</w:t>
        </w:r>
        <w:r>
          <w:rPr>
            <w:noProof/>
            <w:webHidden/>
          </w:rPr>
          <w:fldChar w:fldCharType="end"/>
        </w:r>
      </w:hyperlink>
    </w:p>
    <w:p w14:paraId="41C69DC6" w14:textId="21E2F9F3"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712" w:history="1">
        <w:r w:rsidRPr="00002173">
          <w:rPr>
            <w:rStyle w:val="Hipervnculo"/>
            <w:noProof/>
          </w:rPr>
          <w:t>Tabla 27  Validaciones ejecutadas en el cierre documental</w:t>
        </w:r>
        <w:r>
          <w:rPr>
            <w:noProof/>
            <w:webHidden/>
          </w:rPr>
          <w:tab/>
        </w:r>
        <w:r>
          <w:rPr>
            <w:noProof/>
            <w:webHidden/>
          </w:rPr>
          <w:fldChar w:fldCharType="begin"/>
        </w:r>
        <w:r>
          <w:rPr>
            <w:noProof/>
            <w:webHidden/>
          </w:rPr>
          <w:instrText xml:space="preserve"> PAGEREF _Toc244008712 \h </w:instrText>
        </w:r>
        <w:r>
          <w:rPr>
            <w:noProof/>
            <w:webHidden/>
          </w:rPr>
        </w:r>
        <w:r>
          <w:rPr>
            <w:noProof/>
            <w:webHidden/>
          </w:rPr>
          <w:fldChar w:fldCharType="separate"/>
        </w:r>
        <w:r>
          <w:rPr>
            <w:noProof/>
            <w:webHidden/>
          </w:rPr>
          <w:t>42</w:t>
        </w:r>
        <w:r>
          <w:rPr>
            <w:noProof/>
            <w:webHidden/>
          </w:rPr>
          <w:fldChar w:fldCharType="end"/>
        </w:r>
      </w:hyperlink>
    </w:p>
    <w:p w14:paraId="7B9F809B" w14:textId="43EBA3E1"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713" w:history="1">
        <w:r w:rsidRPr="00002173">
          <w:rPr>
            <w:rStyle w:val="Hipervnculo"/>
            <w:noProof/>
          </w:rPr>
          <w:t>Tabla 28  Aceptación de los procesos principales</w:t>
        </w:r>
        <w:r>
          <w:rPr>
            <w:noProof/>
            <w:webHidden/>
          </w:rPr>
          <w:tab/>
        </w:r>
        <w:r>
          <w:rPr>
            <w:noProof/>
            <w:webHidden/>
          </w:rPr>
          <w:fldChar w:fldCharType="begin"/>
        </w:r>
        <w:r>
          <w:rPr>
            <w:noProof/>
            <w:webHidden/>
          </w:rPr>
          <w:instrText xml:space="preserve"> PAGEREF _Toc244008713 \h </w:instrText>
        </w:r>
        <w:r>
          <w:rPr>
            <w:noProof/>
            <w:webHidden/>
          </w:rPr>
        </w:r>
        <w:r>
          <w:rPr>
            <w:noProof/>
            <w:webHidden/>
          </w:rPr>
          <w:fldChar w:fldCharType="separate"/>
        </w:r>
        <w:r>
          <w:rPr>
            <w:noProof/>
            <w:webHidden/>
          </w:rPr>
          <w:t>42</w:t>
        </w:r>
        <w:r>
          <w:rPr>
            <w:noProof/>
            <w:webHidden/>
          </w:rPr>
          <w:fldChar w:fldCharType="end"/>
        </w:r>
      </w:hyperlink>
    </w:p>
    <w:p w14:paraId="3115A5AF" w14:textId="094AF24D"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714" w:history="1">
        <w:r w:rsidRPr="00002173">
          <w:rPr>
            <w:rStyle w:val="Hipervnculo"/>
            <w:noProof/>
          </w:rPr>
          <w:t>Tabla 29  Requerimientos e implementación</w:t>
        </w:r>
        <w:r>
          <w:rPr>
            <w:noProof/>
            <w:webHidden/>
          </w:rPr>
          <w:tab/>
        </w:r>
        <w:r>
          <w:rPr>
            <w:noProof/>
            <w:webHidden/>
          </w:rPr>
          <w:fldChar w:fldCharType="begin"/>
        </w:r>
        <w:r>
          <w:rPr>
            <w:noProof/>
            <w:webHidden/>
          </w:rPr>
          <w:instrText xml:space="preserve"> PAGEREF _Toc244008714 \h </w:instrText>
        </w:r>
        <w:r>
          <w:rPr>
            <w:noProof/>
            <w:webHidden/>
          </w:rPr>
        </w:r>
        <w:r>
          <w:rPr>
            <w:noProof/>
            <w:webHidden/>
          </w:rPr>
          <w:fldChar w:fldCharType="separate"/>
        </w:r>
        <w:r>
          <w:rPr>
            <w:noProof/>
            <w:webHidden/>
          </w:rPr>
          <w:t>43</w:t>
        </w:r>
        <w:r>
          <w:rPr>
            <w:noProof/>
            <w:webHidden/>
          </w:rPr>
          <w:fldChar w:fldCharType="end"/>
        </w:r>
      </w:hyperlink>
    </w:p>
    <w:p w14:paraId="2681E94B" w14:textId="0F308A39"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715" w:history="1">
        <w:r w:rsidRPr="00002173">
          <w:rPr>
            <w:rStyle w:val="Hipervnculo"/>
            <w:noProof/>
          </w:rPr>
          <w:t>Tabla 30  Cobertura de la evaluación</w:t>
        </w:r>
        <w:r>
          <w:rPr>
            <w:noProof/>
            <w:webHidden/>
          </w:rPr>
          <w:tab/>
        </w:r>
        <w:r>
          <w:rPr>
            <w:noProof/>
            <w:webHidden/>
          </w:rPr>
          <w:fldChar w:fldCharType="begin"/>
        </w:r>
        <w:r>
          <w:rPr>
            <w:noProof/>
            <w:webHidden/>
          </w:rPr>
          <w:instrText xml:space="preserve"> PAGEREF _Toc244008715 \h </w:instrText>
        </w:r>
        <w:r>
          <w:rPr>
            <w:noProof/>
            <w:webHidden/>
          </w:rPr>
        </w:r>
        <w:r>
          <w:rPr>
            <w:noProof/>
            <w:webHidden/>
          </w:rPr>
          <w:fldChar w:fldCharType="separate"/>
        </w:r>
        <w:r>
          <w:rPr>
            <w:noProof/>
            <w:webHidden/>
          </w:rPr>
          <w:t>44</w:t>
        </w:r>
        <w:r>
          <w:rPr>
            <w:noProof/>
            <w:webHidden/>
          </w:rPr>
          <w:fldChar w:fldCharType="end"/>
        </w:r>
      </w:hyperlink>
    </w:p>
    <w:p w14:paraId="60DF96FE" w14:textId="13F370F9" w:rsidR="008B567F" w:rsidRDefault="008B567F">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716" w:history="1">
        <w:r w:rsidRPr="00002173">
          <w:rPr>
            <w:rStyle w:val="Hipervnculo"/>
            <w:noProof/>
          </w:rPr>
          <w:t>Tabla 31  Condiciones para la defensa y el uso institucional</w:t>
        </w:r>
        <w:r>
          <w:rPr>
            <w:noProof/>
            <w:webHidden/>
          </w:rPr>
          <w:tab/>
        </w:r>
        <w:r>
          <w:rPr>
            <w:noProof/>
            <w:webHidden/>
          </w:rPr>
          <w:fldChar w:fldCharType="begin"/>
        </w:r>
        <w:r>
          <w:rPr>
            <w:noProof/>
            <w:webHidden/>
          </w:rPr>
          <w:instrText xml:space="preserve"> PAGEREF _Toc244008716 \h </w:instrText>
        </w:r>
        <w:r>
          <w:rPr>
            <w:noProof/>
            <w:webHidden/>
          </w:rPr>
        </w:r>
        <w:r>
          <w:rPr>
            <w:noProof/>
            <w:webHidden/>
          </w:rPr>
          <w:fldChar w:fldCharType="separate"/>
        </w:r>
        <w:r>
          <w:rPr>
            <w:noProof/>
            <w:webHidden/>
          </w:rPr>
          <w:t>45</w:t>
        </w:r>
        <w:r>
          <w:rPr>
            <w:noProof/>
            <w:webHidden/>
          </w:rPr>
          <w:fldChar w:fldCharType="end"/>
        </w:r>
      </w:hyperlink>
    </w:p>
    <w:p w14:paraId="342875E2" w14:textId="7CB089AD" w:rsidR="00DC4DC9" w:rsidRDefault="008B567F">
      <w:pPr>
        <w:ind w:firstLine="0"/>
      </w:pPr>
      <w:r>
        <w:fldChar w:fldCharType="end"/>
      </w:r>
    </w:p>
    <w:p w14:paraId="0F3F393E" w14:textId="77777777" w:rsidR="00DC4DC9" w:rsidRDefault="00DC4DC9">
      <w:pPr>
        <w:sectPr w:rsidR="00DC4DC9">
          <w:headerReference w:type="default" r:id="rId8"/>
          <w:pgSz w:w="12240" w:h="15840"/>
          <w:pgMar w:top="1440" w:right="1440" w:bottom="1440" w:left="1440" w:header="720" w:footer="720" w:gutter="0"/>
          <w:pgNumType w:fmt="lowerRoman" w:start="1"/>
          <w:cols w:space="720"/>
          <w:titlePg/>
          <w:docGrid w:linePitch="360"/>
        </w:sectPr>
      </w:pPr>
    </w:p>
    <w:p w14:paraId="0783C6B6" w14:textId="77777777" w:rsidR="00DC4DC9" w:rsidRDefault="008B567F">
      <w:pPr>
        <w:pStyle w:val="Ttulo1"/>
      </w:pPr>
      <w:bookmarkStart w:id="0" w:name="_Toc244008544"/>
      <w:r>
        <w:lastRenderedPageBreak/>
        <w:t>Introducción</w:t>
      </w:r>
      <w:bookmarkEnd w:id="0"/>
    </w:p>
    <w:p w14:paraId="656AD6A8" w14:textId="77777777" w:rsidR="00DC4DC9" w:rsidRDefault="008B567F">
      <w:r>
        <w:t xml:space="preserve">FCEA Datasys es un catálogo bibliográfico digital para organizar y consultar la </w:t>
      </w:r>
      <w:r>
        <w:t>producción académica y científica de la Facultad de Ciencias Económicas y Administrativas de la Universidad Nacional de Concepción. El sistema registra trabajos que ya fueron aprobados mediante procedimientos académicos externos. Esta documentación consolida el relevamiento, el análisis, el diseño y la implementación existentes al 27 de octubre de 2026.</w:t>
      </w:r>
    </w:p>
    <w:p w14:paraId="4EB9E11E" w14:textId="77777777" w:rsidR="00DC4DC9" w:rsidRDefault="008B567F">
      <w:r>
        <w:t>El documento desarrolla los apartados del primer avance, las especificaciones y modelos del segundo y la solución implementada del tercero. Se complementa con el Manual de usuario, el Manual de seguridad y la Presentación de la defensa. Los procedimientos de operación, apertura y cuentas de prueba se entregan también en archivos de texto.</w:t>
      </w:r>
    </w:p>
    <w:p w14:paraId="4BFE1FED" w14:textId="77777777" w:rsidR="00DC4DC9" w:rsidRDefault="008B567F">
      <w:r>
        <w:t>La fuente de mayor prioridad es AGENTS.md, incluida la ampliación de permisos del 26 de octubre. Los contratos actuales y el código prevalecen sobre descripciones históricas del simulador. El corte corresponde al commit c277c82 y a la documentación de esta entrega; no se afirma la puesta en producción institucional ni se convierten pruebas simuladas de nube en evidencia de una transferencia real.</w:t>
      </w:r>
    </w:p>
    <w:p w14:paraId="6F1BB3BE" w14:textId="77777777" w:rsidR="00DC4DC9" w:rsidRDefault="008B567F">
      <w:pPr>
        <w:pStyle w:val="Ttulo1"/>
      </w:pPr>
      <w:bookmarkStart w:id="1" w:name="_Toc244008545"/>
      <w:r>
        <w:t>Título del proyecto</w:t>
      </w:r>
      <w:bookmarkEnd w:id="1"/>
    </w:p>
    <w:p w14:paraId="14CB6867" w14:textId="77777777" w:rsidR="00DC4DC9" w:rsidRDefault="008B567F">
      <w:r>
        <w:t>Desarrollo de un catálogo bibliográfico digital para la FCEA UNC. El título expresa la solución de catalogación, preservación de metadatos y consulta institucional que se desarrolla.</w:t>
      </w:r>
    </w:p>
    <w:p w14:paraId="5A70EBF1" w14:textId="77777777" w:rsidR="00DC4DC9" w:rsidRDefault="008B567F">
      <w:pPr>
        <w:pStyle w:val="Ttulo1"/>
      </w:pPr>
      <w:bookmarkStart w:id="2" w:name="_Toc244008546"/>
      <w:r>
        <w:t>Nombre del software</w:t>
      </w:r>
      <w:bookmarkEnd w:id="2"/>
    </w:p>
    <w:p w14:paraId="3918630E" w14:textId="77777777" w:rsidR="00DC4DC9" w:rsidRDefault="008B567F">
      <w:r>
        <w:t>FCEA-Datasys. En títulos de los documentos se utiliza FCEA Datasys por legibilidad; el identificador del repositorio y de los comandos es fceadatasys. La versión técnica de los paquetes es 0.1.0 y la versión documental de cierre es 1.0.</w:t>
      </w:r>
    </w:p>
    <w:p w14:paraId="779CD624" w14:textId="77777777" w:rsidR="00DC4DC9" w:rsidRDefault="008B567F">
      <w:pPr>
        <w:pStyle w:val="Ttulo1"/>
      </w:pPr>
      <w:bookmarkStart w:id="3" w:name="_Toc244008547"/>
      <w:r>
        <w:lastRenderedPageBreak/>
        <w:t>Estructura de la institución y del área académica</w:t>
      </w:r>
      <w:bookmarkEnd w:id="3"/>
    </w:p>
    <w:p w14:paraId="56D01CE9" w14:textId="77777777" w:rsidR="00DC4DC9" w:rsidRDefault="008B567F">
      <w:pPr>
        <w:pStyle w:val="Ttulo2"/>
      </w:pPr>
      <w:bookmarkStart w:id="4" w:name="_Toc244008548"/>
      <w:r>
        <w:t>Datos de la institución</w:t>
      </w:r>
      <w:bookmarkEnd w:id="4"/>
    </w:p>
    <w:p w14:paraId="08F1FDF9" w14:textId="2110F4D6" w:rsidR="00DC4DC9" w:rsidRDefault="008B567F">
      <w:pPr>
        <w:pStyle w:val="Descripcin"/>
        <w:keepNext/>
      </w:pPr>
      <w:bookmarkStart w:id="5" w:name="_Toc244008686"/>
      <w:r>
        <w:rPr>
          <w:sz w:val="22"/>
        </w:rPr>
        <w:t xml:space="preserve">Tabla </w:t>
      </w:r>
      <w:r>
        <w:fldChar w:fldCharType="begin"/>
      </w:r>
      <w:r>
        <w:instrText>SEQ Tabla \* ARABIC</w:instrText>
      </w:r>
      <w:r>
        <w:fldChar w:fldCharType="separate"/>
      </w:r>
      <w:r>
        <w:rPr>
          <w:noProof/>
        </w:rPr>
        <w:t>1</w:t>
      </w:r>
      <w:r>
        <w:fldChar w:fldCharType="end"/>
      </w:r>
      <w:r>
        <w:rPr>
          <w:sz w:val="22"/>
        </w:rPr>
        <w:t xml:space="preserve">  Identificación institucional</w:t>
      </w:r>
      <w:bookmarkEnd w:id="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6912"/>
      </w:tblGrid>
      <w:tr w:rsidR="00DC4DC9" w14:paraId="5EA43285" w14:textId="77777777">
        <w:trPr>
          <w:cantSplit/>
          <w:tblHeader/>
          <w:jc w:val="center"/>
        </w:trPr>
        <w:tc>
          <w:tcPr>
            <w:tcW w:w="2448" w:type="dxa"/>
            <w:shd w:val="clear" w:color="auto" w:fill="244660"/>
            <w:tcMar>
              <w:top w:w="80" w:type="dxa"/>
              <w:left w:w="100" w:type="dxa"/>
              <w:bottom w:w="80" w:type="dxa"/>
              <w:right w:w="100" w:type="dxa"/>
            </w:tcMar>
            <w:vAlign w:val="center"/>
          </w:tcPr>
          <w:p w14:paraId="46A8FF71" w14:textId="77777777" w:rsidR="00DC4DC9" w:rsidRDefault="008B567F">
            <w:pPr>
              <w:keepNext/>
              <w:spacing w:before="40" w:after="40" w:line="252" w:lineRule="auto"/>
              <w:ind w:firstLine="0"/>
            </w:pPr>
            <w:r>
              <w:rPr>
                <w:b/>
                <w:color w:val="FFFFFF"/>
                <w:sz w:val="21"/>
              </w:rPr>
              <w:t>Dato</w:t>
            </w:r>
          </w:p>
        </w:tc>
        <w:tc>
          <w:tcPr>
            <w:tcW w:w="6912" w:type="dxa"/>
            <w:shd w:val="clear" w:color="auto" w:fill="244660"/>
            <w:tcMar>
              <w:top w:w="80" w:type="dxa"/>
              <w:left w:w="100" w:type="dxa"/>
              <w:bottom w:w="80" w:type="dxa"/>
              <w:right w:w="100" w:type="dxa"/>
            </w:tcMar>
            <w:vAlign w:val="center"/>
          </w:tcPr>
          <w:p w14:paraId="5C5C5E8D" w14:textId="77777777" w:rsidR="00DC4DC9" w:rsidRDefault="008B567F">
            <w:pPr>
              <w:keepNext/>
              <w:spacing w:before="40" w:after="40" w:line="252" w:lineRule="auto"/>
              <w:ind w:firstLine="0"/>
            </w:pPr>
            <w:r>
              <w:rPr>
                <w:b/>
                <w:color w:val="FFFFFF"/>
                <w:sz w:val="21"/>
              </w:rPr>
              <w:t>Descripción</w:t>
            </w:r>
          </w:p>
        </w:tc>
      </w:tr>
      <w:tr w:rsidR="00DC4DC9" w14:paraId="69DB6028" w14:textId="77777777">
        <w:trPr>
          <w:cantSplit/>
          <w:jc w:val="center"/>
        </w:trPr>
        <w:tc>
          <w:tcPr>
            <w:tcW w:w="2448" w:type="dxa"/>
            <w:shd w:val="clear" w:color="auto" w:fill="FFFFFF"/>
            <w:tcMar>
              <w:top w:w="80" w:type="dxa"/>
              <w:left w:w="100" w:type="dxa"/>
              <w:bottom w:w="80" w:type="dxa"/>
              <w:right w:w="100" w:type="dxa"/>
            </w:tcMar>
            <w:vAlign w:val="center"/>
          </w:tcPr>
          <w:p w14:paraId="5C32F65A" w14:textId="77777777" w:rsidR="00DC4DC9" w:rsidRDefault="008B567F">
            <w:pPr>
              <w:spacing w:before="40" w:after="40" w:line="252" w:lineRule="auto"/>
              <w:ind w:firstLine="0"/>
            </w:pPr>
            <w:r>
              <w:rPr>
                <w:sz w:val="21"/>
              </w:rPr>
              <w:t>Institución</w:t>
            </w:r>
          </w:p>
        </w:tc>
        <w:tc>
          <w:tcPr>
            <w:tcW w:w="6912" w:type="dxa"/>
            <w:shd w:val="clear" w:color="auto" w:fill="FFFFFF"/>
            <w:tcMar>
              <w:top w:w="80" w:type="dxa"/>
              <w:left w:w="100" w:type="dxa"/>
              <w:bottom w:w="80" w:type="dxa"/>
              <w:right w:w="100" w:type="dxa"/>
            </w:tcMar>
            <w:vAlign w:val="center"/>
          </w:tcPr>
          <w:p w14:paraId="2A21B2F6" w14:textId="77777777" w:rsidR="00DC4DC9" w:rsidRDefault="008B567F">
            <w:pPr>
              <w:spacing w:before="40" w:after="40" w:line="252" w:lineRule="auto"/>
              <w:ind w:firstLine="0"/>
            </w:pPr>
            <w:r>
              <w:rPr>
                <w:sz w:val="21"/>
              </w:rPr>
              <w:t>Universidad Nacional de Concepción</w:t>
            </w:r>
          </w:p>
        </w:tc>
      </w:tr>
      <w:tr w:rsidR="00DC4DC9" w14:paraId="37EA26CC" w14:textId="77777777">
        <w:trPr>
          <w:cantSplit/>
          <w:jc w:val="center"/>
        </w:trPr>
        <w:tc>
          <w:tcPr>
            <w:tcW w:w="2448" w:type="dxa"/>
            <w:shd w:val="clear" w:color="auto" w:fill="F1F4F7"/>
            <w:tcMar>
              <w:top w:w="80" w:type="dxa"/>
              <w:left w:w="100" w:type="dxa"/>
              <w:bottom w:w="80" w:type="dxa"/>
              <w:right w:w="100" w:type="dxa"/>
            </w:tcMar>
            <w:vAlign w:val="center"/>
          </w:tcPr>
          <w:p w14:paraId="2004C1BD" w14:textId="77777777" w:rsidR="00DC4DC9" w:rsidRDefault="008B567F">
            <w:pPr>
              <w:spacing w:before="40" w:after="40" w:line="252" w:lineRule="auto"/>
              <w:ind w:firstLine="0"/>
            </w:pPr>
            <w:r>
              <w:rPr>
                <w:sz w:val="21"/>
              </w:rPr>
              <w:t>Unidad académica</w:t>
            </w:r>
          </w:p>
        </w:tc>
        <w:tc>
          <w:tcPr>
            <w:tcW w:w="6912" w:type="dxa"/>
            <w:shd w:val="clear" w:color="auto" w:fill="F1F4F7"/>
            <w:tcMar>
              <w:top w:w="80" w:type="dxa"/>
              <w:left w:w="100" w:type="dxa"/>
              <w:bottom w:w="80" w:type="dxa"/>
              <w:right w:w="100" w:type="dxa"/>
            </w:tcMar>
            <w:vAlign w:val="center"/>
          </w:tcPr>
          <w:p w14:paraId="71893604" w14:textId="77777777" w:rsidR="00DC4DC9" w:rsidRDefault="008B567F">
            <w:pPr>
              <w:spacing w:before="40" w:after="40" w:line="252" w:lineRule="auto"/>
              <w:ind w:firstLine="0"/>
            </w:pPr>
            <w:r>
              <w:rPr>
                <w:sz w:val="21"/>
              </w:rPr>
              <w:t xml:space="preserve">Facultad de </w:t>
            </w:r>
            <w:r>
              <w:rPr>
                <w:sz w:val="21"/>
              </w:rPr>
              <w:t>Ciencias Económicas y Administrativas</w:t>
            </w:r>
          </w:p>
        </w:tc>
      </w:tr>
      <w:tr w:rsidR="00DC4DC9" w14:paraId="1F2DE80B" w14:textId="77777777">
        <w:trPr>
          <w:cantSplit/>
          <w:jc w:val="center"/>
        </w:trPr>
        <w:tc>
          <w:tcPr>
            <w:tcW w:w="2448" w:type="dxa"/>
            <w:shd w:val="clear" w:color="auto" w:fill="FFFFFF"/>
            <w:tcMar>
              <w:top w:w="80" w:type="dxa"/>
              <w:left w:w="100" w:type="dxa"/>
              <w:bottom w:w="80" w:type="dxa"/>
              <w:right w:w="100" w:type="dxa"/>
            </w:tcMar>
            <w:vAlign w:val="center"/>
          </w:tcPr>
          <w:p w14:paraId="2CDF36F4" w14:textId="77777777" w:rsidR="00DC4DC9" w:rsidRDefault="008B567F">
            <w:pPr>
              <w:spacing w:before="40" w:after="40" w:line="252" w:lineRule="auto"/>
              <w:ind w:firstLine="0"/>
            </w:pPr>
            <w:r>
              <w:rPr>
                <w:sz w:val="21"/>
              </w:rPr>
              <w:t>Carrera del equipo</w:t>
            </w:r>
          </w:p>
        </w:tc>
        <w:tc>
          <w:tcPr>
            <w:tcW w:w="6912" w:type="dxa"/>
            <w:shd w:val="clear" w:color="auto" w:fill="FFFFFF"/>
            <w:tcMar>
              <w:top w:w="80" w:type="dxa"/>
              <w:left w:w="100" w:type="dxa"/>
              <w:bottom w:w="80" w:type="dxa"/>
              <w:right w:w="100" w:type="dxa"/>
            </w:tcMar>
            <w:vAlign w:val="center"/>
          </w:tcPr>
          <w:p w14:paraId="0A4BF620" w14:textId="77777777" w:rsidR="00DC4DC9" w:rsidRDefault="008B567F">
            <w:pPr>
              <w:spacing w:before="40" w:after="40" w:line="252" w:lineRule="auto"/>
              <w:ind w:firstLine="0"/>
            </w:pPr>
            <w:r>
              <w:rPr>
                <w:sz w:val="21"/>
              </w:rPr>
              <w:t>Ingeniería en Informática Empresarial</w:t>
            </w:r>
          </w:p>
        </w:tc>
      </w:tr>
      <w:tr w:rsidR="00DC4DC9" w14:paraId="1CC29AB7" w14:textId="77777777">
        <w:trPr>
          <w:cantSplit/>
          <w:jc w:val="center"/>
        </w:trPr>
        <w:tc>
          <w:tcPr>
            <w:tcW w:w="2448" w:type="dxa"/>
            <w:shd w:val="clear" w:color="auto" w:fill="F1F4F7"/>
            <w:tcMar>
              <w:top w:w="80" w:type="dxa"/>
              <w:left w:w="100" w:type="dxa"/>
              <w:bottom w:w="80" w:type="dxa"/>
              <w:right w:w="100" w:type="dxa"/>
            </w:tcMar>
            <w:vAlign w:val="center"/>
          </w:tcPr>
          <w:p w14:paraId="3F2BAD3C" w14:textId="77777777" w:rsidR="00DC4DC9" w:rsidRDefault="008B567F">
            <w:pPr>
              <w:spacing w:before="40" w:after="40" w:line="252" w:lineRule="auto"/>
              <w:ind w:firstLine="0"/>
            </w:pPr>
            <w:r>
              <w:rPr>
                <w:sz w:val="21"/>
              </w:rPr>
              <w:t>Área a informatizar</w:t>
            </w:r>
          </w:p>
        </w:tc>
        <w:tc>
          <w:tcPr>
            <w:tcW w:w="6912" w:type="dxa"/>
            <w:shd w:val="clear" w:color="auto" w:fill="F1F4F7"/>
            <w:tcMar>
              <w:top w:w="80" w:type="dxa"/>
              <w:left w:w="100" w:type="dxa"/>
              <w:bottom w:w="80" w:type="dxa"/>
              <w:right w:w="100" w:type="dxa"/>
            </w:tcMar>
            <w:vAlign w:val="center"/>
          </w:tcPr>
          <w:p w14:paraId="09A1BC54" w14:textId="77777777" w:rsidR="00DC4DC9" w:rsidRDefault="008B567F">
            <w:pPr>
              <w:spacing w:before="40" w:after="40" w:line="252" w:lineRule="auto"/>
              <w:ind w:firstLine="0"/>
            </w:pPr>
            <w:r>
              <w:rPr>
                <w:sz w:val="21"/>
              </w:rPr>
              <w:t>Dirección o Departamento de Investigación, con Biblioteca y TIC</w:t>
            </w:r>
          </w:p>
        </w:tc>
      </w:tr>
      <w:tr w:rsidR="00DC4DC9" w14:paraId="434A5656" w14:textId="77777777">
        <w:trPr>
          <w:cantSplit/>
          <w:jc w:val="center"/>
        </w:trPr>
        <w:tc>
          <w:tcPr>
            <w:tcW w:w="2448" w:type="dxa"/>
            <w:shd w:val="clear" w:color="auto" w:fill="FFFFFF"/>
            <w:tcMar>
              <w:top w:w="80" w:type="dxa"/>
              <w:left w:w="100" w:type="dxa"/>
              <w:bottom w:w="80" w:type="dxa"/>
              <w:right w:w="100" w:type="dxa"/>
            </w:tcMar>
            <w:vAlign w:val="center"/>
          </w:tcPr>
          <w:p w14:paraId="70B61ACC" w14:textId="77777777" w:rsidR="00DC4DC9" w:rsidRDefault="008B567F">
            <w:pPr>
              <w:spacing w:before="40" w:after="40" w:line="252" w:lineRule="auto"/>
              <w:ind w:firstLine="0"/>
            </w:pPr>
            <w:r>
              <w:rPr>
                <w:sz w:val="21"/>
              </w:rPr>
              <w:t>Localización del proyecto</w:t>
            </w:r>
          </w:p>
        </w:tc>
        <w:tc>
          <w:tcPr>
            <w:tcW w:w="6912" w:type="dxa"/>
            <w:shd w:val="clear" w:color="auto" w:fill="FFFFFF"/>
            <w:tcMar>
              <w:top w:w="80" w:type="dxa"/>
              <w:left w:w="100" w:type="dxa"/>
              <w:bottom w:w="80" w:type="dxa"/>
              <w:right w:w="100" w:type="dxa"/>
            </w:tcMar>
            <w:vAlign w:val="center"/>
          </w:tcPr>
          <w:p w14:paraId="152EE66B" w14:textId="77777777" w:rsidR="00DC4DC9" w:rsidRDefault="008B567F">
            <w:pPr>
              <w:spacing w:before="40" w:after="40" w:line="252" w:lineRule="auto"/>
              <w:ind w:firstLine="0"/>
            </w:pPr>
            <w:r>
              <w:rPr>
                <w:sz w:val="21"/>
              </w:rPr>
              <w:t>Concepción Paraguay</w:t>
            </w:r>
          </w:p>
        </w:tc>
      </w:tr>
      <w:tr w:rsidR="00DC4DC9" w14:paraId="33C357C8" w14:textId="77777777">
        <w:trPr>
          <w:cantSplit/>
          <w:jc w:val="center"/>
        </w:trPr>
        <w:tc>
          <w:tcPr>
            <w:tcW w:w="2448" w:type="dxa"/>
            <w:shd w:val="clear" w:color="auto" w:fill="F1F4F7"/>
            <w:tcMar>
              <w:top w:w="80" w:type="dxa"/>
              <w:left w:w="100" w:type="dxa"/>
              <w:bottom w:w="80" w:type="dxa"/>
              <w:right w:w="100" w:type="dxa"/>
            </w:tcMar>
            <w:vAlign w:val="center"/>
          </w:tcPr>
          <w:p w14:paraId="15DEF551" w14:textId="77777777" w:rsidR="00DC4DC9" w:rsidRDefault="008B567F">
            <w:pPr>
              <w:spacing w:before="40" w:after="40" w:line="252" w:lineRule="auto"/>
              <w:ind w:firstLine="0"/>
            </w:pPr>
            <w:r>
              <w:rPr>
                <w:sz w:val="21"/>
              </w:rPr>
              <w:t xml:space="preserve">Ubicación </w:t>
            </w:r>
            <w:r>
              <w:rPr>
                <w:sz w:val="21"/>
              </w:rPr>
              <w:t>consignada en el primer avance</w:t>
            </w:r>
          </w:p>
        </w:tc>
        <w:tc>
          <w:tcPr>
            <w:tcW w:w="6912" w:type="dxa"/>
            <w:shd w:val="clear" w:color="auto" w:fill="F1F4F7"/>
            <w:tcMar>
              <w:top w:w="80" w:type="dxa"/>
              <w:left w:w="100" w:type="dxa"/>
              <w:bottom w:w="80" w:type="dxa"/>
              <w:right w:w="100" w:type="dxa"/>
            </w:tcMar>
            <w:vAlign w:val="center"/>
          </w:tcPr>
          <w:p w14:paraId="2575D043" w14:textId="77777777" w:rsidR="00DC4DC9" w:rsidRDefault="008B567F">
            <w:pPr>
              <w:spacing w:before="40" w:after="40" w:line="252" w:lineRule="auto"/>
              <w:ind w:firstLine="0"/>
            </w:pPr>
            <w:r>
              <w:rPr>
                <w:sz w:val="21"/>
              </w:rPr>
              <w:t>Ruta PY-05 Gral. Bernardino Caballero Km 210, Concepción</w:t>
            </w:r>
          </w:p>
        </w:tc>
      </w:tr>
      <w:tr w:rsidR="00DC4DC9" w14:paraId="13B1B3A7" w14:textId="77777777">
        <w:trPr>
          <w:cantSplit/>
          <w:jc w:val="center"/>
        </w:trPr>
        <w:tc>
          <w:tcPr>
            <w:tcW w:w="2448" w:type="dxa"/>
            <w:shd w:val="clear" w:color="auto" w:fill="FFFFFF"/>
            <w:tcMar>
              <w:top w:w="80" w:type="dxa"/>
              <w:left w:w="100" w:type="dxa"/>
              <w:bottom w:w="80" w:type="dxa"/>
              <w:right w:w="100" w:type="dxa"/>
            </w:tcMar>
            <w:vAlign w:val="center"/>
          </w:tcPr>
          <w:p w14:paraId="680B6B65" w14:textId="77777777" w:rsidR="00DC4DC9" w:rsidRDefault="008B567F">
            <w:pPr>
              <w:spacing w:before="40" w:after="40" w:line="252" w:lineRule="auto"/>
              <w:ind w:firstLine="0"/>
            </w:pPr>
            <w:r>
              <w:rPr>
                <w:sz w:val="21"/>
              </w:rPr>
              <w:t>Sitio consignado en el primer avance</w:t>
            </w:r>
          </w:p>
        </w:tc>
        <w:tc>
          <w:tcPr>
            <w:tcW w:w="6912" w:type="dxa"/>
            <w:shd w:val="clear" w:color="auto" w:fill="FFFFFF"/>
            <w:tcMar>
              <w:top w:w="80" w:type="dxa"/>
              <w:left w:w="100" w:type="dxa"/>
              <w:bottom w:w="80" w:type="dxa"/>
              <w:right w:w="100" w:type="dxa"/>
            </w:tcMar>
            <w:vAlign w:val="center"/>
          </w:tcPr>
          <w:p w14:paraId="1923F66F" w14:textId="77777777" w:rsidR="00DC4DC9" w:rsidRDefault="008B567F">
            <w:pPr>
              <w:spacing w:before="40" w:after="40" w:line="252" w:lineRule="auto"/>
              <w:ind w:firstLine="0"/>
            </w:pPr>
            <w:r>
              <w:rPr>
                <w:sz w:val="21"/>
              </w:rPr>
              <w:t>https://fcea-unc.edu.py</w:t>
            </w:r>
          </w:p>
        </w:tc>
      </w:tr>
    </w:tbl>
    <w:p w14:paraId="2345D168" w14:textId="77777777" w:rsidR="00DC4DC9" w:rsidRDefault="00DC4DC9">
      <w:pPr>
        <w:spacing w:after="40"/>
      </w:pPr>
    </w:p>
    <w:p w14:paraId="487F3E0D" w14:textId="77777777" w:rsidR="00DC4DC9" w:rsidRDefault="008B567F">
      <w:r>
        <w:t xml:space="preserve">Los datos institucionales y las formulaciones de misión y visión de este apartado proceden del </w:t>
      </w:r>
      <w:r>
        <w:t>primer avance de septiembre de 2026; se presentan como antecedente del proyecto y no como una certificación de vigencia del organigrama o de datos de contacto. El esquema D01 representa la coordinación funcional necesaria para la aplicación.</w:t>
      </w:r>
    </w:p>
    <w:p w14:paraId="547C4633" w14:textId="77777777" w:rsidR="00DC4DC9" w:rsidRDefault="008B567F">
      <w:pPr>
        <w:pStyle w:val="Ttulo2"/>
      </w:pPr>
      <w:bookmarkStart w:id="6" w:name="_Toc244008549"/>
      <w:r>
        <w:t>Descripción del área</w:t>
      </w:r>
      <w:bookmarkEnd w:id="6"/>
    </w:p>
    <w:p w14:paraId="3E9DE553" w14:textId="77777777" w:rsidR="00DC4DC9" w:rsidRDefault="008B567F">
      <w:r>
        <w:t>Investigación organiza la información de los trabajos recibidos; Biblioteca realiza la carga bibliográfica y custodia los ejemplares que correspondan; TIC administra infraestructura, continuidad, cuentas técnicas y operación segura. La comunidad académica consulta las fichas con una cuenta habilitada. El rol Público es una cuenta registrada, creada por una persona con facultades administrativas, y no equivale a acceso anónimo.</w:t>
      </w:r>
    </w:p>
    <w:p w14:paraId="4A736FFA" w14:textId="77777777" w:rsidR="00DC4DC9" w:rsidRDefault="008B567F">
      <w:pPr>
        <w:pStyle w:val="Ttulo2"/>
      </w:pPr>
      <w:bookmarkStart w:id="7" w:name="_Toc244008550"/>
      <w:r>
        <w:t>Visión institucional relevada</w:t>
      </w:r>
      <w:bookmarkEnd w:id="7"/>
    </w:p>
    <w:p w14:paraId="499BA6F5" w14:textId="77777777" w:rsidR="00DC4DC9" w:rsidRDefault="008B567F">
      <w:r>
        <w:t xml:space="preserve">El primer avance describe una facultad de referencia en ciencias empresariales y tecnológicas, orientada a la excelencia de grado y posgrado, al enfoque transdisciplinario y a </w:t>
      </w:r>
      <w:r>
        <w:lastRenderedPageBreak/>
        <w:t>prácticas responsables. Vincula investigación e innovación con una sociedad sostenible. Se conserva este sentido como marco institucional, mediante paráfrasis de la fuente aportada por el equipo.</w:t>
      </w:r>
    </w:p>
    <w:p w14:paraId="7360D660" w14:textId="77777777" w:rsidR="00DC4DC9" w:rsidRDefault="008B567F">
      <w:pPr>
        <w:pStyle w:val="Ttulo2"/>
      </w:pPr>
      <w:bookmarkStart w:id="8" w:name="_Toc244008551"/>
      <w:r>
        <w:t>Misión institucional relevada</w:t>
      </w:r>
      <w:bookmarkEnd w:id="8"/>
    </w:p>
    <w:p w14:paraId="650D04C1" w14:textId="77777777" w:rsidR="00DC4DC9" w:rsidRDefault="008B567F">
      <w:r>
        <w:t>La misión consignada es formar profesionales competentes mediante programas de grado y posgrado, con desarrollo integral, visión global y capacidades innovadoras. Incluye investigación y vinculación social con compromiso de justicia e igualdad. El catálogo contribuye a que la producción asociada pueda identificarse y recuperarse.</w:t>
      </w:r>
    </w:p>
    <w:p w14:paraId="3F7C3EE6" w14:textId="77777777" w:rsidR="00DC4DC9" w:rsidRDefault="008B567F">
      <w:pPr>
        <w:pStyle w:val="Ttulo1"/>
      </w:pPr>
      <w:bookmarkStart w:id="9" w:name="_Toc244008552"/>
      <w:r>
        <w:t>Organigrama del área</w:t>
      </w:r>
      <w:bookmarkEnd w:id="9"/>
    </w:p>
    <w:p w14:paraId="1C85CEC8" w14:textId="77777777" w:rsidR="00DC4DC9" w:rsidRDefault="008B567F">
      <w:r>
        <w:t>D01, incluido en el anexo de diagramas, sitúa al Decanato y Consejo Directivo, Investigación, Biblioteca, TIC y la comunidad usuaria. La comisión y las instancias de evaluación se representan como un proceso externo que entrega trabajos aprobados. No se atribuyen al software calificaciones, dictámenes ni aprobación o rechazo académico.</w:t>
      </w:r>
    </w:p>
    <w:p w14:paraId="545A7E3C" w14:textId="77777777" w:rsidR="00DC4DC9" w:rsidRDefault="008B567F">
      <w:pPr>
        <w:pStyle w:val="Ttulo1"/>
      </w:pPr>
      <w:bookmarkStart w:id="10" w:name="_Toc244008553"/>
      <w:r>
        <w:t>Planteamiento del problema</w:t>
      </w:r>
      <w:bookmarkEnd w:id="10"/>
    </w:p>
    <w:p w14:paraId="2EA9AAC0" w14:textId="77777777" w:rsidR="00DC4DC9" w:rsidRDefault="008B567F">
      <w:r>
        <w:t>El relevamiento describe dificultades para localizar y consultar producciones custodiadas físicamente o distribuidas entre dependencias, mantener metadatos uniformes y obtener reportes institucionales. La entrevista también identifica interrupciones de conectividad y la necesidad de distinguir una ficha bibliográfica de la difusión del texto completo. No se cuenta con una medición institucional de disponibilidad ni con un inventario exhaustivo que permita cuantificar todas las pérdidas de tiempo.</w:t>
      </w:r>
    </w:p>
    <w:p w14:paraId="3E085141" w14:textId="77777777" w:rsidR="00DC4DC9" w:rsidRDefault="008B567F">
      <w:r>
        <w:t>La propuesta concentra los metadatos, reutiliza autores y tutores, controla duplicados y acceso, y deja trazabilidad de cambios. El almacenamiento de archivos queda sujeto a la modalidad del trabajo, a la obligación de conservación en Biblioteca y a los controles de seguridad. La existencia de un registro en el catálogo no sustituye los derechos o autorizaciones necesarios para difundir el texto.</w:t>
      </w:r>
    </w:p>
    <w:p w14:paraId="60220BB8" w14:textId="77777777" w:rsidR="00DC4DC9" w:rsidRDefault="008B567F">
      <w:pPr>
        <w:pStyle w:val="Ttulo1"/>
      </w:pPr>
      <w:bookmarkStart w:id="11" w:name="_Toc244008554"/>
      <w:r>
        <w:lastRenderedPageBreak/>
        <w:t>Descripción del área a informatizar</w:t>
      </w:r>
      <w:bookmarkEnd w:id="11"/>
    </w:p>
    <w:p w14:paraId="15287B45" w14:textId="77777777" w:rsidR="00DC4DC9" w:rsidRDefault="008B567F">
      <w:r>
        <w:t>El alcance cubre autenticación y sesiones; catálogo y búsqueda; registro, modificación e inactivación de publicaciones; carga y descarga controlada de archivos; autores y tutores; clasificación por carreras, niveles, tipos y filiales; mantenimiento de facultades; usuarios; permisos; parámetros; reportes; auditoría; instalación y respaldos. La restauración se realiza mediante un procedimiento de TIC con herramientas PostgreSQL, fuera de la interfaz web.</w:t>
      </w:r>
    </w:p>
    <w:p w14:paraId="4D0DCF59" w14:textId="77777777" w:rsidR="00DC4DC9" w:rsidRDefault="008B567F">
      <w:r>
        <w:t>Quedan fuera del producto la evaluación académica de tesis, el proceso editorial de revistas, un detector de plagio, un tesauro propio, autoservicio de registro público, sincronización offline y garantía automática de disponibilidad institucional. Las facultades existen como catálogo administrable; la publicación no tiene una relación directa de facultad ni se inventa una asociación de usuarios con filiales que el modelo no contiene.</w:t>
      </w:r>
    </w:p>
    <w:p w14:paraId="25D85589" w14:textId="77777777" w:rsidR="00DC4DC9" w:rsidRDefault="008B567F">
      <w:pPr>
        <w:pStyle w:val="Ttulo1"/>
      </w:pPr>
      <w:bookmarkStart w:id="12" w:name="_Toc244008555"/>
      <w:r>
        <w:t>Objetivos</w:t>
      </w:r>
      <w:bookmarkEnd w:id="12"/>
    </w:p>
    <w:p w14:paraId="77563831" w14:textId="77777777" w:rsidR="00DC4DC9" w:rsidRDefault="008B567F">
      <w:pPr>
        <w:pStyle w:val="Ttulo2"/>
      </w:pPr>
      <w:bookmarkStart w:id="13" w:name="_Toc244008556"/>
      <w:r>
        <w:t>Objetivo general</w:t>
      </w:r>
      <w:bookmarkEnd w:id="13"/>
    </w:p>
    <w:p w14:paraId="41B69E52" w14:textId="77777777" w:rsidR="00DC4DC9" w:rsidRDefault="008B567F">
      <w:r>
        <w:t xml:space="preserve">Desarrollar un catálogo bibliográfico digital que permita registrar, organizar, preservar y consultar los </w:t>
      </w:r>
      <w:r>
        <w:t>metadatos de la producción académica y científica aprobada de la FCEA UNC, con acceso controlado, trazabilidad y mecanismos de recuperación de la información.</w:t>
      </w:r>
    </w:p>
    <w:p w14:paraId="15E486A2" w14:textId="77777777" w:rsidR="00DC4DC9" w:rsidRDefault="008B567F">
      <w:pPr>
        <w:pStyle w:val="Ttulo2"/>
      </w:pPr>
      <w:bookmarkStart w:id="14" w:name="_Toc244008557"/>
      <w:r>
        <w:t>Objetivos específicos</w:t>
      </w:r>
      <w:bookmarkEnd w:id="14"/>
    </w:p>
    <w:p w14:paraId="7B0DBC54" w14:textId="77777777" w:rsidR="00DC4DC9" w:rsidRDefault="008B567F">
      <w:pPr>
        <w:pStyle w:val="Listaconvietas"/>
        <w:spacing w:after="120" w:line="312" w:lineRule="auto"/>
        <w:ind w:firstLine="0"/>
      </w:pPr>
      <w:r>
        <w:t>Relevar y consolidar actores, necesidades y reglas de Investigación, Biblioteca y TIC mediante las fuentes y la entrevista del proyecto.</w:t>
      </w:r>
    </w:p>
    <w:p w14:paraId="58FEEDA8" w14:textId="77777777" w:rsidR="00DC4DC9" w:rsidRDefault="008B567F">
      <w:pPr>
        <w:pStyle w:val="Listaconvietas"/>
        <w:spacing w:after="120" w:line="312" w:lineRule="auto"/>
        <w:ind w:firstLine="0"/>
      </w:pPr>
      <w:r>
        <w:t>Diseñar entidades reutilizables, relaciones ordenadas y contratos de API que preserven la integridad bibliográfica.</w:t>
      </w:r>
    </w:p>
    <w:p w14:paraId="46F02BB5" w14:textId="77777777" w:rsidR="00DC4DC9" w:rsidRDefault="008B567F">
      <w:pPr>
        <w:pStyle w:val="Listaconvietas"/>
        <w:spacing w:after="120" w:line="312" w:lineRule="auto"/>
        <w:ind w:firstLine="0"/>
      </w:pPr>
      <w:r>
        <w:t>Implementar los módulos de publicaciones, cuentas, catálogos, archivos, permisos, parámetros, reportes y auditoría.</w:t>
      </w:r>
    </w:p>
    <w:p w14:paraId="06C9AB41" w14:textId="77777777" w:rsidR="00DC4DC9" w:rsidRDefault="008B567F">
      <w:pPr>
        <w:pStyle w:val="Listaconvietas"/>
        <w:spacing w:after="120" w:line="312" w:lineRule="auto"/>
        <w:ind w:firstLine="0"/>
      </w:pPr>
      <w:r>
        <w:t>Validar la entrada, impedir duplicados normalizados y aplicar controles de seguridad a sesiones y documentos.</w:t>
      </w:r>
    </w:p>
    <w:p w14:paraId="01BB90B1" w14:textId="77777777" w:rsidR="00DC4DC9" w:rsidRDefault="008B567F">
      <w:pPr>
        <w:pStyle w:val="Listaconvietas"/>
        <w:spacing w:after="120" w:line="312" w:lineRule="auto"/>
        <w:ind w:firstLine="0"/>
      </w:pPr>
      <w:r>
        <w:t>Facilitar la consulta mediante filtros, texto completo bilingüe y reportes PDF y Excel del conjunto registrado.</w:t>
      </w:r>
    </w:p>
    <w:p w14:paraId="13AA92FF" w14:textId="77777777" w:rsidR="00DC4DC9" w:rsidRDefault="008B567F">
      <w:pPr>
        <w:pStyle w:val="Listaconvietas"/>
        <w:spacing w:after="120" w:line="312" w:lineRule="auto"/>
        <w:ind w:firstLine="0"/>
      </w:pPr>
      <w:r>
        <w:t>Implementar copias manuales, programación local y almacenamiento en Drive; documentar y ensayar la recuperación en una base aislada.</w:t>
      </w:r>
    </w:p>
    <w:p w14:paraId="11D5F910" w14:textId="77777777" w:rsidR="00DC4DC9" w:rsidRDefault="008B567F">
      <w:pPr>
        <w:pStyle w:val="Listaconvietas"/>
        <w:spacing w:after="120" w:line="312" w:lineRule="auto"/>
        <w:ind w:firstLine="0"/>
      </w:pPr>
      <w:r>
        <w:lastRenderedPageBreak/>
        <w:t>Preparar manuales y recorridos verificables para operar, instalar y defender la solución.</w:t>
      </w:r>
    </w:p>
    <w:p w14:paraId="58C09CAC" w14:textId="77777777" w:rsidR="00DC4DC9" w:rsidRDefault="008B567F">
      <w:pPr>
        <w:pStyle w:val="Ttulo1"/>
      </w:pPr>
      <w:bookmarkStart w:id="15" w:name="_Toc244008558"/>
      <w:r>
        <w:t>Entrevistas realizadas</w:t>
      </w:r>
      <w:bookmarkEnd w:id="15"/>
    </w:p>
    <w:p w14:paraId="704765B9" w14:textId="77777777" w:rsidR="00DC4DC9" w:rsidRDefault="008B567F">
      <w:r>
        <w:t>La fuente principal es Entrevista.docx y las grabaciones conservadas en Proyecto/entrevista. El primer avance identifica a la docente e investigadora Angela Edda Lizts Navarro Garay como referente consultada. La fecha exacta de cada grabación no está consignada en la transcripción; el análisis se incorporó al avance de septiembre. No se inventan participantes, fechas ni una aprobación formal de requerimientos que no está documentada.</w:t>
      </w:r>
    </w:p>
    <w:p w14:paraId="7E1651FB" w14:textId="3F4D0FA6" w:rsidR="00DC4DC9" w:rsidRDefault="008B567F">
      <w:pPr>
        <w:pStyle w:val="Descripcin"/>
        <w:keepNext/>
      </w:pPr>
      <w:bookmarkStart w:id="16" w:name="_Toc244008687"/>
      <w:r>
        <w:rPr>
          <w:sz w:val="22"/>
        </w:rPr>
        <w:t xml:space="preserve">Tabla </w:t>
      </w:r>
      <w:r>
        <w:fldChar w:fldCharType="begin"/>
      </w:r>
      <w:r>
        <w:instrText>SEQ Tabla \* ARABIC</w:instrText>
      </w:r>
      <w:r>
        <w:fldChar w:fldCharType="separate"/>
      </w:r>
      <w:r>
        <w:rPr>
          <w:noProof/>
        </w:rPr>
        <w:t>2</w:t>
      </w:r>
      <w:r>
        <w:fldChar w:fldCharType="end"/>
      </w:r>
      <w:r>
        <w:rPr>
          <w:sz w:val="22"/>
        </w:rPr>
        <w:t xml:space="preserve">  Síntesis trazable de la entrevista</w:t>
      </w:r>
      <w:bookmarkEnd w:id="1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3024"/>
        <w:gridCol w:w="4680"/>
      </w:tblGrid>
      <w:tr w:rsidR="00DC4DC9" w14:paraId="6FD1E538" w14:textId="77777777">
        <w:trPr>
          <w:cantSplit/>
          <w:tblHeader/>
          <w:jc w:val="center"/>
        </w:trPr>
        <w:tc>
          <w:tcPr>
            <w:tcW w:w="1656" w:type="dxa"/>
            <w:shd w:val="clear" w:color="auto" w:fill="244660"/>
            <w:tcMar>
              <w:top w:w="80" w:type="dxa"/>
              <w:left w:w="100" w:type="dxa"/>
              <w:bottom w:w="80" w:type="dxa"/>
              <w:right w:w="100" w:type="dxa"/>
            </w:tcMar>
            <w:vAlign w:val="center"/>
          </w:tcPr>
          <w:p w14:paraId="3953FA0D" w14:textId="77777777" w:rsidR="00DC4DC9" w:rsidRDefault="008B567F">
            <w:pPr>
              <w:keepNext/>
              <w:spacing w:before="40" w:after="40" w:line="252" w:lineRule="auto"/>
              <w:ind w:firstLine="0"/>
            </w:pPr>
            <w:r>
              <w:rPr>
                <w:b/>
                <w:color w:val="FFFFFF"/>
                <w:sz w:val="21"/>
              </w:rPr>
              <w:t>Bloque</w:t>
            </w:r>
          </w:p>
        </w:tc>
        <w:tc>
          <w:tcPr>
            <w:tcW w:w="3024" w:type="dxa"/>
            <w:shd w:val="clear" w:color="auto" w:fill="244660"/>
            <w:tcMar>
              <w:top w:w="80" w:type="dxa"/>
              <w:left w:w="100" w:type="dxa"/>
              <w:bottom w:w="80" w:type="dxa"/>
              <w:right w:w="100" w:type="dxa"/>
            </w:tcMar>
            <w:vAlign w:val="center"/>
          </w:tcPr>
          <w:p w14:paraId="65ACA5E7" w14:textId="77777777" w:rsidR="00DC4DC9" w:rsidRDefault="008B567F">
            <w:pPr>
              <w:keepNext/>
              <w:spacing w:before="40" w:after="40" w:line="252" w:lineRule="auto"/>
              <w:ind w:firstLine="0"/>
            </w:pPr>
            <w:r>
              <w:rPr>
                <w:b/>
                <w:color w:val="FFFFFF"/>
                <w:sz w:val="21"/>
              </w:rPr>
              <w:t>Pregunta de análisis</w:t>
            </w:r>
          </w:p>
        </w:tc>
        <w:tc>
          <w:tcPr>
            <w:tcW w:w="4680" w:type="dxa"/>
            <w:shd w:val="clear" w:color="auto" w:fill="244660"/>
            <w:tcMar>
              <w:top w:w="80" w:type="dxa"/>
              <w:left w:w="100" w:type="dxa"/>
              <w:bottom w:w="80" w:type="dxa"/>
              <w:right w:w="100" w:type="dxa"/>
            </w:tcMar>
            <w:vAlign w:val="center"/>
          </w:tcPr>
          <w:p w14:paraId="2B657F50" w14:textId="77777777" w:rsidR="00DC4DC9" w:rsidRDefault="008B567F">
            <w:pPr>
              <w:keepNext/>
              <w:spacing w:before="40" w:after="40" w:line="252" w:lineRule="auto"/>
              <w:ind w:firstLine="0"/>
            </w:pPr>
            <w:r>
              <w:rPr>
                <w:b/>
                <w:color w:val="FFFFFF"/>
                <w:sz w:val="21"/>
              </w:rPr>
              <w:t>Respuesta resumida</w:t>
            </w:r>
          </w:p>
        </w:tc>
      </w:tr>
      <w:tr w:rsidR="00DC4DC9" w14:paraId="75D1E739" w14:textId="77777777">
        <w:trPr>
          <w:cantSplit/>
          <w:jc w:val="center"/>
        </w:trPr>
        <w:tc>
          <w:tcPr>
            <w:tcW w:w="1656" w:type="dxa"/>
            <w:shd w:val="clear" w:color="auto" w:fill="FFFFFF"/>
            <w:tcMar>
              <w:top w:w="80" w:type="dxa"/>
              <w:left w:w="100" w:type="dxa"/>
              <w:bottom w:w="80" w:type="dxa"/>
              <w:right w:w="100" w:type="dxa"/>
            </w:tcMar>
            <w:vAlign w:val="center"/>
          </w:tcPr>
          <w:p w14:paraId="62538848" w14:textId="77777777" w:rsidR="00DC4DC9" w:rsidRDefault="008B567F">
            <w:pPr>
              <w:spacing w:before="40" w:after="40" w:line="252" w:lineRule="auto"/>
              <w:ind w:firstLine="0"/>
            </w:pPr>
            <w:r>
              <w:rPr>
                <w:sz w:val="21"/>
              </w:rPr>
              <w:t>Finalidad</w:t>
            </w:r>
          </w:p>
        </w:tc>
        <w:tc>
          <w:tcPr>
            <w:tcW w:w="3024" w:type="dxa"/>
            <w:shd w:val="clear" w:color="auto" w:fill="FFFFFF"/>
            <w:tcMar>
              <w:top w:w="80" w:type="dxa"/>
              <w:left w:w="100" w:type="dxa"/>
              <w:bottom w:w="80" w:type="dxa"/>
              <w:right w:w="100" w:type="dxa"/>
            </w:tcMar>
            <w:vAlign w:val="center"/>
          </w:tcPr>
          <w:p w14:paraId="39A02493" w14:textId="77777777" w:rsidR="00DC4DC9" w:rsidRDefault="008B567F">
            <w:pPr>
              <w:spacing w:before="40" w:after="40" w:line="252" w:lineRule="auto"/>
              <w:ind w:firstLine="0"/>
            </w:pPr>
            <w:r>
              <w:rPr>
                <w:sz w:val="21"/>
              </w:rPr>
              <w:t>¿Qué permite el repositorio?</w:t>
            </w:r>
          </w:p>
        </w:tc>
        <w:tc>
          <w:tcPr>
            <w:tcW w:w="4680" w:type="dxa"/>
            <w:shd w:val="clear" w:color="auto" w:fill="FFFFFF"/>
            <w:tcMar>
              <w:top w:w="80" w:type="dxa"/>
              <w:left w:w="100" w:type="dxa"/>
              <w:bottom w:w="80" w:type="dxa"/>
              <w:right w:w="100" w:type="dxa"/>
            </w:tcMar>
            <w:vAlign w:val="center"/>
          </w:tcPr>
          <w:p w14:paraId="4FA7DCE4" w14:textId="77777777" w:rsidR="00DC4DC9" w:rsidRDefault="008B567F">
            <w:pPr>
              <w:spacing w:before="40" w:after="40" w:line="252" w:lineRule="auto"/>
              <w:ind w:firstLine="0"/>
            </w:pPr>
            <w:r>
              <w:rPr>
                <w:sz w:val="21"/>
              </w:rPr>
              <w:t>Funciona como catálogo y consulta de investigaciones docentes y estudiantiles.</w:t>
            </w:r>
          </w:p>
        </w:tc>
      </w:tr>
      <w:tr w:rsidR="00DC4DC9" w14:paraId="784496F5" w14:textId="77777777">
        <w:trPr>
          <w:cantSplit/>
          <w:jc w:val="center"/>
        </w:trPr>
        <w:tc>
          <w:tcPr>
            <w:tcW w:w="1656" w:type="dxa"/>
            <w:shd w:val="clear" w:color="auto" w:fill="F1F4F7"/>
            <w:tcMar>
              <w:top w:w="80" w:type="dxa"/>
              <w:left w:w="100" w:type="dxa"/>
              <w:bottom w:w="80" w:type="dxa"/>
              <w:right w:w="100" w:type="dxa"/>
            </w:tcMar>
            <w:vAlign w:val="center"/>
          </w:tcPr>
          <w:p w14:paraId="10A07217" w14:textId="77777777" w:rsidR="00DC4DC9" w:rsidRDefault="008B567F">
            <w:pPr>
              <w:spacing w:before="40" w:after="40" w:line="252" w:lineRule="auto"/>
              <w:ind w:firstLine="0"/>
            </w:pPr>
            <w:r>
              <w:rPr>
                <w:sz w:val="21"/>
              </w:rPr>
              <w:t>Tipos de producción</w:t>
            </w:r>
          </w:p>
        </w:tc>
        <w:tc>
          <w:tcPr>
            <w:tcW w:w="3024" w:type="dxa"/>
            <w:shd w:val="clear" w:color="auto" w:fill="F1F4F7"/>
            <w:tcMar>
              <w:top w:w="80" w:type="dxa"/>
              <w:left w:w="100" w:type="dxa"/>
              <w:bottom w:w="80" w:type="dxa"/>
              <w:right w:w="100" w:type="dxa"/>
            </w:tcMar>
            <w:vAlign w:val="center"/>
          </w:tcPr>
          <w:p w14:paraId="7645A3E9" w14:textId="77777777" w:rsidR="00DC4DC9" w:rsidRDefault="008B567F">
            <w:pPr>
              <w:spacing w:before="40" w:after="40" w:line="252" w:lineRule="auto"/>
              <w:ind w:firstLine="0"/>
            </w:pPr>
            <w:r>
              <w:rPr>
                <w:sz w:val="21"/>
              </w:rPr>
              <w:t xml:space="preserve">¿Qué se custodia </w:t>
            </w:r>
            <w:r>
              <w:rPr>
                <w:sz w:val="21"/>
              </w:rPr>
              <w:t>físicamente y qué pertenece a revistas?</w:t>
            </w:r>
          </w:p>
        </w:tc>
        <w:tc>
          <w:tcPr>
            <w:tcW w:w="4680" w:type="dxa"/>
            <w:shd w:val="clear" w:color="auto" w:fill="F1F4F7"/>
            <w:tcMar>
              <w:top w:w="80" w:type="dxa"/>
              <w:left w:w="100" w:type="dxa"/>
              <w:bottom w:w="80" w:type="dxa"/>
              <w:right w:w="100" w:type="dxa"/>
            </w:tcMar>
            <w:vAlign w:val="center"/>
          </w:tcPr>
          <w:p w14:paraId="68AE0D64" w14:textId="77777777" w:rsidR="00DC4DC9" w:rsidRDefault="008B567F">
            <w:pPr>
              <w:spacing w:before="40" w:after="40" w:line="252" w:lineRule="auto"/>
              <w:ind w:firstLine="0"/>
            </w:pPr>
            <w:r>
              <w:rPr>
                <w:sz w:val="21"/>
              </w:rPr>
              <w:t>Las tesis y otros trabajos físicos se registran; las revistas tienen su propia plataforma editorial.</w:t>
            </w:r>
          </w:p>
        </w:tc>
      </w:tr>
      <w:tr w:rsidR="00DC4DC9" w14:paraId="76AEAFD4" w14:textId="77777777">
        <w:trPr>
          <w:cantSplit/>
          <w:jc w:val="center"/>
        </w:trPr>
        <w:tc>
          <w:tcPr>
            <w:tcW w:w="1656" w:type="dxa"/>
            <w:shd w:val="clear" w:color="auto" w:fill="FFFFFF"/>
            <w:tcMar>
              <w:top w:w="80" w:type="dxa"/>
              <w:left w:w="100" w:type="dxa"/>
              <w:bottom w:w="80" w:type="dxa"/>
              <w:right w:w="100" w:type="dxa"/>
            </w:tcMar>
            <w:vAlign w:val="center"/>
          </w:tcPr>
          <w:p w14:paraId="7A6028D7" w14:textId="77777777" w:rsidR="00DC4DC9" w:rsidRDefault="008B567F">
            <w:pPr>
              <w:spacing w:before="40" w:after="40" w:line="252" w:lineRule="auto"/>
              <w:ind w:firstLine="0"/>
            </w:pPr>
            <w:r>
              <w:rPr>
                <w:sz w:val="21"/>
              </w:rPr>
              <w:t>Evaluación</w:t>
            </w:r>
          </w:p>
        </w:tc>
        <w:tc>
          <w:tcPr>
            <w:tcW w:w="3024" w:type="dxa"/>
            <w:shd w:val="clear" w:color="auto" w:fill="FFFFFF"/>
            <w:tcMar>
              <w:top w:w="80" w:type="dxa"/>
              <w:left w:w="100" w:type="dxa"/>
              <w:bottom w:w="80" w:type="dxa"/>
              <w:right w:w="100" w:type="dxa"/>
            </w:tcMar>
            <w:vAlign w:val="center"/>
          </w:tcPr>
          <w:p w14:paraId="560BB96A" w14:textId="77777777" w:rsidR="00DC4DC9" w:rsidRDefault="008B567F">
            <w:pPr>
              <w:spacing w:before="40" w:after="40" w:line="252" w:lineRule="auto"/>
              <w:ind w:firstLine="0"/>
            </w:pPr>
            <w:r>
              <w:rPr>
                <w:sz w:val="21"/>
              </w:rPr>
              <w:t>¿El repositorio aprueba o rechaza tesis?</w:t>
            </w:r>
          </w:p>
        </w:tc>
        <w:tc>
          <w:tcPr>
            <w:tcW w:w="4680" w:type="dxa"/>
            <w:shd w:val="clear" w:color="auto" w:fill="FFFFFF"/>
            <w:tcMar>
              <w:top w:w="80" w:type="dxa"/>
              <w:left w:w="100" w:type="dxa"/>
              <w:bottom w:w="80" w:type="dxa"/>
              <w:right w:w="100" w:type="dxa"/>
            </w:tcMar>
            <w:vAlign w:val="center"/>
          </w:tcPr>
          <w:p w14:paraId="1AD4F459" w14:textId="77777777" w:rsidR="00DC4DC9" w:rsidRDefault="008B567F">
            <w:pPr>
              <w:spacing w:before="40" w:after="40" w:line="252" w:lineRule="auto"/>
              <w:ind w:firstLine="0"/>
            </w:pPr>
            <w:r>
              <w:rPr>
                <w:sz w:val="21"/>
              </w:rPr>
              <w:t xml:space="preserve">La evaluación ocurre fuera del sistema; quien carga </w:t>
            </w:r>
            <w:r>
              <w:rPr>
                <w:sz w:val="21"/>
              </w:rPr>
              <w:t>registra un trabajo ya aprobado.</w:t>
            </w:r>
          </w:p>
        </w:tc>
      </w:tr>
      <w:tr w:rsidR="00DC4DC9" w14:paraId="777B9E8B" w14:textId="77777777">
        <w:trPr>
          <w:cantSplit/>
          <w:jc w:val="center"/>
        </w:trPr>
        <w:tc>
          <w:tcPr>
            <w:tcW w:w="1656" w:type="dxa"/>
            <w:shd w:val="clear" w:color="auto" w:fill="F1F4F7"/>
            <w:tcMar>
              <w:top w:w="80" w:type="dxa"/>
              <w:left w:w="100" w:type="dxa"/>
              <w:bottom w:w="80" w:type="dxa"/>
              <w:right w:w="100" w:type="dxa"/>
            </w:tcMar>
            <w:vAlign w:val="center"/>
          </w:tcPr>
          <w:p w14:paraId="269C4C62" w14:textId="77777777" w:rsidR="00DC4DC9" w:rsidRDefault="008B567F">
            <w:pPr>
              <w:spacing w:before="40" w:after="40" w:line="252" w:lineRule="auto"/>
              <w:ind w:firstLine="0"/>
            </w:pPr>
            <w:r>
              <w:rPr>
                <w:sz w:val="21"/>
              </w:rPr>
              <w:t>Roles</w:t>
            </w:r>
          </w:p>
        </w:tc>
        <w:tc>
          <w:tcPr>
            <w:tcW w:w="3024" w:type="dxa"/>
            <w:shd w:val="clear" w:color="auto" w:fill="F1F4F7"/>
            <w:tcMar>
              <w:top w:w="80" w:type="dxa"/>
              <w:left w:w="100" w:type="dxa"/>
              <w:bottom w:w="80" w:type="dxa"/>
              <w:right w:w="100" w:type="dxa"/>
            </w:tcMar>
            <w:vAlign w:val="center"/>
          </w:tcPr>
          <w:p w14:paraId="552B0286" w14:textId="77777777" w:rsidR="00DC4DC9" w:rsidRDefault="008B567F">
            <w:pPr>
              <w:spacing w:before="40" w:after="40" w:line="252" w:lineRule="auto"/>
              <w:ind w:firstLine="0"/>
            </w:pPr>
            <w:r>
              <w:rPr>
                <w:sz w:val="21"/>
              </w:rPr>
              <w:t>¿Quién administra y quién carga?</w:t>
            </w:r>
          </w:p>
        </w:tc>
        <w:tc>
          <w:tcPr>
            <w:tcW w:w="4680" w:type="dxa"/>
            <w:shd w:val="clear" w:color="auto" w:fill="F1F4F7"/>
            <w:tcMar>
              <w:top w:w="80" w:type="dxa"/>
              <w:left w:w="100" w:type="dxa"/>
              <w:bottom w:w="80" w:type="dxa"/>
              <w:right w:w="100" w:type="dxa"/>
            </w:tcMar>
            <w:vAlign w:val="center"/>
          </w:tcPr>
          <w:p w14:paraId="6E0CADFC" w14:textId="77777777" w:rsidR="00DC4DC9" w:rsidRDefault="008B567F">
            <w:pPr>
              <w:spacing w:before="40" w:after="40" w:line="252" w:lineRule="auto"/>
              <w:ind w:firstLine="0"/>
            </w:pPr>
            <w:r>
              <w:rPr>
                <w:sz w:val="21"/>
              </w:rPr>
              <w:t>TIC y responsables autorizados administran; Biblioteca realiza la carga.</w:t>
            </w:r>
          </w:p>
        </w:tc>
      </w:tr>
      <w:tr w:rsidR="00DC4DC9" w14:paraId="70F7728B" w14:textId="77777777">
        <w:trPr>
          <w:cantSplit/>
          <w:jc w:val="center"/>
        </w:trPr>
        <w:tc>
          <w:tcPr>
            <w:tcW w:w="1656" w:type="dxa"/>
            <w:shd w:val="clear" w:color="auto" w:fill="FFFFFF"/>
            <w:tcMar>
              <w:top w:w="80" w:type="dxa"/>
              <w:left w:w="100" w:type="dxa"/>
              <w:bottom w:w="80" w:type="dxa"/>
              <w:right w:w="100" w:type="dxa"/>
            </w:tcMar>
            <w:vAlign w:val="center"/>
          </w:tcPr>
          <w:p w14:paraId="5C7E4064" w14:textId="77777777" w:rsidR="00DC4DC9" w:rsidRDefault="008B567F">
            <w:pPr>
              <w:spacing w:before="40" w:after="40" w:line="252" w:lineRule="auto"/>
              <w:ind w:firstLine="0"/>
            </w:pPr>
            <w:r>
              <w:rPr>
                <w:sz w:val="21"/>
              </w:rPr>
              <w:t>Metadatos</w:t>
            </w:r>
          </w:p>
        </w:tc>
        <w:tc>
          <w:tcPr>
            <w:tcW w:w="3024" w:type="dxa"/>
            <w:shd w:val="clear" w:color="auto" w:fill="FFFFFF"/>
            <w:tcMar>
              <w:top w:w="80" w:type="dxa"/>
              <w:left w:w="100" w:type="dxa"/>
              <w:bottom w:w="80" w:type="dxa"/>
              <w:right w:w="100" w:type="dxa"/>
            </w:tcMar>
            <w:vAlign w:val="center"/>
          </w:tcPr>
          <w:p w14:paraId="72792CF1" w14:textId="77777777" w:rsidR="00DC4DC9" w:rsidRDefault="008B567F">
            <w:pPr>
              <w:spacing w:before="40" w:after="40" w:line="252" w:lineRule="auto"/>
              <w:ind w:firstLine="0"/>
            </w:pPr>
            <w:r>
              <w:rPr>
                <w:sz w:val="21"/>
              </w:rPr>
              <w:t>¿Qué se registra?</w:t>
            </w:r>
          </w:p>
        </w:tc>
        <w:tc>
          <w:tcPr>
            <w:tcW w:w="4680" w:type="dxa"/>
            <w:shd w:val="clear" w:color="auto" w:fill="FFFFFF"/>
            <w:tcMar>
              <w:top w:w="80" w:type="dxa"/>
              <w:left w:w="100" w:type="dxa"/>
              <w:bottom w:w="80" w:type="dxa"/>
              <w:right w:w="100" w:type="dxa"/>
            </w:tcMar>
            <w:vAlign w:val="center"/>
          </w:tcPr>
          <w:p w14:paraId="2DBE19FB" w14:textId="77777777" w:rsidR="00DC4DC9" w:rsidRDefault="008B567F">
            <w:pPr>
              <w:spacing w:before="40" w:after="40" w:line="252" w:lineRule="auto"/>
              <w:ind w:firstLine="0"/>
            </w:pPr>
            <w:r>
              <w:rPr>
                <w:sz w:val="21"/>
              </w:rPr>
              <w:t xml:space="preserve">Carrera, nivel, tipo, autores, orientadores, resumen, abstract y palabras </w:t>
            </w:r>
            <w:r>
              <w:rPr>
                <w:sz w:val="21"/>
              </w:rPr>
              <w:t>clave.</w:t>
            </w:r>
          </w:p>
        </w:tc>
      </w:tr>
      <w:tr w:rsidR="00DC4DC9" w14:paraId="1672D412" w14:textId="77777777">
        <w:trPr>
          <w:cantSplit/>
          <w:jc w:val="center"/>
        </w:trPr>
        <w:tc>
          <w:tcPr>
            <w:tcW w:w="1656" w:type="dxa"/>
            <w:shd w:val="clear" w:color="auto" w:fill="F1F4F7"/>
            <w:tcMar>
              <w:top w:w="80" w:type="dxa"/>
              <w:left w:w="100" w:type="dxa"/>
              <w:bottom w:w="80" w:type="dxa"/>
              <w:right w:w="100" w:type="dxa"/>
            </w:tcMar>
            <w:vAlign w:val="center"/>
          </w:tcPr>
          <w:p w14:paraId="5FF23FD2" w14:textId="77777777" w:rsidR="00DC4DC9" w:rsidRDefault="008B567F">
            <w:pPr>
              <w:spacing w:before="40" w:after="40" w:line="252" w:lineRule="auto"/>
              <w:ind w:firstLine="0"/>
            </w:pPr>
            <w:r>
              <w:rPr>
                <w:sz w:val="21"/>
              </w:rPr>
              <w:t>Documentos y derechos</w:t>
            </w:r>
          </w:p>
        </w:tc>
        <w:tc>
          <w:tcPr>
            <w:tcW w:w="3024" w:type="dxa"/>
            <w:shd w:val="clear" w:color="auto" w:fill="F1F4F7"/>
            <w:tcMar>
              <w:top w:w="80" w:type="dxa"/>
              <w:left w:w="100" w:type="dxa"/>
              <w:bottom w:w="80" w:type="dxa"/>
              <w:right w:w="100" w:type="dxa"/>
            </w:tcMar>
            <w:vAlign w:val="center"/>
          </w:tcPr>
          <w:p w14:paraId="6B8748E8" w14:textId="77777777" w:rsidR="00DC4DC9" w:rsidRDefault="008B567F">
            <w:pPr>
              <w:spacing w:before="40" w:after="40" w:line="252" w:lineRule="auto"/>
              <w:ind w:firstLine="0"/>
            </w:pPr>
            <w:r>
              <w:rPr>
                <w:sz w:val="21"/>
              </w:rPr>
              <w:t>¿Siempre se difunde el texto completo?</w:t>
            </w:r>
          </w:p>
        </w:tc>
        <w:tc>
          <w:tcPr>
            <w:tcW w:w="4680" w:type="dxa"/>
            <w:shd w:val="clear" w:color="auto" w:fill="F1F4F7"/>
            <w:tcMar>
              <w:top w:w="80" w:type="dxa"/>
              <w:left w:w="100" w:type="dxa"/>
              <w:bottom w:w="80" w:type="dxa"/>
              <w:right w:w="100" w:type="dxa"/>
            </w:tcMar>
            <w:vAlign w:val="center"/>
          </w:tcPr>
          <w:p w14:paraId="4004E285" w14:textId="77777777" w:rsidR="00DC4DC9" w:rsidRDefault="008B567F">
            <w:pPr>
              <w:spacing w:before="40" w:after="40" w:line="252" w:lineRule="auto"/>
              <w:ind w:firstLine="0"/>
            </w:pPr>
            <w:r>
              <w:rPr>
                <w:sz w:val="21"/>
              </w:rPr>
              <w:t>La práctica relevada restringe la difusión por derechos, capacidad y políticas; el alcance final admite modalidades controladas.</w:t>
            </w:r>
          </w:p>
        </w:tc>
      </w:tr>
      <w:tr w:rsidR="00DC4DC9" w14:paraId="67FEDFFB" w14:textId="77777777">
        <w:trPr>
          <w:cantSplit/>
          <w:jc w:val="center"/>
        </w:trPr>
        <w:tc>
          <w:tcPr>
            <w:tcW w:w="1656" w:type="dxa"/>
            <w:shd w:val="clear" w:color="auto" w:fill="FFFFFF"/>
            <w:tcMar>
              <w:top w:w="80" w:type="dxa"/>
              <w:left w:w="100" w:type="dxa"/>
              <w:bottom w:w="80" w:type="dxa"/>
              <w:right w:w="100" w:type="dxa"/>
            </w:tcMar>
            <w:vAlign w:val="center"/>
          </w:tcPr>
          <w:p w14:paraId="4E3E8284" w14:textId="77777777" w:rsidR="00DC4DC9" w:rsidRDefault="008B567F">
            <w:pPr>
              <w:spacing w:before="40" w:after="40" w:line="252" w:lineRule="auto"/>
              <w:ind w:firstLine="0"/>
            </w:pPr>
            <w:r>
              <w:rPr>
                <w:sz w:val="21"/>
              </w:rPr>
              <w:t>Infraestructura</w:t>
            </w:r>
          </w:p>
        </w:tc>
        <w:tc>
          <w:tcPr>
            <w:tcW w:w="3024" w:type="dxa"/>
            <w:shd w:val="clear" w:color="auto" w:fill="FFFFFF"/>
            <w:tcMar>
              <w:top w:w="80" w:type="dxa"/>
              <w:left w:w="100" w:type="dxa"/>
              <w:bottom w:w="80" w:type="dxa"/>
              <w:right w:w="100" w:type="dxa"/>
            </w:tcMar>
            <w:vAlign w:val="center"/>
          </w:tcPr>
          <w:p w14:paraId="4F21E2D6" w14:textId="77777777" w:rsidR="00DC4DC9" w:rsidRDefault="008B567F">
            <w:pPr>
              <w:spacing w:before="40" w:after="40" w:line="252" w:lineRule="auto"/>
              <w:ind w:firstLine="0"/>
            </w:pPr>
            <w:r>
              <w:rPr>
                <w:sz w:val="21"/>
              </w:rPr>
              <w:t>¿Qué afecta el uso?</w:t>
            </w:r>
          </w:p>
        </w:tc>
        <w:tc>
          <w:tcPr>
            <w:tcW w:w="4680" w:type="dxa"/>
            <w:shd w:val="clear" w:color="auto" w:fill="FFFFFF"/>
            <w:tcMar>
              <w:top w:w="80" w:type="dxa"/>
              <w:left w:w="100" w:type="dxa"/>
              <w:bottom w:w="80" w:type="dxa"/>
              <w:right w:w="100" w:type="dxa"/>
            </w:tcMar>
            <w:vAlign w:val="center"/>
          </w:tcPr>
          <w:p w14:paraId="62080042" w14:textId="77777777" w:rsidR="00DC4DC9" w:rsidRDefault="008B567F">
            <w:pPr>
              <w:spacing w:before="40" w:after="40" w:line="252" w:lineRule="auto"/>
              <w:ind w:firstLine="0"/>
            </w:pPr>
            <w:r>
              <w:rPr>
                <w:sz w:val="21"/>
              </w:rPr>
              <w:t xml:space="preserve">La </w:t>
            </w:r>
            <w:r>
              <w:rPr>
                <w:sz w:val="21"/>
              </w:rPr>
              <w:t>conectividad del servidor institucional puede interrumpir la consulta.</w:t>
            </w:r>
          </w:p>
        </w:tc>
      </w:tr>
      <w:tr w:rsidR="00DC4DC9" w14:paraId="0ECBFD98" w14:textId="77777777">
        <w:trPr>
          <w:cantSplit/>
          <w:jc w:val="center"/>
        </w:trPr>
        <w:tc>
          <w:tcPr>
            <w:tcW w:w="1656" w:type="dxa"/>
            <w:shd w:val="clear" w:color="auto" w:fill="F1F4F7"/>
            <w:tcMar>
              <w:top w:w="80" w:type="dxa"/>
              <w:left w:w="100" w:type="dxa"/>
              <w:bottom w:w="80" w:type="dxa"/>
              <w:right w:w="100" w:type="dxa"/>
            </w:tcMar>
            <w:vAlign w:val="center"/>
          </w:tcPr>
          <w:p w14:paraId="37E391A0" w14:textId="77777777" w:rsidR="00DC4DC9" w:rsidRDefault="008B567F">
            <w:pPr>
              <w:spacing w:before="40" w:after="40" w:line="252" w:lineRule="auto"/>
              <w:ind w:firstLine="0"/>
            </w:pPr>
            <w:r>
              <w:rPr>
                <w:sz w:val="21"/>
              </w:rPr>
              <w:t>Búsqueda y reportes</w:t>
            </w:r>
          </w:p>
        </w:tc>
        <w:tc>
          <w:tcPr>
            <w:tcW w:w="3024" w:type="dxa"/>
            <w:shd w:val="clear" w:color="auto" w:fill="F1F4F7"/>
            <w:tcMar>
              <w:top w:w="80" w:type="dxa"/>
              <w:left w:w="100" w:type="dxa"/>
              <w:bottom w:w="80" w:type="dxa"/>
              <w:right w:w="100" w:type="dxa"/>
            </w:tcMar>
            <w:vAlign w:val="center"/>
          </w:tcPr>
          <w:p w14:paraId="3056811D" w14:textId="77777777" w:rsidR="00DC4DC9" w:rsidRDefault="008B567F">
            <w:pPr>
              <w:spacing w:before="40" w:after="40" w:line="252" w:lineRule="auto"/>
              <w:ind w:firstLine="0"/>
            </w:pPr>
            <w:r>
              <w:rPr>
                <w:sz w:val="21"/>
              </w:rPr>
              <w:t>¿Qué consultas se necesitan?</w:t>
            </w:r>
          </w:p>
        </w:tc>
        <w:tc>
          <w:tcPr>
            <w:tcW w:w="4680" w:type="dxa"/>
            <w:shd w:val="clear" w:color="auto" w:fill="F1F4F7"/>
            <w:tcMar>
              <w:top w:w="80" w:type="dxa"/>
              <w:left w:w="100" w:type="dxa"/>
              <w:bottom w:w="80" w:type="dxa"/>
              <w:right w:w="100" w:type="dxa"/>
            </w:tcMar>
            <w:vAlign w:val="center"/>
          </w:tcPr>
          <w:p w14:paraId="01A41526" w14:textId="77777777" w:rsidR="00DC4DC9" w:rsidRDefault="008B567F">
            <w:pPr>
              <w:spacing w:before="40" w:after="40" w:line="252" w:lineRule="auto"/>
              <w:ind w:firstLine="0"/>
            </w:pPr>
            <w:r>
              <w:rPr>
                <w:sz w:val="21"/>
              </w:rPr>
              <w:t>Filtros bibliográficos y reportes administrativos o estadísticos por clasificación y período.</w:t>
            </w:r>
          </w:p>
        </w:tc>
      </w:tr>
    </w:tbl>
    <w:p w14:paraId="42CC58D5" w14:textId="77777777" w:rsidR="00DC4DC9" w:rsidRDefault="00DC4DC9">
      <w:pPr>
        <w:spacing w:after="40"/>
      </w:pPr>
    </w:p>
    <w:p w14:paraId="3478B397" w14:textId="77777777" w:rsidR="00DC4DC9" w:rsidRDefault="008B567F">
      <w:r>
        <w:t xml:space="preserve">El contrato consolidado </w:t>
      </w:r>
      <w:r>
        <w:t xml:space="preserve">resuelve las diferencias con el enunciado genérico de la materia: no incorpora evaluación de trabajos, fija un máximo inclusivo de 300 palabras configurable, exige cuentas registradas para Público y permite documentos locales o referencias externas. Las palabras clave se ingresan manualmente; no se implementa un tesauro institucional propio. La </w:t>
      </w:r>
      <w:r>
        <w:lastRenderedPageBreak/>
        <w:t>extensión de permisos del 26 de octubre sustituye restricciones rígidas cuando existe delegación explícita.</w:t>
      </w:r>
    </w:p>
    <w:p w14:paraId="158E7FAD" w14:textId="77777777" w:rsidR="00DC4DC9" w:rsidRDefault="008B567F">
      <w:pPr>
        <w:pStyle w:val="Ttulo1"/>
      </w:pPr>
      <w:bookmarkStart w:id="17" w:name="_Toc244008559"/>
      <w:r>
        <w:t>Metodologías aplicadas</w:t>
      </w:r>
      <w:bookmarkEnd w:id="17"/>
    </w:p>
    <w:p w14:paraId="16C4BED5" w14:textId="77777777" w:rsidR="00DC4DC9" w:rsidRDefault="008B567F">
      <w:pPr>
        <w:pStyle w:val="Ttulo2"/>
      </w:pPr>
      <w:bookmarkStart w:id="18" w:name="_Toc244008560"/>
      <w:r>
        <w:t>Metodología de investigación</w:t>
      </w:r>
      <w:bookmarkEnd w:id="18"/>
    </w:p>
    <w:p w14:paraId="14D9A096" w14:textId="77777777" w:rsidR="00DC4DC9" w:rsidRDefault="008B567F">
      <w:r>
        <w:t>Se utilizó un relevamiento aplicado y descriptivo con revisión documental y entrevista cualitativa. Se contrastaron el enunciado, la rúbrica, los avances, las especificaciones, los ejemplos UML, el contrato y la implementación. La entrevista permite reconocer responsabilidades y restricciones; no constituye una encuesta representativa de todos los usuarios. Las fuentes se organizan por prioridad y cada contradicción se resuelve de manera explícita.</w:t>
      </w:r>
    </w:p>
    <w:p w14:paraId="7BF25E99" w14:textId="77777777" w:rsidR="00DC4DC9" w:rsidRDefault="008B567F">
      <w:pPr>
        <w:pStyle w:val="Ttulo2"/>
      </w:pPr>
      <w:bookmarkStart w:id="19" w:name="_Toc244008561"/>
      <w:r>
        <w:t>Metodología de programación</w:t>
      </w:r>
      <w:bookmarkEnd w:id="19"/>
    </w:p>
    <w:p w14:paraId="1C24180F" w14:textId="77777777" w:rsidR="00DC4DC9" w:rsidRDefault="008B567F">
      <w:r>
        <w:t>El desarrollo se organizó en incrementos por dominio y posteriormente se integró el cliente con la API real. El historial evidencia avances de interfaz, seguridad y persistencia, integración del 18 de octubre, mejoras de reportes e instalación, permisos y copias del 26 y Drive API del 27. Se aplican control de versiones, contratos, pruebas unitarias y de integración y cambios acotados. No hay evidencia suficiente para afirmar ceremonias, sprints o roles formales de Scrum.</w:t>
      </w:r>
    </w:p>
    <w:p w14:paraId="2FBBB052" w14:textId="77777777" w:rsidR="00DC4DC9" w:rsidRDefault="008B567F">
      <w:pPr>
        <w:pStyle w:val="Ttulo2"/>
      </w:pPr>
      <w:bookmarkStart w:id="20" w:name="_Toc244008562"/>
      <w:r>
        <w:t>Metodología de análisis y diseño</w:t>
      </w:r>
      <w:bookmarkEnd w:id="20"/>
    </w:p>
    <w:p w14:paraId="4E680E75" w14:textId="77777777" w:rsidR="00DC4DC9" w:rsidRDefault="008B567F">
      <w:r>
        <w:t>El análisis se orienta a actores, casos de uso, reglas y datos del catálogo. Se emplean modelos UML de clases, actividades y secuencias y una vista de despliegue. Los casos se vinculan con entidades y endpoints; la normalización y las restricciones de la base respaldan las reglas del servicio. Los diagramas representan la versión documentada y cada secuencia contiene una sola operación por imagen.</w:t>
      </w:r>
    </w:p>
    <w:p w14:paraId="08FF8216" w14:textId="77777777" w:rsidR="00DC4DC9" w:rsidRDefault="008B567F">
      <w:pPr>
        <w:pStyle w:val="Ttulo1"/>
      </w:pPr>
      <w:bookmarkStart w:id="21" w:name="_Toc244008563"/>
      <w:r>
        <w:t>Modelo de ciclo de desarrollo</w:t>
      </w:r>
      <w:bookmarkEnd w:id="21"/>
    </w:p>
    <w:p w14:paraId="4D2E48D4" w14:textId="77777777" w:rsidR="00DC4DC9" w:rsidRDefault="008B567F">
      <w:r>
        <w:t xml:space="preserve">Se adopta una descripción incremental y evolutiva coherente con la evidencia: relevamiento y alcance, especificación y modelos, construcción por módulos, integración, </w:t>
      </w:r>
      <w:r>
        <w:lastRenderedPageBreak/>
        <w:t>validación y preparación operativa. Cada incremento puede volver al análisis cuando un contrato cambia. Los tres avances son hitos documentales de ese ciclo y esta versión integra sus contenidos corregidos. El cierre documental no supone que infraestructura, SMTP, horarios y permisos institucionales ya estén operativos.</w:t>
      </w:r>
    </w:p>
    <w:p w14:paraId="03ACC7C2" w14:textId="77777777" w:rsidR="00DC4DC9" w:rsidRDefault="008B567F">
      <w:pPr>
        <w:pStyle w:val="Ttulo1"/>
      </w:pPr>
      <w:bookmarkStart w:id="22" w:name="_Toc244008564"/>
      <w:r>
        <w:t>Análisis y especificación de requerimientos</w:t>
      </w:r>
      <w:bookmarkEnd w:id="22"/>
    </w:p>
    <w:p w14:paraId="16780FAE" w14:textId="77777777" w:rsidR="00DC4DC9" w:rsidRDefault="008B567F">
      <w:pPr>
        <w:pStyle w:val="Ttulo2"/>
      </w:pPr>
      <w:bookmarkStart w:id="23" w:name="_Toc244008565"/>
      <w:r>
        <w:t>Definición de requerimientos</w:t>
      </w:r>
      <w:bookmarkEnd w:id="23"/>
    </w:p>
    <w:p w14:paraId="16FE5484" w14:textId="77777777" w:rsidR="00DC4DC9" w:rsidRDefault="008B567F">
      <w:r>
        <w:t>Las necesidades se agrupan en gestión bibliográfica, acceso y cuentas, clasificación reutilizable, búsqueda y reportes, protección de archivos, trazabilidad y continuidad. Los requerimientos describen acciones observables, condiciones de entrada y resultados esperados. Se distinguen los controles del producto de los procedimientos administrativos del servidor, en particular programación y restauración.</w:t>
      </w:r>
    </w:p>
    <w:p w14:paraId="35FCF850" w14:textId="77777777" w:rsidR="00DC4DC9" w:rsidRDefault="008B567F">
      <w:pPr>
        <w:pStyle w:val="Ttulo2"/>
      </w:pPr>
      <w:bookmarkStart w:id="24" w:name="_Toc244008566"/>
      <w:r>
        <w:t>Requerimientos funcionales</w:t>
      </w:r>
      <w:bookmarkEnd w:id="24"/>
    </w:p>
    <w:p w14:paraId="44CEDCEB" w14:textId="721B03DF" w:rsidR="00DC4DC9" w:rsidRDefault="008B567F">
      <w:pPr>
        <w:pStyle w:val="Descripcin"/>
        <w:keepNext/>
      </w:pPr>
      <w:bookmarkStart w:id="25" w:name="_Toc244008688"/>
      <w:r>
        <w:rPr>
          <w:sz w:val="22"/>
        </w:rPr>
        <w:t xml:space="preserve">Tabla </w:t>
      </w:r>
      <w:r>
        <w:fldChar w:fldCharType="begin"/>
      </w:r>
      <w:r>
        <w:instrText>SEQ Tabla \* ARABIC</w:instrText>
      </w:r>
      <w:r>
        <w:fldChar w:fldCharType="separate"/>
      </w:r>
      <w:r>
        <w:rPr>
          <w:noProof/>
        </w:rPr>
        <w:t>3</w:t>
      </w:r>
      <w:r>
        <w:fldChar w:fldCharType="end"/>
      </w:r>
      <w:r>
        <w:rPr>
          <w:sz w:val="22"/>
        </w:rPr>
        <w:t xml:space="preserve">  Catálogo completo de requerimientos funcionales</w:t>
      </w:r>
      <w:bookmarkEnd w:id="2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8208"/>
      </w:tblGrid>
      <w:tr w:rsidR="00DC4DC9" w14:paraId="7DB62D72" w14:textId="77777777">
        <w:trPr>
          <w:cantSplit/>
          <w:tblHeader/>
          <w:jc w:val="center"/>
        </w:trPr>
        <w:tc>
          <w:tcPr>
            <w:tcW w:w="1152" w:type="dxa"/>
            <w:shd w:val="clear" w:color="auto" w:fill="244660"/>
            <w:tcMar>
              <w:top w:w="80" w:type="dxa"/>
              <w:left w:w="100" w:type="dxa"/>
              <w:bottom w:w="80" w:type="dxa"/>
              <w:right w:w="100" w:type="dxa"/>
            </w:tcMar>
            <w:vAlign w:val="center"/>
          </w:tcPr>
          <w:p w14:paraId="4EFE04A1" w14:textId="77777777" w:rsidR="00DC4DC9" w:rsidRDefault="008B567F">
            <w:pPr>
              <w:keepNext/>
              <w:spacing w:before="40" w:after="40" w:line="252" w:lineRule="auto"/>
              <w:ind w:firstLine="0"/>
            </w:pPr>
            <w:r>
              <w:rPr>
                <w:b/>
                <w:color w:val="FFFFFF"/>
                <w:sz w:val="21"/>
              </w:rPr>
              <w:t>Código</w:t>
            </w:r>
          </w:p>
        </w:tc>
        <w:tc>
          <w:tcPr>
            <w:tcW w:w="8208" w:type="dxa"/>
            <w:shd w:val="clear" w:color="auto" w:fill="244660"/>
            <w:tcMar>
              <w:top w:w="80" w:type="dxa"/>
              <w:left w:w="100" w:type="dxa"/>
              <w:bottom w:w="80" w:type="dxa"/>
              <w:right w:w="100" w:type="dxa"/>
            </w:tcMar>
            <w:vAlign w:val="center"/>
          </w:tcPr>
          <w:p w14:paraId="0204657D" w14:textId="77777777" w:rsidR="00DC4DC9" w:rsidRDefault="008B567F">
            <w:pPr>
              <w:keepNext/>
              <w:spacing w:before="40" w:after="40" w:line="252" w:lineRule="auto"/>
              <w:ind w:firstLine="0"/>
            </w:pPr>
            <w:r>
              <w:rPr>
                <w:b/>
                <w:color w:val="FFFFFF"/>
                <w:sz w:val="21"/>
              </w:rPr>
              <w:t>Función y comportamiento verificable</w:t>
            </w:r>
          </w:p>
        </w:tc>
      </w:tr>
      <w:tr w:rsidR="00DC4DC9" w14:paraId="58256008" w14:textId="77777777">
        <w:trPr>
          <w:cantSplit/>
          <w:jc w:val="center"/>
        </w:trPr>
        <w:tc>
          <w:tcPr>
            <w:tcW w:w="1152" w:type="dxa"/>
            <w:shd w:val="clear" w:color="auto" w:fill="FFFFFF"/>
            <w:tcMar>
              <w:top w:w="80" w:type="dxa"/>
              <w:left w:w="100" w:type="dxa"/>
              <w:bottom w:w="80" w:type="dxa"/>
              <w:right w:w="100" w:type="dxa"/>
            </w:tcMar>
            <w:vAlign w:val="center"/>
          </w:tcPr>
          <w:p w14:paraId="50FA61BB" w14:textId="77777777" w:rsidR="00DC4DC9" w:rsidRDefault="008B567F">
            <w:pPr>
              <w:spacing w:before="40" w:after="40" w:line="252" w:lineRule="auto"/>
              <w:ind w:firstLine="0"/>
            </w:pPr>
            <w:r>
              <w:rPr>
                <w:sz w:val="21"/>
              </w:rPr>
              <w:t>RF 01</w:t>
            </w:r>
          </w:p>
        </w:tc>
        <w:tc>
          <w:tcPr>
            <w:tcW w:w="8208" w:type="dxa"/>
            <w:shd w:val="clear" w:color="auto" w:fill="FFFFFF"/>
            <w:tcMar>
              <w:top w:w="80" w:type="dxa"/>
              <w:left w:w="100" w:type="dxa"/>
              <w:bottom w:w="80" w:type="dxa"/>
              <w:right w:w="100" w:type="dxa"/>
            </w:tcMar>
            <w:vAlign w:val="center"/>
          </w:tcPr>
          <w:p w14:paraId="30842252" w14:textId="77777777" w:rsidR="00DC4DC9" w:rsidRDefault="008B567F">
            <w:pPr>
              <w:spacing w:before="40" w:after="40" w:line="252" w:lineRule="auto"/>
              <w:ind w:firstLine="0"/>
            </w:pPr>
            <w:r>
              <w:rPr>
                <w:sz w:val="21"/>
              </w:rPr>
              <w:t xml:space="preserve">Gestionar </w:t>
            </w:r>
            <w:r>
              <w:rPr>
                <w:sz w:val="21"/>
              </w:rPr>
              <w:t>publicaciones. Registrar, consultar, modificar e inactivar trabajos aprobados con autoría y orientación múltiple.</w:t>
            </w:r>
          </w:p>
        </w:tc>
      </w:tr>
      <w:tr w:rsidR="00DC4DC9" w14:paraId="5A01B7A7" w14:textId="77777777">
        <w:trPr>
          <w:cantSplit/>
          <w:jc w:val="center"/>
        </w:trPr>
        <w:tc>
          <w:tcPr>
            <w:tcW w:w="1152" w:type="dxa"/>
            <w:shd w:val="clear" w:color="auto" w:fill="F1F4F7"/>
            <w:tcMar>
              <w:top w:w="80" w:type="dxa"/>
              <w:left w:w="100" w:type="dxa"/>
              <w:bottom w:w="80" w:type="dxa"/>
              <w:right w:w="100" w:type="dxa"/>
            </w:tcMar>
            <w:vAlign w:val="center"/>
          </w:tcPr>
          <w:p w14:paraId="2CE1EE3F" w14:textId="77777777" w:rsidR="00DC4DC9" w:rsidRDefault="008B567F">
            <w:pPr>
              <w:spacing w:before="40" w:after="40" w:line="252" w:lineRule="auto"/>
              <w:ind w:firstLine="0"/>
            </w:pPr>
            <w:r>
              <w:rPr>
                <w:sz w:val="21"/>
              </w:rPr>
              <w:t>RF 02</w:t>
            </w:r>
          </w:p>
        </w:tc>
        <w:tc>
          <w:tcPr>
            <w:tcW w:w="8208" w:type="dxa"/>
            <w:shd w:val="clear" w:color="auto" w:fill="F1F4F7"/>
            <w:tcMar>
              <w:top w:w="80" w:type="dxa"/>
              <w:left w:w="100" w:type="dxa"/>
              <w:bottom w:w="80" w:type="dxa"/>
              <w:right w:w="100" w:type="dxa"/>
            </w:tcMar>
            <w:vAlign w:val="center"/>
          </w:tcPr>
          <w:p w14:paraId="727DAA78" w14:textId="77777777" w:rsidR="00DC4DC9" w:rsidRDefault="008B567F">
            <w:pPr>
              <w:spacing w:before="40" w:after="40" w:line="252" w:lineRule="auto"/>
              <w:ind w:firstLine="0"/>
            </w:pPr>
            <w:r>
              <w:rPr>
                <w:sz w:val="21"/>
              </w:rPr>
              <w:t>Gestionar autores. Administrar autores reutilizables con nombre, CI, correo y ORCID opcionales; conservar orden de autoría.</w:t>
            </w:r>
          </w:p>
        </w:tc>
      </w:tr>
      <w:tr w:rsidR="00DC4DC9" w14:paraId="537609D9" w14:textId="77777777">
        <w:trPr>
          <w:cantSplit/>
          <w:jc w:val="center"/>
        </w:trPr>
        <w:tc>
          <w:tcPr>
            <w:tcW w:w="1152" w:type="dxa"/>
            <w:shd w:val="clear" w:color="auto" w:fill="FFFFFF"/>
            <w:tcMar>
              <w:top w:w="80" w:type="dxa"/>
              <w:left w:w="100" w:type="dxa"/>
              <w:bottom w:w="80" w:type="dxa"/>
              <w:right w:w="100" w:type="dxa"/>
            </w:tcMar>
            <w:vAlign w:val="center"/>
          </w:tcPr>
          <w:p w14:paraId="0EEF5777" w14:textId="77777777" w:rsidR="00DC4DC9" w:rsidRDefault="008B567F">
            <w:pPr>
              <w:spacing w:before="40" w:after="40" w:line="252" w:lineRule="auto"/>
              <w:ind w:firstLine="0"/>
            </w:pPr>
            <w:r>
              <w:rPr>
                <w:sz w:val="21"/>
              </w:rPr>
              <w:t>RF 03</w:t>
            </w:r>
          </w:p>
        </w:tc>
        <w:tc>
          <w:tcPr>
            <w:tcW w:w="8208" w:type="dxa"/>
            <w:shd w:val="clear" w:color="auto" w:fill="FFFFFF"/>
            <w:tcMar>
              <w:top w:w="80" w:type="dxa"/>
              <w:left w:w="100" w:type="dxa"/>
              <w:bottom w:w="80" w:type="dxa"/>
              <w:right w:w="100" w:type="dxa"/>
            </w:tcMar>
            <w:vAlign w:val="center"/>
          </w:tcPr>
          <w:p w14:paraId="0EFB22E3" w14:textId="77777777" w:rsidR="00DC4DC9" w:rsidRDefault="008B567F">
            <w:pPr>
              <w:spacing w:before="40" w:after="40" w:line="252" w:lineRule="auto"/>
              <w:ind w:firstLine="0"/>
            </w:pPr>
            <w:r>
              <w:rPr>
                <w:sz w:val="21"/>
              </w:rPr>
              <w:t>Gestionar tutores. Administrar orientadores reutilizables y vincularlos sin repetirlos en cada trabajo.</w:t>
            </w:r>
          </w:p>
        </w:tc>
      </w:tr>
      <w:tr w:rsidR="00DC4DC9" w14:paraId="66F1077B" w14:textId="77777777">
        <w:trPr>
          <w:cantSplit/>
          <w:jc w:val="center"/>
        </w:trPr>
        <w:tc>
          <w:tcPr>
            <w:tcW w:w="1152" w:type="dxa"/>
            <w:shd w:val="clear" w:color="auto" w:fill="F1F4F7"/>
            <w:tcMar>
              <w:top w:w="80" w:type="dxa"/>
              <w:left w:w="100" w:type="dxa"/>
              <w:bottom w:w="80" w:type="dxa"/>
              <w:right w:w="100" w:type="dxa"/>
            </w:tcMar>
            <w:vAlign w:val="center"/>
          </w:tcPr>
          <w:p w14:paraId="7264AA30" w14:textId="77777777" w:rsidR="00DC4DC9" w:rsidRDefault="008B567F">
            <w:pPr>
              <w:spacing w:before="40" w:after="40" w:line="252" w:lineRule="auto"/>
              <w:ind w:firstLine="0"/>
            </w:pPr>
            <w:r>
              <w:rPr>
                <w:sz w:val="21"/>
              </w:rPr>
              <w:t>RF 04</w:t>
            </w:r>
          </w:p>
        </w:tc>
        <w:tc>
          <w:tcPr>
            <w:tcW w:w="8208" w:type="dxa"/>
            <w:shd w:val="clear" w:color="auto" w:fill="F1F4F7"/>
            <w:tcMar>
              <w:top w:w="80" w:type="dxa"/>
              <w:left w:w="100" w:type="dxa"/>
              <w:bottom w:w="80" w:type="dxa"/>
              <w:right w:w="100" w:type="dxa"/>
            </w:tcMar>
            <w:vAlign w:val="center"/>
          </w:tcPr>
          <w:p w14:paraId="1AE1E3E8" w14:textId="77777777" w:rsidR="00DC4DC9" w:rsidRDefault="008B567F">
            <w:pPr>
              <w:spacing w:before="40" w:after="40" w:line="252" w:lineRule="auto"/>
              <w:ind w:firstLine="0"/>
            </w:pPr>
            <w:r>
              <w:rPr>
                <w:sz w:val="21"/>
              </w:rPr>
              <w:t xml:space="preserve">Gestionar cuentas. Crear, consultar, modificar, activar e inactivar cuentas; asignar roles y contraseñas con controles de </w:t>
            </w:r>
            <w:r>
              <w:rPr>
                <w:sz w:val="21"/>
              </w:rPr>
              <w:t>privilegios.</w:t>
            </w:r>
          </w:p>
        </w:tc>
      </w:tr>
      <w:tr w:rsidR="00DC4DC9" w14:paraId="35AED84E" w14:textId="77777777">
        <w:trPr>
          <w:cantSplit/>
          <w:jc w:val="center"/>
        </w:trPr>
        <w:tc>
          <w:tcPr>
            <w:tcW w:w="1152" w:type="dxa"/>
            <w:shd w:val="clear" w:color="auto" w:fill="FFFFFF"/>
            <w:tcMar>
              <w:top w:w="80" w:type="dxa"/>
              <w:left w:w="100" w:type="dxa"/>
              <w:bottom w:w="80" w:type="dxa"/>
              <w:right w:w="100" w:type="dxa"/>
            </w:tcMar>
            <w:vAlign w:val="center"/>
          </w:tcPr>
          <w:p w14:paraId="47B8EF79" w14:textId="77777777" w:rsidR="00DC4DC9" w:rsidRDefault="008B567F">
            <w:pPr>
              <w:spacing w:before="40" w:after="40" w:line="252" w:lineRule="auto"/>
              <w:ind w:firstLine="0"/>
            </w:pPr>
            <w:r>
              <w:rPr>
                <w:sz w:val="21"/>
              </w:rPr>
              <w:t>RF 05</w:t>
            </w:r>
          </w:p>
        </w:tc>
        <w:tc>
          <w:tcPr>
            <w:tcW w:w="8208" w:type="dxa"/>
            <w:shd w:val="clear" w:color="auto" w:fill="FFFFFF"/>
            <w:tcMar>
              <w:top w:w="80" w:type="dxa"/>
              <w:left w:w="100" w:type="dxa"/>
              <w:bottom w:w="80" w:type="dxa"/>
              <w:right w:w="100" w:type="dxa"/>
            </w:tcMar>
            <w:vAlign w:val="center"/>
          </w:tcPr>
          <w:p w14:paraId="1CC7BD1E" w14:textId="77777777" w:rsidR="00DC4DC9" w:rsidRDefault="008B567F">
            <w:pPr>
              <w:spacing w:before="40" w:after="40" w:line="252" w:lineRule="auto"/>
              <w:ind w:firstLine="0"/>
            </w:pPr>
            <w:r>
              <w:rPr>
                <w:sz w:val="21"/>
              </w:rPr>
              <w:t>Autenticar y controlar sesiones. Exigir credenciales; bloquear tras tres fallos durante cinco minutos; registrar acceso, salida y duración.</w:t>
            </w:r>
          </w:p>
        </w:tc>
      </w:tr>
      <w:tr w:rsidR="00DC4DC9" w14:paraId="46E1AC29" w14:textId="77777777">
        <w:trPr>
          <w:cantSplit/>
          <w:jc w:val="center"/>
        </w:trPr>
        <w:tc>
          <w:tcPr>
            <w:tcW w:w="1152" w:type="dxa"/>
            <w:shd w:val="clear" w:color="auto" w:fill="F1F4F7"/>
            <w:tcMar>
              <w:top w:w="80" w:type="dxa"/>
              <w:left w:w="100" w:type="dxa"/>
              <w:bottom w:w="80" w:type="dxa"/>
              <w:right w:w="100" w:type="dxa"/>
            </w:tcMar>
            <w:vAlign w:val="center"/>
          </w:tcPr>
          <w:p w14:paraId="0FACE8DA" w14:textId="77777777" w:rsidR="00DC4DC9" w:rsidRDefault="008B567F">
            <w:pPr>
              <w:spacing w:before="40" w:after="40" w:line="252" w:lineRule="auto"/>
              <w:ind w:firstLine="0"/>
            </w:pPr>
            <w:r>
              <w:rPr>
                <w:sz w:val="21"/>
              </w:rPr>
              <w:t>RF 06</w:t>
            </w:r>
          </w:p>
        </w:tc>
        <w:tc>
          <w:tcPr>
            <w:tcW w:w="8208" w:type="dxa"/>
            <w:shd w:val="clear" w:color="auto" w:fill="F1F4F7"/>
            <w:tcMar>
              <w:top w:w="80" w:type="dxa"/>
              <w:left w:w="100" w:type="dxa"/>
              <w:bottom w:w="80" w:type="dxa"/>
              <w:right w:w="100" w:type="dxa"/>
            </w:tcMar>
            <w:vAlign w:val="center"/>
          </w:tcPr>
          <w:p w14:paraId="776DB5BB" w14:textId="77777777" w:rsidR="00DC4DC9" w:rsidRDefault="008B567F">
            <w:pPr>
              <w:spacing w:before="40" w:after="40" w:line="252" w:lineRule="auto"/>
              <w:ind w:firstLine="0"/>
            </w:pPr>
            <w:r>
              <w:rPr>
                <w:sz w:val="21"/>
              </w:rPr>
              <w:t xml:space="preserve">Generar reportes. Consultar por fechas, carrera, nivel y otros criterios; </w:t>
            </w:r>
            <w:r>
              <w:rPr>
                <w:sz w:val="21"/>
              </w:rPr>
              <w:t>exportar PDF y Excel del conjunto validado; no generar archivos vacíos.</w:t>
            </w:r>
          </w:p>
        </w:tc>
      </w:tr>
      <w:tr w:rsidR="00DC4DC9" w14:paraId="2CF8182E" w14:textId="77777777">
        <w:trPr>
          <w:cantSplit/>
          <w:jc w:val="center"/>
        </w:trPr>
        <w:tc>
          <w:tcPr>
            <w:tcW w:w="1152" w:type="dxa"/>
            <w:shd w:val="clear" w:color="auto" w:fill="FFFFFF"/>
            <w:tcMar>
              <w:top w:w="80" w:type="dxa"/>
              <w:left w:w="100" w:type="dxa"/>
              <w:bottom w:w="80" w:type="dxa"/>
              <w:right w:w="100" w:type="dxa"/>
            </w:tcMar>
            <w:vAlign w:val="center"/>
          </w:tcPr>
          <w:p w14:paraId="5A968A05" w14:textId="77777777" w:rsidR="00DC4DC9" w:rsidRDefault="008B567F">
            <w:pPr>
              <w:spacing w:before="40" w:after="40" w:line="252" w:lineRule="auto"/>
              <w:ind w:firstLine="0"/>
            </w:pPr>
            <w:r>
              <w:rPr>
                <w:sz w:val="21"/>
              </w:rPr>
              <w:t>RF 07</w:t>
            </w:r>
          </w:p>
        </w:tc>
        <w:tc>
          <w:tcPr>
            <w:tcW w:w="8208" w:type="dxa"/>
            <w:shd w:val="clear" w:color="auto" w:fill="FFFFFF"/>
            <w:tcMar>
              <w:top w:w="80" w:type="dxa"/>
              <w:left w:w="100" w:type="dxa"/>
              <w:bottom w:w="80" w:type="dxa"/>
              <w:right w:w="100" w:type="dxa"/>
            </w:tcMar>
            <w:vAlign w:val="center"/>
          </w:tcPr>
          <w:p w14:paraId="5C39B596" w14:textId="77777777" w:rsidR="00DC4DC9" w:rsidRDefault="008B567F">
            <w:pPr>
              <w:spacing w:before="40" w:after="40" w:line="252" w:lineRule="auto"/>
              <w:ind w:firstLine="0"/>
            </w:pPr>
            <w:r>
              <w:rPr>
                <w:sz w:val="21"/>
              </w:rPr>
              <w:t>Administrar catálogos y parámetros. Mantener clasificación académica y configurar límite de resumen, formatos y tamaño; conservar integridad histórica.</w:t>
            </w:r>
          </w:p>
        </w:tc>
      </w:tr>
      <w:tr w:rsidR="00DC4DC9" w14:paraId="1612F5F8" w14:textId="77777777">
        <w:trPr>
          <w:cantSplit/>
          <w:jc w:val="center"/>
        </w:trPr>
        <w:tc>
          <w:tcPr>
            <w:tcW w:w="1152" w:type="dxa"/>
            <w:shd w:val="clear" w:color="auto" w:fill="F1F4F7"/>
            <w:tcMar>
              <w:top w:w="80" w:type="dxa"/>
              <w:left w:w="100" w:type="dxa"/>
              <w:bottom w:w="80" w:type="dxa"/>
              <w:right w:w="100" w:type="dxa"/>
            </w:tcMar>
            <w:vAlign w:val="center"/>
          </w:tcPr>
          <w:p w14:paraId="44C46AA3" w14:textId="77777777" w:rsidR="00DC4DC9" w:rsidRDefault="008B567F">
            <w:pPr>
              <w:spacing w:before="40" w:after="40" w:line="252" w:lineRule="auto"/>
              <w:ind w:firstLine="0"/>
            </w:pPr>
            <w:r>
              <w:rPr>
                <w:sz w:val="21"/>
              </w:rPr>
              <w:lastRenderedPageBreak/>
              <w:t>RF 08</w:t>
            </w:r>
          </w:p>
        </w:tc>
        <w:tc>
          <w:tcPr>
            <w:tcW w:w="8208" w:type="dxa"/>
            <w:shd w:val="clear" w:color="auto" w:fill="F1F4F7"/>
            <w:tcMar>
              <w:top w:w="80" w:type="dxa"/>
              <w:left w:w="100" w:type="dxa"/>
              <w:bottom w:w="80" w:type="dxa"/>
              <w:right w:w="100" w:type="dxa"/>
            </w:tcMar>
            <w:vAlign w:val="center"/>
          </w:tcPr>
          <w:p w14:paraId="3E3BC575" w14:textId="77777777" w:rsidR="00DC4DC9" w:rsidRDefault="008B567F">
            <w:pPr>
              <w:spacing w:before="40" w:after="40" w:line="252" w:lineRule="auto"/>
              <w:ind w:firstLine="0"/>
            </w:pPr>
            <w:r>
              <w:rPr>
                <w:sz w:val="21"/>
              </w:rPr>
              <w:t xml:space="preserve">Proteger los </w:t>
            </w:r>
            <w:r>
              <w:rPr>
                <w:sz w:val="21"/>
              </w:rPr>
              <w:t>adjuntos. Validar contenido, formato, tamaño, nombre y hash; analizar con ClamAV; almacenar en privado; controlar descarga.</w:t>
            </w:r>
          </w:p>
        </w:tc>
      </w:tr>
      <w:tr w:rsidR="00DC4DC9" w14:paraId="379FB36B" w14:textId="77777777">
        <w:trPr>
          <w:cantSplit/>
          <w:jc w:val="center"/>
        </w:trPr>
        <w:tc>
          <w:tcPr>
            <w:tcW w:w="1152" w:type="dxa"/>
            <w:shd w:val="clear" w:color="auto" w:fill="FFFFFF"/>
            <w:tcMar>
              <w:top w:w="80" w:type="dxa"/>
              <w:left w:w="100" w:type="dxa"/>
              <w:bottom w:w="80" w:type="dxa"/>
              <w:right w:w="100" w:type="dxa"/>
            </w:tcMar>
            <w:vAlign w:val="center"/>
          </w:tcPr>
          <w:p w14:paraId="7072E41D" w14:textId="77777777" w:rsidR="00DC4DC9" w:rsidRDefault="008B567F">
            <w:pPr>
              <w:spacing w:before="40" w:after="40" w:line="252" w:lineRule="auto"/>
              <w:ind w:firstLine="0"/>
            </w:pPr>
            <w:r>
              <w:rPr>
                <w:sz w:val="21"/>
              </w:rPr>
              <w:t>RF 09</w:t>
            </w:r>
          </w:p>
        </w:tc>
        <w:tc>
          <w:tcPr>
            <w:tcW w:w="8208" w:type="dxa"/>
            <w:shd w:val="clear" w:color="auto" w:fill="FFFFFF"/>
            <w:tcMar>
              <w:top w:w="80" w:type="dxa"/>
              <w:left w:w="100" w:type="dxa"/>
              <w:bottom w:w="80" w:type="dxa"/>
              <w:right w:w="100" w:type="dxa"/>
            </w:tcMar>
            <w:vAlign w:val="center"/>
          </w:tcPr>
          <w:p w14:paraId="02A60F25" w14:textId="77777777" w:rsidR="00DC4DC9" w:rsidRDefault="008B567F">
            <w:pPr>
              <w:spacing w:before="40" w:after="40" w:line="252" w:lineRule="auto"/>
              <w:ind w:firstLine="0"/>
            </w:pPr>
            <w:r>
              <w:rPr>
                <w:sz w:val="21"/>
              </w:rPr>
              <w:t>Impedir duplicados. Normalizar título, resumen y abstract; rechazar coincidencias y hashes repetidos con protección concurrente en PostgreSQL.</w:t>
            </w:r>
          </w:p>
        </w:tc>
      </w:tr>
      <w:tr w:rsidR="00DC4DC9" w14:paraId="1D65098B" w14:textId="77777777">
        <w:trPr>
          <w:cantSplit/>
          <w:jc w:val="center"/>
        </w:trPr>
        <w:tc>
          <w:tcPr>
            <w:tcW w:w="1152" w:type="dxa"/>
            <w:shd w:val="clear" w:color="auto" w:fill="F1F4F7"/>
            <w:tcMar>
              <w:top w:w="80" w:type="dxa"/>
              <w:left w:w="100" w:type="dxa"/>
              <w:bottom w:w="80" w:type="dxa"/>
              <w:right w:w="100" w:type="dxa"/>
            </w:tcMar>
            <w:vAlign w:val="center"/>
          </w:tcPr>
          <w:p w14:paraId="04B2D376" w14:textId="77777777" w:rsidR="00DC4DC9" w:rsidRDefault="008B567F">
            <w:pPr>
              <w:spacing w:before="40" w:after="40" w:line="252" w:lineRule="auto"/>
              <w:ind w:firstLine="0"/>
            </w:pPr>
            <w:r>
              <w:rPr>
                <w:sz w:val="21"/>
              </w:rPr>
              <w:t>RF 10</w:t>
            </w:r>
          </w:p>
        </w:tc>
        <w:tc>
          <w:tcPr>
            <w:tcW w:w="8208" w:type="dxa"/>
            <w:shd w:val="clear" w:color="auto" w:fill="F1F4F7"/>
            <w:tcMar>
              <w:top w:w="80" w:type="dxa"/>
              <w:left w:w="100" w:type="dxa"/>
              <w:bottom w:w="80" w:type="dxa"/>
              <w:right w:w="100" w:type="dxa"/>
            </w:tcMar>
            <w:vAlign w:val="center"/>
          </w:tcPr>
          <w:p w14:paraId="5B671A33" w14:textId="77777777" w:rsidR="00DC4DC9" w:rsidRDefault="008B567F">
            <w:pPr>
              <w:spacing w:before="40" w:after="40" w:line="252" w:lineRule="auto"/>
              <w:ind w:firstLine="0"/>
            </w:pPr>
            <w:r>
              <w:rPr>
                <w:sz w:val="21"/>
              </w:rPr>
              <w:t>Buscar bibliografía. Combinar texto completo en español e inglés y filtros bibliográficos con paginación.</w:t>
            </w:r>
          </w:p>
        </w:tc>
      </w:tr>
      <w:tr w:rsidR="00DC4DC9" w14:paraId="1E92A191" w14:textId="77777777">
        <w:trPr>
          <w:cantSplit/>
          <w:jc w:val="center"/>
        </w:trPr>
        <w:tc>
          <w:tcPr>
            <w:tcW w:w="1152" w:type="dxa"/>
            <w:shd w:val="clear" w:color="auto" w:fill="FFFFFF"/>
            <w:tcMar>
              <w:top w:w="80" w:type="dxa"/>
              <w:left w:w="100" w:type="dxa"/>
              <w:bottom w:w="80" w:type="dxa"/>
              <w:right w:w="100" w:type="dxa"/>
            </w:tcMar>
            <w:vAlign w:val="center"/>
          </w:tcPr>
          <w:p w14:paraId="482BEC5E" w14:textId="77777777" w:rsidR="00DC4DC9" w:rsidRDefault="008B567F">
            <w:pPr>
              <w:spacing w:before="40" w:after="40" w:line="252" w:lineRule="auto"/>
              <w:ind w:firstLine="0"/>
            </w:pPr>
            <w:r>
              <w:rPr>
                <w:sz w:val="21"/>
              </w:rPr>
              <w:t>RF 11</w:t>
            </w:r>
          </w:p>
        </w:tc>
        <w:tc>
          <w:tcPr>
            <w:tcW w:w="8208" w:type="dxa"/>
            <w:shd w:val="clear" w:color="auto" w:fill="FFFFFF"/>
            <w:tcMar>
              <w:top w:w="80" w:type="dxa"/>
              <w:left w:w="100" w:type="dxa"/>
              <w:bottom w:w="80" w:type="dxa"/>
              <w:right w:w="100" w:type="dxa"/>
            </w:tcMar>
            <w:vAlign w:val="center"/>
          </w:tcPr>
          <w:p w14:paraId="5817A7F1" w14:textId="77777777" w:rsidR="00DC4DC9" w:rsidRDefault="008B567F">
            <w:pPr>
              <w:spacing w:before="40" w:after="40" w:line="252" w:lineRule="auto"/>
              <w:ind w:firstLine="0"/>
            </w:pPr>
            <w:r>
              <w:rPr>
                <w:sz w:val="21"/>
              </w:rPr>
              <w:t xml:space="preserve">Mantener auditoría. Consultar, filtrar, ver cambios y exportar eventos inmutables; revertir operaciones cuando </w:t>
            </w:r>
            <w:r>
              <w:rPr>
                <w:sz w:val="21"/>
              </w:rPr>
              <w:t>falla su auditoría.</w:t>
            </w:r>
          </w:p>
        </w:tc>
      </w:tr>
      <w:tr w:rsidR="00DC4DC9" w14:paraId="620D1579" w14:textId="77777777">
        <w:trPr>
          <w:cantSplit/>
          <w:jc w:val="center"/>
        </w:trPr>
        <w:tc>
          <w:tcPr>
            <w:tcW w:w="1152" w:type="dxa"/>
            <w:shd w:val="clear" w:color="auto" w:fill="F1F4F7"/>
            <w:tcMar>
              <w:top w:w="80" w:type="dxa"/>
              <w:left w:w="100" w:type="dxa"/>
              <w:bottom w:w="80" w:type="dxa"/>
              <w:right w:w="100" w:type="dxa"/>
            </w:tcMar>
            <w:vAlign w:val="center"/>
          </w:tcPr>
          <w:p w14:paraId="7A4D096B" w14:textId="77777777" w:rsidR="00DC4DC9" w:rsidRDefault="008B567F">
            <w:pPr>
              <w:spacing w:before="40" w:after="40" w:line="252" w:lineRule="auto"/>
              <w:ind w:firstLine="0"/>
            </w:pPr>
            <w:r>
              <w:rPr>
                <w:sz w:val="21"/>
              </w:rPr>
              <w:t>RF 12</w:t>
            </w:r>
          </w:p>
        </w:tc>
        <w:tc>
          <w:tcPr>
            <w:tcW w:w="8208" w:type="dxa"/>
            <w:shd w:val="clear" w:color="auto" w:fill="F1F4F7"/>
            <w:tcMar>
              <w:top w:w="80" w:type="dxa"/>
              <w:left w:w="100" w:type="dxa"/>
              <w:bottom w:w="80" w:type="dxa"/>
              <w:right w:w="100" w:type="dxa"/>
            </w:tcMar>
            <w:vAlign w:val="center"/>
          </w:tcPr>
          <w:p w14:paraId="786F5497" w14:textId="77777777" w:rsidR="00DC4DC9" w:rsidRDefault="008B567F">
            <w:pPr>
              <w:spacing w:before="40" w:after="40" w:line="252" w:lineRule="auto"/>
              <w:ind w:firstLine="0"/>
            </w:pPr>
            <w:r>
              <w:rPr>
                <w:sz w:val="21"/>
              </w:rPr>
              <w:t>Conservar información histórica. Usar inactivación de publicaciones; proteger referencias históricas y limitar eliminaciones físicas de catálogos o cuentas.</w:t>
            </w:r>
          </w:p>
        </w:tc>
      </w:tr>
      <w:tr w:rsidR="00DC4DC9" w14:paraId="0504EC9D" w14:textId="77777777">
        <w:trPr>
          <w:cantSplit/>
          <w:jc w:val="center"/>
        </w:trPr>
        <w:tc>
          <w:tcPr>
            <w:tcW w:w="1152" w:type="dxa"/>
            <w:shd w:val="clear" w:color="auto" w:fill="FFFFFF"/>
            <w:tcMar>
              <w:top w:w="80" w:type="dxa"/>
              <w:left w:w="100" w:type="dxa"/>
              <w:bottom w:w="80" w:type="dxa"/>
              <w:right w:w="100" w:type="dxa"/>
            </w:tcMar>
            <w:vAlign w:val="center"/>
          </w:tcPr>
          <w:p w14:paraId="2AFD9D19" w14:textId="77777777" w:rsidR="00DC4DC9" w:rsidRDefault="008B567F">
            <w:pPr>
              <w:spacing w:before="40" w:after="40" w:line="252" w:lineRule="auto"/>
              <w:ind w:firstLine="0"/>
            </w:pPr>
            <w:r>
              <w:rPr>
                <w:sz w:val="21"/>
              </w:rPr>
              <w:t>RF 13</w:t>
            </w:r>
          </w:p>
        </w:tc>
        <w:tc>
          <w:tcPr>
            <w:tcW w:w="8208" w:type="dxa"/>
            <w:shd w:val="clear" w:color="auto" w:fill="FFFFFF"/>
            <w:tcMar>
              <w:top w:w="80" w:type="dxa"/>
              <w:left w:w="100" w:type="dxa"/>
              <w:bottom w:w="80" w:type="dxa"/>
              <w:right w:w="100" w:type="dxa"/>
            </w:tcMar>
            <w:vAlign w:val="center"/>
          </w:tcPr>
          <w:p w14:paraId="5E808F43" w14:textId="77777777" w:rsidR="00DC4DC9" w:rsidRDefault="008B567F">
            <w:pPr>
              <w:spacing w:before="40" w:after="40" w:line="252" w:lineRule="auto"/>
              <w:ind w:firstLine="0"/>
            </w:pPr>
            <w:r>
              <w:rPr>
                <w:sz w:val="21"/>
              </w:rPr>
              <w:t xml:space="preserve">Registrar referencias externas. Guardar una URL HTTP o HTTPS </w:t>
            </w:r>
            <w:r>
              <w:rPr>
                <w:sz w:val="21"/>
              </w:rPr>
              <w:t>sin credenciales cuando el documento se encuentra fuera del servidor.</w:t>
            </w:r>
          </w:p>
        </w:tc>
      </w:tr>
      <w:tr w:rsidR="00DC4DC9" w14:paraId="698CF97D" w14:textId="77777777">
        <w:trPr>
          <w:cantSplit/>
          <w:jc w:val="center"/>
        </w:trPr>
        <w:tc>
          <w:tcPr>
            <w:tcW w:w="1152" w:type="dxa"/>
            <w:shd w:val="clear" w:color="auto" w:fill="F1F4F7"/>
            <w:tcMar>
              <w:top w:w="80" w:type="dxa"/>
              <w:left w:w="100" w:type="dxa"/>
              <w:bottom w:w="80" w:type="dxa"/>
              <w:right w:w="100" w:type="dxa"/>
            </w:tcMar>
            <w:vAlign w:val="center"/>
          </w:tcPr>
          <w:p w14:paraId="28F5EC66" w14:textId="77777777" w:rsidR="00DC4DC9" w:rsidRDefault="008B567F">
            <w:pPr>
              <w:spacing w:before="40" w:after="40" w:line="252" w:lineRule="auto"/>
              <w:ind w:firstLine="0"/>
            </w:pPr>
            <w:r>
              <w:rPr>
                <w:sz w:val="21"/>
              </w:rPr>
              <w:t>RF 14</w:t>
            </w:r>
          </w:p>
        </w:tc>
        <w:tc>
          <w:tcPr>
            <w:tcW w:w="8208" w:type="dxa"/>
            <w:shd w:val="clear" w:color="auto" w:fill="F1F4F7"/>
            <w:tcMar>
              <w:top w:w="80" w:type="dxa"/>
              <w:left w:w="100" w:type="dxa"/>
              <w:bottom w:w="80" w:type="dxa"/>
              <w:right w:w="100" w:type="dxa"/>
            </w:tcMar>
            <w:vAlign w:val="center"/>
          </w:tcPr>
          <w:p w14:paraId="7D7AC2B8" w14:textId="77777777" w:rsidR="00DC4DC9" w:rsidRDefault="008B567F">
            <w:pPr>
              <w:spacing w:before="40" w:after="40" w:line="252" w:lineRule="auto"/>
              <w:ind w:firstLine="0"/>
            </w:pPr>
            <w:r>
              <w:rPr>
                <w:sz w:val="21"/>
              </w:rPr>
              <w:t>Gestionar la cuenta propia. Consultar perfil, actualizar campos permitidos, cambiar contraseña y solicitar recuperación por correo.</w:t>
            </w:r>
          </w:p>
        </w:tc>
      </w:tr>
      <w:tr w:rsidR="00DC4DC9" w14:paraId="68C2EBB1" w14:textId="77777777">
        <w:trPr>
          <w:cantSplit/>
          <w:jc w:val="center"/>
        </w:trPr>
        <w:tc>
          <w:tcPr>
            <w:tcW w:w="1152" w:type="dxa"/>
            <w:shd w:val="clear" w:color="auto" w:fill="FFFFFF"/>
            <w:tcMar>
              <w:top w:w="80" w:type="dxa"/>
              <w:left w:w="100" w:type="dxa"/>
              <w:bottom w:w="80" w:type="dxa"/>
              <w:right w:w="100" w:type="dxa"/>
            </w:tcMar>
            <w:vAlign w:val="center"/>
          </w:tcPr>
          <w:p w14:paraId="604C18EF" w14:textId="77777777" w:rsidR="00DC4DC9" w:rsidRDefault="008B567F">
            <w:pPr>
              <w:spacing w:before="40" w:after="40" w:line="252" w:lineRule="auto"/>
              <w:ind w:firstLine="0"/>
            </w:pPr>
            <w:r>
              <w:rPr>
                <w:sz w:val="21"/>
              </w:rPr>
              <w:t>RF 15</w:t>
            </w:r>
          </w:p>
        </w:tc>
        <w:tc>
          <w:tcPr>
            <w:tcW w:w="8208" w:type="dxa"/>
            <w:shd w:val="clear" w:color="auto" w:fill="FFFFFF"/>
            <w:tcMar>
              <w:top w:w="80" w:type="dxa"/>
              <w:left w:w="100" w:type="dxa"/>
              <w:bottom w:w="80" w:type="dxa"/>
              <w:right w:w="100" w:type="dxa"/>
            </w:tcMar>
            <w:vAlign w:val="center"/>
          </w:tcPr>
          <w:p w14:paraId="62657192" w14:textId="77777777" w:rsidR="00DC4DC9" w:rsidRDefault="008B567F">
            <w:pPr>
              <w:spacing w:before="40" w:after="40" w:line="252" w:lineRule="auto"/>
              <w:ind w:firstLine="0"/>
            </w:pPr>
            <w:r>
              <w:rPr>
                <w:sz w:val="21"/>
              </w:rPr>
              <w:t xml:space="preserve">Configurar permisos efectivos. </w:t>
            </w:r>
            <w:r>
              <w:rPr>
                <w:sz w:val="21"/>
              </w:rPr>
              <w:t>Administrar permisos por rol y excepciones por cuenta; preservar un Administrador activo con permissions.manage.</w:t>
            </w:r>
          </w:p>
        </w:tc>
      </w:tr>
      <w:tr w:rsidR="00DC4DC9" w14:paraId="0113ABEC" w14:textId="77777777">
        <w:trPr>
          <w:cantSplit/>
          <w:jc w:val="center"/>
        </w:trPr>
        <w:tc>
          <w:tcPr>
            <w:tcW w:w="1152" w:type="dxa"/>
            <w:shd w:val="clear" w:color="auto" w:fill="F1F4F7"/>
            <w:tcMar>
              <w:top w:w="80" w:type="dxa"/>
              <w:left w:w="100" w:type="dxa"/>
              <w:bottom w:w="80" w:type="dxa"/>
              <w:right w:w="100" w:type="dxa"/>
            </w:tcMar>
            <w:vAlign w:val="center"/>
          </w:tcPr>
          <w:p w14:paraId="18D8D698" w14:textId="77777777" w:rsidR="00DC4DC9" w:rsidRDefault="008B567F">
            <w:pPr>
              <w:spacing w:before="40" w:after="40" w:line="252" w:lineRule="auto"/>
              <w:ind w:firstLine="0"/>
            </w:pPr>
            <w:r>
              <w:rPr>
                <w:sz w:val="21"/>
              </w:rPr>
              <w:t>RF 16</w:t>
            </w:r>
          </w:p>
        </w:tc>
        <w:tc>
          <w:tcPr>
            <w:tcW w:w="8208" w:type="dxa"/>
            <w:shd w:val="clear" w:color="auto" w:fill="F1F4F7"/>
            <w:tcMar>
              <w:top w:w="80" w:type="dxa"/>
              <w:left w:w="100" w:type="dxa"/>
              <w:bottom w:w="80" w:type="dxa"/>
              <w:right w:w="100" w:type="dxa"/>
            </w:tcMar>
            <w:vAlign w:val="center"/>
          </w:tcPr>
          <w:p w14:paraId="51AD5145" w14:textId="77777777" w:rsidR="00DC4DC9" w:rsidRDefault="008B567F">
            <w:pPr>
              <w:spacing w:before="40" w:after="40" w:line="252" w:lineRule="auto"/>
              <w:ind w:firstLine="0"/>
            </w:pPr>
            <w:r>
              <w:rPr>
                <w:sz w:val="21"/>
              </w:rPr>
              <w:t xml:space="preserve">Ejecutar copias manuales. Crear un respaldo PostgreSQL desde la interfaz o el comando; mostrar historial y resultado local y </w:t>
            </w:r>
            <w:r>
              <w:rPr>
                <w:sz w:val="21"/>
              </w:rPr>
              <w:t>remoto.</w:t>
            </w:r>
          </w:p>
        </w:tc>
      </w:tr>
      <w:tr w:rsidR="00DC4DC9" w14:paraId="1DE33284" w14:textId="77777777">
        <w:trPr>
          <w:cantSplit/>
          <w:jc w:val="center"/>
        </w:trPr>
        <w:tc>
          <w:tcPr>
            <w:tcW w:w="1152" w:type="dxa"/>
            <w:shd w:val="clear" w:color="auto" w:fill="FFFFFF"/>
            <w:tcMar>
              <w:top w:w="80" w:type="dxa"/>
              <w:left w:w="100" w:type="dxa"/>
              <w:bottom w:w="80" w:type="dxa"/>
              <w:right w:w="100" w:type="dxa"/>
            </w:tcMar>
            <w:vAlign w:val="center"/>
          </w:tcPr>
          <w:p w14:paraId="6AB726C4" w14:textId="77777777" w:rsidR="00DC4DC9" w:rsidRDefault="008B567F">
            <w:pPr>
              <w:spacing w:before="40" w:after="40" w:line="252" w:lineRule="auto"/>
              <w:ind w:firstLine="0"/>
            </w:pPr>
            <w:r>
              <w:rPr>
                <w:sz w:val="21"/>
              </w:rPr>
              <w:t>RF 17</w:t>
            </w:r>
          </w:p>
        </w:tc>
        <w:tc>
          <w:tcPr>
            <w:tcW w:w="8208" w:type="dxa"/>
            <w:shd w:val="clear" w:color="auto" w:fill="FFFFFF"/>
            <w:tcMar>
              <w:top w:w="80" w:type="dxa"/>
              <w:left w:w="100" w:type="dxa"/>
              <w:bottom w:w="80" w:type="dxa"/>
              <w:right w:w="100" w:type="dxa"/>
            </w:tcMar>
            <w:vAlign w:val="center"/>
          </w:tcPr>
          <w:p w14:paraId="0F572997" w14:textId="77777777" w:rsidR="00DC4DC9" w:rsidRDefault="008B567F">
            <w:pPr>
              <w:spacing w:before="40" w:after="40" w:line="252" w:lineRule="auto"/>
              <w:ind w:firstLine="0"/>
            </w:pPr>
            <w:r>
              <w:rPr>
                <w:sz w:val="21"/>
              </w:rPr>
              <w:t>Programar copias locales. Registrar o actualizar una tarea diaria Windows o cron Linux, con hora local y configuración por perfil.</w:t>
            </w:r>
          </w:p>
        </w:tc>
      </w:tr>
      <w:tr w:rsidR="00DC4DC9" w14:paraId="01563FD0" w14:textId="77777777">
        <w:trPr>
          <w:cantSplit/>
          <w:jc w:val="center"/>
        </w:trPr>
        <w:tc>
          <w:tcPr>
            <w:tcW w:w="1152" w:type="dxa"/>
            <w:shd w:val="clear" w:color="auto" w:fill="F1F4F7"/>
            <w:tcMar>
              <w:top w:w="80" w:type="dxa"/>
              <w:left w:w="100" w:type="dxa"/>
              <w:bottom w:w="80" w:type="dxa"/>
              <w:right w:w="100" w:type="dxa"/>
            </w:tcMar>
            <w:vAlign w:val="center"/>
          </w:tcPr>
          <w:p w14:paraId="3015AF52" w14:textId="77777777" w:rsidR="00DC4DC9" w:rsidRDefault="008B567F">
            <w:pPr>
              <w:spacing w:before="40" w:after="40" w:line="252" w:lineRule="auto"/>
              <w:ind w:firstLine="0"/>
            </w:pPr>
            <w:r>
              <w:rPr>
                <w:sz w:val="21"/>
              </w:rPr>
              <w:t>RF 18</w:t>
            </w:r>
          </w:p>
        </w:tc>
        <w:tc>
          <w:tcPr>
            <w:tcW w:w="8208" w:type="dxa"/>
            <w:shd w:val="clear" w:color="auto" w:fill="F1F4F7"/>
            <w:tcMar>
              <w:top w:w="80" w:type="dxa"/>
              <w:left w:w="100" w:type="dxa"/>
              <w:bottom w:w="80" w:type="dxa"/>
              <w:right w:w="100" w:type="dxa"/>
            </w:tcMar>
            <w:vAlign w:val="center"/>
          </w:tcPr>
          <w:p w14:paraId="4AF3AD90" w14:textId="77777777" w:rsidR="00DC4DC9" w:rsidRDefault="008B567F">
            <w:pPr>
              <w:spacing w:before="40" w:after="40" w:line="252" w:lineRule="auto"/>
              <w:ind w:firstLine="0"/>
            </w:pPr>
            <w:r>
              <w:rPr>
                <w:sz w:val="21"/>
              </w:rPr>
              <w:t xml:space="preserve">Guardar copias en la nube. Autorizar Drive API con OAuth de escritorio; subir y verificar el </w:t>
            </w:r>
            <w:r>
              <w:rPr>
                <w:sz w:val="21"/>
              </w:rPr>
              <w:t>archivo en una carpeta restringida.</w:t>
            </w:r>
          </w:p>
        </w:tc>
      </w:tr>
      <w:tr w:rsidR="00DC4DC9" w14:paraId="7A616EF4" w14:textId="77777777">
        <w:trPr>
          <w:cantSplit/>
          <w:jc w:val="center"/>
        </w:trPr>
        <w:tc>
          <w:tcPr>
            <w:tcW w:w="1152" w:type="dxa"/>
            <w:shd w:val="clear" w:color="auto" w:fill="FFFFFF"/>
            <w:tcMar>
              <w:top w:w="80" w:type="dxa"/>
              <w:left w:w="100" w:type="dxa"/>
              <w:bottom w:w="80" w:type="dxa"/>
              <w:right w:w="100" w:type="dxa"/>
            </w:tcMar>
            <w:vAlign w:val="center"/>
          </w:tcPr>
          <w:p w14:paraId="64DAC183" w14:textId="77777777" w:rsidR="00DC4DC9" w:rsidRDefault="008B567F">
            <w:pPr>
              <w:spacing w:before="40" w:after="40" w:line="252" w:lineRule="auto"/>
              <w:ind w:firstLine="0"/>
            </w:pPr>
            <w:r>
              <w:rPr>
                <w:sz w:val="21"/>
              </w:rPr>
              <w:t>RF 19</w:t>
            </w:r>
          </w:p>
        </w:tc>
        <w:tc>
          <w:tcPr>
            <w:tcW w:w="8208" w:type="dxa"/>
            <w:shd w:val="clear" w:color="auto" w:fill="FFFFFF"/>
            <w:tcMar>
              <w:top w:w="80" w:type="dxa"/>
              <w:left w:w="100" w:type="dxa"/>
              <w:bottom w:w="80" w:type="dxa"/>
              <w:right w:w="100" w:type="dxa"/>
            </w:tcMar>
            <w:vAlign w:val="center"/>
          </w:tcPr>
          <w:p w14:paraId="373EAC36" w14:textId="77777777" w:rsidR="00DC4DC9" w:rsidRDefault="008B567F">
            <w:pPr>
              <w:spacing w:before="40" w:after="40" w:line="252" w:lineRule="auto"/>
              <w:ind w:firstLine="0"/>
            </w:pPr>
            <w:r>
              <w:rPr>
                <w:sz w:val="21"/>
              </w:rPr>
              <w:t>Recuperar la base mediante procedimiento. Descargar/verificar el respaldo y restaurarlo con pg_restore en una base vacía antes de ponerla en servicio.</w:t>
            </w:r>
          </w:p>
        </w:tc>
      </w:tr>
      <w:tr w:rsidR="00DC4DC9" w14:paraId="4D02CAAE" w14:textId="77777777">
        <w:trPr>
          <w:cantSplit/>
          <w:jc w:val="center"/>
        </w:trPr>
        <w:tc>
          <w:tcPr>
            <w:tcW w:w="1152" w:type="dxa"/>
            <w:shd w:val="clear" w:color="auto" w:fill="F1F4F7"/>
            <w:tcMar>
              <w:top w:w="80" w:type="dxa"/>
              <w:left w:w="100" w:type="dxa"/>
              <w:bottom w:w="80" w:type="dxa"/>
              <w:right w:w="100" w:type="dxa"/>
            </w:tcMar>
            <w:vAlign w:val="center"/>
          </w:tcPr>
          <w:p w14:paraId="06EA7098" w14:textId="77777777" w:rsidR="00DC4DC9" w:rsidRDefault="008B567F">
            <w:pPr>
              <w:spacing w:before="40" w:after="40" w:line="252" w:lineRule="auto"/>
              <w:ind w:firstLine="0"/>
            </w:pPr>
            <w:r>
              <w:rPr>
                <w:sz w:val="21"/>
              </w:rPr>
              <w:t>RF 20</w:t>
            </w:r>
          </w:p>
        </w:tc>
        <w:tc>
          <w:tcPr>
            <w:tcW w:w="8208" w:type="dxa"/>
            <w:shd w:val="clear" w:color="auto" w:fill="F1F4F7"/>
            <w:tcMar>
              <w:top w:w="80" w:type="dxa"/>
              <w:left w:w="100" w:type="dxa"/>
              <w:bottom w:w="80" w:type="dxa"/>
              <w:right w:w="100" w:type="dxa"/>
            </w:tcMar>
            <w:vAlign w:val="center"/>
          </w:tcPr>
          <w:p w14:paraId="6AEE24B3" w14:textId="77777777" w:rsidR="00DC4DC9" w:rsidRDefault="008B567F">
            <w:pPr>
              <w:spacing w:before="40" w:after="40" w:line="252" w:lineRule="auto"/>
              <w:ind w:firstLine="0"/>
            </w:pPr>
            <w:r>
              <w:rPr>
                <w:sz w:val="21"/>
              </w:rPr>
              <w:t xml:space="preserve">Instalar y abrir el sistema. Preparar perfiles demo y </w:t>
            </w:r>
            <w:r>
              <w:rPr>
                <w:sz w:val="21"/>
              </w:rPr>
              <w:t>producción, migraciones, permisos técnicos y datos iniciales mediante el lanzador.</w:t>
            </w:r>
          </w:p>
        </w:tc>
      </w:tr>
    </w:tbl>
    <w:p w14:paraId="7F266586" w14:textId="77777777" w:rsidR="00DC4DC9" w:rsidRDefault="00DC4DC9">
      <w:pPr>
        <w:spacing w:after="40"/>
      </w:pPr>
    </w:p>
    <w:p w14:paraId="7F11D098" w14:textId="77777777" w:rsidR="00DC4DC9" w:rsidRDefault="008B567F">
      <w:pPr>
        <w:pStyle w:val="Ttulo2"/>
      </w:pPr>
      <w:bookmarkStart w:id="26" w:name="_Toc244008567"/>
      <w:r>
        <w:lastRenderedPageBreak/>
        <w:t>Requerimientos no funcionales</w:t>
      </w:r>
      <w:bookmarkEnd w:id="26"/>
    </w:p>
    <w:p w14:paraId="697C4E6D" w14:textId="5A0AE82A" w:rsidR="00DC4DC9" w:rsidRDefault="008B567F">
      <w:pPr>
        <w:pStyle w:val="Descripcin"/>
        <w:keepNext/>
      </w:pPr>
      <w:bookmarkStart w:id="27" w:name="_Toc244008689"/>
      <w:r>
        <w:rPr>
          <w:sz w:val="22"/>
        </w:rPr>
        <w:t xml:space="preserve">Tabla </w:t>
      </w:r>
      <w:r>
        <w:fldChar w:fldCharType="begin"/>
      </w:r>
      <w:r>
        <w:instrText>SEQ Tabla \* ARABIC</w:instrText>
      </w:r>
      <w:r>
        <w:fldChar w:fldCharType="separate"/>
      </w:r>
      <w:r>
        <w:rPr>
          <w:noProof/>
        </w:rPr>
        <w:t>4</w:t>
      </w:r>
      <w:r>
        <w:fldChar w:fldCharType="end"/>
      </w:r>
      <w:r>
        <w:rPr>
          <w:sz w:val="22"/>
        </w:rPr>
        <w:t xml:space="preserve">  Requerimientos de calidad</w:t>
      </w:r>
      <w:bookmarkEnd w:id="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1800"/>
        <w:gridCol w:w="6336"/>
      </w:tblGrid>
      <w:tr w:rsidR="00DC4DC9" w14:paraId="716B7DCA" w14:textId="77777777">
        <w:trPr>
          <w:cantSplit/>
          <w:tblHeader/>
          <w:jc w:val="center"/>
        </w:trPr>
        <w:tc>
          <w:tcPr>
            <w:tcW w:w="1224" w:type="dxa"/>
            <w:shd w:val="clear" w:color="auto" w:fill="244660"/>
            <w:tcMar>
              <w:top w:w="80" w:type="dxa"/>
              <w:left w:w="100" w:type="dxa"/>
              <w:bottom w:w="80" w:type="dxa"/>
              <w:right w:w="100" w:type="dxa"/>
            </w:tcMar>
            <w:vAlign w:val="center"/>
          </w:tcPr>
          <w:p w14:paraId="60D9AB80" w14:textId="77777777" w:rsidR="00DC4DC9" w:rsidRDefault="008B567F">
            <w:pPr>
              <w:keepNext/>
              <w:spacing w:before="40" w:after="40" w:line="252" w:lineRule="auto"/>
              <w:ind w:firstLine="0"/>
            </w:pPr>
            <w:r>
              <w:rPr>
                <w:b/>
                <w:color w:val="FFFFFF"/>
                <w:sz w:val="21"/>
              </w:rPr>
              <w:t>Código</w:t>
            </w:r>
          </w:p>
        </w:tc>
        <w:tc>
          <w:tcPr>
            <w:tcW w:w="1800" w:type="dxa"/>
            <w:shd w:val="clear" w:color="auto" w:fill="244660"/>
            <w:tcMar>
              <w:top w:w="80" w:type="dxa"/>
              <w:left w:w="100" w:type="dxa"/>
              <w:bottom w:w="80" w:type="dxa"/>
              <w:right w:w="100" w:type="dxa"/>
            </w:tcMar>
            <w:vAlign w:val="center"/>
          </w:tcPr>
          <w:p w14:paraId="199529AA" w14:textId="77777777" w:rsidR="00DC4DC9" w:rsidRDefault="008B567F">
            <w:pPr>
              <w:keepNext/>
              <w:spacing w:before="40" w:after="40" w:line="252" w:lineRule="auto"/>
              <w:ind w:firstLine="0"/>
            </w:pPr>
            <w:r>
              <w:rPr>
                <w:b/>
                <w:color w:val="FFFFFF"/>
                <w:sz w:val="21"/>
              </w:rPr>
              <w:t>Categoría</w:t>
            </w:r>
          </w:p>
        </w:tc>
        <w:tc>
          <w:tcPr>
            <w:tcW w:w="6336" w:type="dxa"/>
            <w:shd w:val="clear" w:color="auto" w:fill="244660"/>
            <w:tcMar>
              <w:top w:w="80" w:type="dxa"/>
              <w:left w:w="100" w:type="dxa"/>
              <w:bottom w:w="80" w:type="dxa"/>
              <w:right w:w="100" w:type="dxa"/>
            </w:tcMar>
            <w:vAlign w:val="center"/>
          </w:tcPr>
          <w:p w14:paraId="0A6C2246" w14:textId="77777777" w:rsidR="00DC4DC9" w:rsidRDefault="008B567F">
            <w:pPr>
              <w:keepNext/>
              <w:spacing w:before="40" w:after="40" w:line="252" w:lineRule="auto"/>
              <w:ind w:firstLine="0"/>
            </w:pPr>
            <w:r>
              <w:rPr>
                <w:b/>
                <w:color w:val="FFFFFF"/>
                <w:sz w:val="21"/>
              </w:rPr>
              <w:t>Criterio</w:t>
            </w:r>
          </w:p>
        </w:tc>
      </w:tr>
      <w:tr w:rsidR="00DC4DC9" w14:paraId="75573E6B" w14:textId="77777777">
        <w:trPr>
          <w:cantSplit/>
          <w:jc w:val="center"/>
        </w:trPr>
        <w:tc>
          <w:tcPr>
            <w:tcW w:w="1224" w:type="dxa"/>
            <w:shd w:val="clear" w:color="auto" w:fill="FFFFFF"/>
            <w:tcMar>
              <w:top w:w="80" w:type="dxa"/>
              <w:left w:w="100" w:type="dxa"/>
              <w:bottom w:w="80" w:type="dxa"/>
              <w:right w:w="100" w:type="dxa"/>
            </w:tcMar>
            <w:vAlign w:val="center"/>
          </w:tcPr>
          <w:p w14:paraId="43C5AE96" w14:textId="77777777" w:rsidR="00DC4DC9" w:rsidRDefault="008B567F">
            <w:pPr>
              <w:spacing w:before="40" w:after="40" w:line="252" w:lineRule="auto"/>
              <w:ind w:firstLine="0"/>
            </w:pPr>
            <w:r>
              <w:rPr>
                <w:sz w:val="21"/>
              </w:rPr>
              <w:t>RNF 01</w:t>
            </w:r>
          </w:p>
        </w:tc>
        <w:tc>
          <w:tcPr>
            <w:tcW w:w="1800" w:type="dxa"/>
            <w:shd w:val="clear" w:color="auto" w:fill="FFFFFF"/>
            <w:tcMar>
              <w:top w:w="80" w:type="dxa"/>
              <w:left w:w="100" w:type="dxa"/>
              <w:bottom w:w="80" w:type="dxa"/>
              <w:right w:w="100" w:type="dxa"/>
            </w:tcMar>
            <w:vAlign w:val="center"/>
          </w:tcPr>
          <w:p w14:paraId="11C7823E" w14:textId="77777777" w:rsidR="00DC4DC9" w:rsidRDefault="008B567F">
            <w:pPr>
              <w:spacing w:before="40" w:after="40" w:line="252" w:lineRule="auto"/>
              <w:ind w:firstLine="0"/>
            </w:pPr>
            <w:r>
              <w:rPr>
                <w:sz w:val="21"/>
              </w:rPr>
              <w:t>Seguridad de archivos</w:t>
            </w:r>
          </w:p>
        </w:tc>
        <w:tc>
          <w:tcPr>
            <w:tcW w:w="6336" w:type="dxa"/>
            <w:shd w:val="clear" w:color="auto" w:fill="FFFFFF"/>
            <w:tcMar>
              <w:top w:w="80" w:type="dxa"/>
              <w:left w:w="100" w:type="dxa"/>
              <w:bottom w:w="80" w:type="dxa"/>
              <w:right w:w="100" w:type="dxa"/>
            </w:tcMar>
            <w:vAlign w:val="center"/>
          </w:tcPr>
          <w:p w14:paraId="2DDC3E85" w14:textId="77777777" w:rsidR="00DC4DC9" w:rsidRDefault="008B567F">
            <w:pPr>
              <w:spacing w:before="40" w:after="40" w:line="252" w:lineRule="auto"/>
              <w:ind w:firstLine="0"/>
            </w:pPr>
            <w:r>
              <w:rPr>
                <w:sz w:val="21"/>
              </w:rPr>
              <w:t xml:space="preserve">Todo formato </w:t>
            </w:r>
            <w:r>
              <w:rPr>
                <w:sz w:val="21"/>
              </w:rPr>
              <w:t>habilitado debe disponer de validación de contenido y análisis antimalware; rechazo cerrado ante fallos.</w:t>
            </w:r>
          </w:p>
        </w:tc>
      </w:tr>
      <w:tr w:rsidR="00DC4DC9" w14:paraId="361C89DE" w14:textId="77777777">
        <w:trPr>
          <w:cantSplit/>
          <w:jc w:val="center"/>
        </w:trPr>
        <w:tc>
          <w:tcPr>
            <w:tcW w:w="1224" w:type="dxa"/>
            <w:shd w:val="clear" w:color="auto" w:fill="F1F4F7"/>
            <w:tcMar>
              <w:top w:w="80" w:type="dxa"/>
              <w:left w:w="100" w:type="dxa"/>
              <w:bottom w:w="80" w:type="dxa"/>
              <w:right w:w="100" w:type="dxa"/>
            </w:tcMar>
            <w:vAlign w:val="center"/>
          </w:tcPr>
          <w:p w14:paraId="2F02815D" w14:textId="77777777" w:rsidR="00DC4DC9" w:rsidRDefault="008B567F">
            <w:pPr>
              <w:spacing w:before="40" w:after="40" w:line="252" w:lineRule="auto"/>
              <w:ind w:firstLine="0"/>
            </w:pPr>
            <w:r>
              <w:rPr>
                <w:sz w:val="21"/>
              </w:rPr>
              <w:t>RNF 02</w:t>
            </w:r>
          </w:p>
        </w:tc>
        <w:tc>
          <w:tcPr>
            <w:tcW w:w="1800" w:type="dxa"/>
            <w:shd w:val="clear" w:color="auto" w:fill="F1F4F7"/>
            <w:tcMar>
              <w:top w:w="80" w:type="dxa"/>
              <w:left w:w="100" w:type="dxa"/>
              <w:bottom w:w="80" w:type="dxa"/>
              <w:right w:w="100" w:type="dxa"/>
            </w:tcMar>
            <w:vAlign w:val="center"/>
          </w:tcPr>
          <w:p w14:paraId="0E29953F" w14:textId="77777777" w:rsidR="00DC4DC9" w:rsidRDefault="008B567F">
            <w:pPr>
              <w:spacing w:before="40" w:after="40" w:line="252" w:lineRule="auto"/>
              <w:ind w:firstLine="0"/>
            </w:pPr>
            <w:r>
              <w:rPr>
                <w:sz w:val="21"/>
              </w:rPr>
              <w:t>Autorización</w:t>
            </w:r>
          </w:p>
        </w:tc>
        <w:tc>
          <w:tcPr>
            <w:tcW w:w="6336" w:type="dxa"/>
            <w:shd w:val="clear" w:color="auto" w:fill="F1F4F7"/>
            <w:tcMar>
              <w:top w:w="80" w:type="dxa"/>
              <w:left w:w="100" w:type="dxa"/>
              <w:bottom w:w="80" w:type="dxa"/>
              <w:right w:w="100" w:type="dxa"/>
            </w:tcMar>
            <w:vAlign w:val="center"/>
          </w:tcPr>
          <w:p w14:paraId="6C4F37CC" w14:textId="77777777" w:rsidR="00DC4DC9" w:rsidRDefault="008B567F">
            <w:pPr>
              <w:spacing w:before="40" w:after="40" w:line="252" w:lineRule="auto"/>
              <w:ind w:firstLine="0"/>
            </w:pPr>
            <w:r>
              <w:rPr>
                <w:sz w:val="21"/>
              </w:rPr>
              <w:t>La API verifica sesión, estado y permisos efectivos; ocultar botones no sustituye el control del servidor.</w:t>
            </w:r>
          </w:p>
        </w:tc>
      </w:tr>
      <w:tr w:rsidR="00DC4DC9" w14:paraId="6EE47A3D" w14:textId="77777777">
        <w:trPr>
          <w:cantSplit/>
          <w:jc w:val="center"/>
        </w:trPr>
        <w:tc>
          <w:tcPr>
            <w:tcW w:w="1224" w:type="dxa"/>
            <w:shd w:val="clear" w:color="auto" w:fill="FFFFFF"/>
            <w:tcMar>
              <w:top w:w="80" w:type="dxa"/>
              <w:left w:w="100" w:type="dxa"/>
              <w:bottom w:w="80" w:type="dxa"/>
              <w:right w:w="100" w:type="dxa"/>
            </w:tcMar>
            <w:vAlign w:val="center"/>
          </w:tcPr>
          <w:p w14:paraId="7FE1CDC1" w14:textId="77777777" w:rsidR="00DC4DC9" w:rsidRDefault="008B567F">
            <w:pPr>
              <w:spacing w:before="40" w:after="40" w:line="252" w:lineRule="auto"/>
              <w:ind w:firstLine="0"/>
            </w:pPr>
            <w:r>
              <w:rPr>
                <w:sz w:val="21"/>
              </w:rPr>
              <w:t>RNF 03</w:t>
            </w:r>
          </w:p>
        </w:tc>
        <w:tc>
          <w:tcPr>
            <w:tcW w:w="1800" w:type="dxa"/>
            <w:shd w:val="clear" w:color="auto" w:fill="FFFFFF"/>
            <w:tcMar>
              <w:top w:w="80" w:type="dxa"/>
              <w:left w:w="100" w:type="dxa"/>
              <w:bottom w:w="80" w:type="dxa"/>
              <w:right w:w="100" w:type="dxa"/>
            </w:tcMar>
            <w:vAlign w:val="center"/>
          </w:tcPr>
          <w:p w14:paraId="149F6997" w14:textId="77777777" w:rsidR="00DC4DC9" w:rsidRDefault="008B567F">
            <w:pPr>
              <w:spacing w:before="40" w:after="40" w:line="252" w:lineRule="auto"/>
              <w:ind w:firstLine="0"/>
            </w:pPr>
            <w:r>
              <w:rPr>
                <w:sz w:val="21"/>
              </w:rPr>
              <w:t>Rendimiento</w:t>
            </w:r>
          </w:p>
        </w:tc>
        <w:tc>
          <w:tcPr>
            <w:tcW w:w="6336" w:type="dxa"/>
            <w:shd w:val="clear" w:color="auto" w:fill="FFFFFF"/>
            <w:tcMar>
              <w:top w:w="80" w:type="dxa"/>
              <w:left w:w="100" w:type="dxa"/>
              <w:bottom w:w="80" w:type="dxa"/>
              <w:right w:w="100" w:type="dxa"/>
            </w:tcMar>
            <w:vAlign w:val="center"/>
          </w:tcPr>
          <w:p w14:paraId="42A27EBA" w14:textId="77777777" w:rsidR="00DC4DC9" w:rsidRDefault="008B567F">
            <w:pPr>
              <w:spacing w:before="40" w:after="40" w:line="252" w:lineRule="auto"/>
              <w:ind w:firstLine="0"/>
            </w:pPr>
            <w:r>
              <w:rPr>
                <w:sz w:val="21"/>
              </w:rPr>
              <w:t>Objetivo de búsqueda menor o igual a 1,5 segundos bajo un escenario medido y reproducible; índices FTS GIN.</w:t>
            </w:r>
          </w:p>
        </w:tc>
      </w:tr>
      <w:tr w:rsidR="00DC4DC9" w14:paraId="36AFEFDA" w14:textId="77777777">
        <w:trPr>
          <w:cantSplit/>
          <w:jc w:val="center"/>
        </w:trPr>
        <w:tc>
          <w:tcPr>
            <w:tcW w:w="1224" w:type="dxa"/>
            <w:shd w:val="clear" w:color="auto" w:fill="F1F4F7"/>
            <w:tcMar>
              <w:top w:w="80" w:type="dxa"/>
              <w:left w:w="100" w:type="dxa"/>
              <w:bottom w:w="80" w:type="dxa"/>
              <w:right w:w="100" w:type="dxa"/>
            </w:tcMar>
            <w:vAlign w:val="center"/>
          </w:tcPr>
          <w:p w14:paraId="4E3259BD" w14:textId="77777777" w:rsidR="00DC4DC9" w:rsidRDefault="008B567F">
            <w:pPr>
              <w:spacing w:before="40" w:after="40" w:line="252" w:lineRule="auto"/>
              <w:ind w:firstLine="0"/>
            </w:pPr>
            <w:r>
              <w:rPr>
                <w:sz w:val="21"/>
              </w:rPr>
              <w:t>RNF 04</w:t>
            </w:r>
          </w:p>
        </w:tc>
        <w:tc>
          <w:tcPr>
            <w:tcW w:w="1800" w:type="dxa"/>
            <w:shd w:val="clear" w:color="auto" w:fill="F1F4F7"/>
            <w:tcMar>
              <w:top w:w="80" w:type="dxa"/>
              <w:left w:w="100" w:type="dxa"/>
              <w:bottom w:w="80" w:type="dxa"/>
              <w:right w:w="100" w:type="dxa"/>
            </w:tcMar>
            <w:vAlign w:val="center"/>
          </w:tcPr>
          <w:p w14:paraId="7CA990EE" w14:textId="77777777" w:rsidR="00DC4DC9" w:rsidRDefault="008B567F">
            <w:pPr>
              <w:spacing w:before="40" w:after="40" w:line="252" w:lineRule="auto"/>
              <w:ind w:firstLine="0"/>
            </w:pPr>
            <w:r>
              <w:rPr>
                <w:sz w:val="21"/>
              </w:rPr>
              <w:t>Disponibilidad</w:t>
            </w:r>
          </w:p>
        </w:tc>
        <w:tc>
          <w:tcPr>
            <w:tcW w:w="6336" w:type="dxa"/>
            <w:shd w:val="clear" w:color="auto" w:fill="F1F4F7"/>
            <w:tcMar>
              <w:top w:w="80" w:type="dxa"/>
              <w:left w:w="100" w:type="dxa"/>
              <w:bottom w:w="80" w:type="dxa"/>
              <w:right w:w="100" w:type="dxa"/>
            </w:tcMar>
            <w:vAlign w:val="center"/>
          </w:tcPr>
          <w:p w14:paraId="102A0289" w14:textId="77777777" w:rsidR="00DC4DC9" w:rsidRDefault="008B567F">
            <w:pPr>
              <w:spacing w:before="40" w:after="40" w:line="252" w:lineRule="auto"/>
              <w:ind w:firstLine="0"/>
            </w:pPr>
            <w:r>
              <w:rPr>
                <w:sz w:val="21"/>
              </w:rPr>
              <w:t xml:space="preserve">Operación continua dependiente de infraestructura, energía y servicios. La meta inicial de 99,5 por ciento </w:t>
            </w:r>
            <w:r>
              <w:rPr>
                <w:sz w:val="21"/>
              </w:rPr>
              <w:t>requiere monitoreo; no se acredita con esta entrega local.</w:t>
            </w:r>
          </w:p>
        </w:tc>
      </w:tr>
      <w:tr w:rsidR="00DC4DC9" w14:paraId="63CB4D90" w14:textId="77777777">
        <w:trPr>
          <w:cantSplit/>
          <w:jc w:val="center"/>
        </w:trPr>
        <w:tc>
          <w:tcPr>
            <w:tcW w:w="1224" w:type="dxa"/>
            <w:shd w:val="clear" w:color="auto" w:fill="FFFFFF"/>
            <w:tcMar>
              <w:top w:w="80" w:type="dxa"/>
              <w:left w:w="100" w:type="dxa"/>
              <w:bottom w:w="80" w:type="dxa"/>
              <w:right w:w="100" w:type="dxa"/>
            </w:tcMar>
            <w:vAlign w:val="center"/>
          </w:tcPr>
          <w:p w14:paraId="16914CDF" w14:textId="77777777" w:rsidR="00DC4DC9" w:rsidRDefault="008B567F">
            <w:pPr>
              <w:spacing w:before="40" w:after="40" w:line="252" w:lineRule="auto"/>
              <w:ind w:firstLine="0"/>
            </w:pPr>
            <w:r>
              <w:rPr>
                <w:sz w:val="21"/>
              </w:rPr>
              <w:t>RNF 05</w:t>
            </w:r>
          </w:p>
        </w:tc>
        <w:tc>
          <w:tcPr>
            <w:tcW w:w="1800" w:type="dxa"/>
            <w:shd w:val="clear" w:color="auto" w:fill="FFFFFF"/>
            <w:tcMar>
              <w:top w:w="80" w:type="dxa"/>
              <w:left w:w="100" w:type="dxa"/>
              <w:bottom w:w="80" w:type="dxa"/>
              <w:right w:w="100" w:type="dxa"/>
            </w:tcMar>
            <w:vAlign w:val="center"/>
          </w:tcPr>
          <w:p w14:paraId="5F3ED636" w14:textId="77777777" w:rsidR="00DC4DC9" w:rsidRDefault="008B567F">
            <w:pPr>
              <w:spacing w:before="40" w:after="40" w:line="252" w:lineRule="auto"/>
              <w:ind w:firstLine="0"/>
            </w:pPr>
            <w:r>
              <w:rPr>
                <w:sz w:val="21"/>
              </w:rPr>
              <w:t>Usabilidad</w:t>
            </w:r>
          </w:p>
        </w:tc>
        <w:tc>
          <w:tcPr>
            <w:tcW w:w="6336" w:type="dxa"/>
            <w:shd w:val="clear" w:color="auto" w:fill="FFFFFF"/>
            <w:tcMar>
              <w:top w:w="80" w:type="dxa"/>
              <w:left w:w="100" w:type="dxa"/>
              <w:bottom w:w="80" w:type="dxa"/>
              <w:right w:w="100" w:type="dxa"/>
            </w:tcMar>
            <w:vAlign w:val="center"/>
          </w:tcPr>
          <w:p w14:paraId="08ACAF3C" w14:textId="77777777" w:rsidR="00DC4DC9" w:rsidRDefault="008B567F">
            <w:pPr>
              <w:spacing w:before="40" w:after="40" w:line="252" w:lineRule="auto"/>
              <w:ind w:firstLine="0"/>
            </w:pPr>
            <w:r>
              <w:rPr>
                <w:sz w:val="21"/>
              </w:rPr>
              <w:t>Navegación por tareas, mensajes por campo, estados vacíos, paginación y manuales con capturas de la aplicación.</w:t>
            </w:r>
          </w:p>
        </w:tc>
      </w:tr>
      <w:tr w:rsidR="00DC4DC9" w14:paraId="5367879A" w14:textId="77777777">
        <w:trPr>
          <w:cantSplit/>
          <w:jc w:val="center"/>
        </w:trPr>
        <w:tc>
          <w:tcPr>
            <w:tcW w:w="1224" w:type="dxa"/>
            <w:shd w:val="clear" w:color="auto" w:fill="F1F4F7"/>
            <w:tcMar>
              <w:top w:w="80" w:type="dxa"/>
              <w:left w:w="100" w:type="dxa"/>
              <w:bottom w:w="80" w:type="dxa"/>
              <w:right w:w="100" w:type="dxa"/>
            </w:tcMar>
            <w:vAlign w:val="center"/>
          </w:tcPr>
          <w:p w14:paraId="096B7312" w14:textId="77777777" w:rsidR="00DC4DC9" w:rsidRDefault="008B567F">
            <w:pPr>
              <w:spacing w:before="40" w:after="40" w:line="252" w:lineRule="auto"/>
              <w:ind w:firstLine="0"/>
            </w:pPr>
            <w:r>
              <w:rPr>
                <w:sz w:val="21"/>
              </w:rPr>
              <w:t>RNF 06</w:t>
            </w:r>
          </w:p>
        </w:tc>
        <w:tc>
          <w:tcPr>
            <w:tcW w:w="1800" w:type="dxa"/>
            <w:shd w:val="clear" w:color="auto" w:fill="F1F4F7"/>
            <w:tcMar>
              <w:top w:w="80" w:type="dxa"/>
              <w:left w:w="100" w:type="dxa"/>
              <w:bottom w:w="80" w:type="dxa"/>
              <w:right w:w="100" w:type="dxa"/>
            </w:tcMar>
            <w:vAlign w:val="center"/>
          </w:tcPr>
          <w:p w14:paraId="7A2A2046" w14:textId="77777777" w:rsidR="00DC4DC9" w:rsidRDefault="008B567F">
            <w:pPr>
              <w:spacing w:before="40" w:after="40" w:line="252" w:lineRule="auto"/>
              <w:ind w:firstLine="0"/>
            </w:pPr>
            <w:r>
              <w:rPr>
                <w:sz w:val="21"/>
              </w:rPr>
              <w:t>Mantenibilidad</w:t>
            </w:r>
          </w:p>
        </w:tc>
        <w:tc>
          <w:tcPr>
            <w:tcW w:w="6336" w:type="dxa"/>
            <w:shd w:val="clear" w:color="auto" w:fill="F1F4F7"/>
            <w:tcMar>
              <w:top w:w="80" w:type="dxa"/>
              <w:left w:w="100" w:type="dxa"/>
              <w:bottom w:w="80" w:type="dxa"/>
              <w:right w:w="100" w:type="dxa"/>
            </w:tcMar>
            <w:vAlign w:val="center"/>
          </w:tcPr>
          <w:p w14:paraId="3D251A1C" w14:textId="77777777" w:rsidR="00DC4DC9" w:rsidRDefault="008B567F">
            <w:pPr>
              <w:spacing w:before="40" w:after="40" w:line="252" w:lineRule="auto"/>
              <w:ind w:firstLine="0"/>
            </w:pPr>
            <w:r>
              <w:rPr>
                <w:sz w:val="21"/>
              </w:rPr>
              <w:t xml:space="preserve">TypeScript, módulos por dominio, </w:t>
            </w:r>
            <w:r>
              <w:rPr>
                <w:sz w:val="21"/>
              </w:rPr>
              <w:t>lockfiles, migraciones versionadas, contratos y pruebas reproducibles.</w:t>
            </w:r>
          </w:p>
        </w:tc>
      </w:tr>
      <w:tr w:rsidR="00DC4DC9" w14:paraId="35D11361" w14:textId="77777777">
        <w:trPr>
          <w:cantSplit/>
          <w:jc w:val="center"/>
        </w:trPr>
        <w:tc>
          <w:tcPr>
            <w:tcW w:w="1224" w:type="dxa"/>
            <w:shd w:val="clear" w:color="auto" w:fill="FFFFFF"/>
            <w:tcMar>
              <w:top w:w="80" w:type="dxa"/>
              <w:left w:w="100" w:type="dxa"/>
              <w:bottom w:w="80" w:type="dxa"/>
              <w:right w:w="100" w:type="dxa"/>
            </w:tcMar>
            <w:vAlign w:val="center"/>
          </w:tcPr>
          <w:p w14:paraId="45C9FA35" w14:textId="77777777" w:rsidR="00DC4DC9" w:rsidRDefault="008B567F">
            <w:pPr>
              <w:spacing w:before="40" w:after="40" w:line="252" w:lineRule="auto"/>
              <w:ind w:firstLine="0"/>
            </w:pPr>
            <w:r>
              <w:rPr>
                <w:sz w:val="21"/>
              </w:rPr>
              <w:t>RNF 07</w:t>
            </w:r>
          </w:p>
        </w:tc>
        <w:tc>
          <w:tcPr>
            <w:tcW w:w="1800" w:type="dxa"/>
            <w:shd w:val="clear" w:color="auto" w:fill="FFFFFF"/>
            <w:tcMar>
              <w:top w:w="80" w:type="dxa"/>
              <w:left w:w="100" w:type="dxa"/>
              <w:bottom w:w="80" w:type="dxa"/>
              <w:right w:w="100" w:type="dxa"/>
            </w:tcMar>
            <w:vAlign w:val="center"/>
          </w:tcPr>
          <w:p w14:paraId="7090A63B" w14:textId="77777777" w:rsidR="00DC4DC9" w:rsidRDefault="008B567F">
            <w:pPr>
              <w:spacing w:before="40" w:after="40" w:line="252" w:lineRule="auto"/>
              <w:ind w:firstLine="0"/>
            </w:pPr>
            <w:r>
              <w:rPr>
                <w:sz w:val="21"/>
              </w:rPr>
              <w:t>Integridad</w:t>
            </w:r>
          </w:p>
        </w:tc>
        <w:tc>
          <w:tcPr>
            <w:tcW w:w="6336" w:type="dxa"/>
            <w:shd w:val="clear" w:color="auto" w:fill="FFFFFF"/>
            <w:tcMar>
              <w:top w:w="80" w:type="dxa"/>
              <w:left w:w="100" w:type="dxa"/>
              <w:bottom w:w="80" w:type="dxa"/>
              <w:right w:w="100" w:type="dxa"/>
            </w:tcMar>
            <w:vAlign w:val="center"/>
          </w:tcPr>
          <w:p w14:paraId="7846239C" w14:textId="77777777" w:rsidR="00DC4DC9" w:rsidRDefault="008B567F">
            <w:pPr>
              <w:spacing w:before="40" w:after="40" w:line="252" w:lineRule="auto"/>
              <w:ind w:firstLine="0"/>
            </w:pPr>
            <w:r>
              <w:rPr>
                <w:sz w:val="21"/>
              </w:rPr>
              <w:t>Transacciones para cambios y auditoría; restricciones, claves foráneas y bloqueos para concurrencia.</w:t>
            </w:r>
          </w:p>
        </w:tc>
      </w:tr>
      <w:tr w:rsidR="00DC4DC9" w14:paraId="123DC2A4" w14:textId="77777777">
        <w:trPr>
          <w:cantSplit/>
          <w:jc w:val="center"/>
        </w:trPr>
        <w:tc>
          <w:tcPr>
            <w:tcW w:w="1224" w:type="dxa"/>
            <w:shd w:val="clear" w:color="auto" w:fill="F1F4F7"/>
            <w:tcMar>
              <w:top w:w="80" w:type="dxa"/>
              <w:left w:w="100" w:type="dxa"/>
              <w:bottom w:w="80" w:type="dxa"/>
              <w:right w:w="100" w:type="dxa"/>
            </w:tcMar>
            <w:vAlign w:val="center"/>
          </w:tcPr>
          <w:p w14:paraId="30E145E2" w14:textId="77777777" w:rsidR="00DC4DC9" w:rsidRDefault="008B567F">
            <w:pPr>
              <w:spacing w:before="40" w:after="40" w:line="252" w:lineRule="auto"/>
              <w:ind w:firstLine="0"/>
            </w:pPr>
            <w:r>
              <w:rPr>
                <w:sz w:val="21"/>
              </w:rPr>
              <w:t>RNF 08</w:t>
            </w:r>
          </w:p>
        </w:tc>
        <w:tc>
          <w:tcPr>
            <w:tcW w:w="1800" w:type="dxa"/>
            <w:shd w:val="clear" w:color="auto" w:fill="F1F4F7"/>
            <w:tcMar>
              <w:top w:w="80" w:type="dxa"/>
              <w:left w:w="100" w:type="dxa"/>
              <w:bottom w:w="80" w:type="dxa"/>
              <w:right w:w="100" w:type="dxa"/>
            </w:tcMar>
            <w:vAlign w:val="center"/>
          </w:tcPr>
          <w:p w14:paraId="4D42BA2E" w14:textId="77777777" w:rsidR="00DC4DC9" w:rsidRDefault="008B567F">
            <w:pPr>
              <w:spacing w:before="40" w:after="40" w:line="252" w:lineRule="auto"/>
              <w:ind w:firstLine="0"/>
            </w:pPr>
            <w:r>
              <w:rPr>
                <w:sz w:val="21"/>
              </w:rPr>
              <w:t>Confidencialidad</w:t>
            </w:r>
          </w:p>
        </w:tc>
        <w:tc>
          <w:tcPr>
            <w:tcW w:w="6336" w:type="dxa"/>
            <w:shd w:val="clear" w:color="auto" w:fill="F1F4F7"/>
            <w:tcMar>
              <w:top w:w="80" w:type="dxa"/>
              <w:left w:w="100" w:type="dxa"/>
              <w:bottom w:w="80" w:type="dxa"/>
              <w:right w:w="100" w:type="dxa"/>
            </w:tcMar>
            <w:vAlign w:val="center"/>
          </w:tcPr>
          <w:p w14:paraId="13ED50B4" w14:textId="77777777" w:rsidR="00DC4DC9" w:rsidRDefault="008B567F">
            <w:pPr>
              <w:spacing w:before="40" w:after="40" w:line="252" w:lineRule="auto"/>
              <w:ind w:firstLine="0"/>
            </w:pPr>
            <w:r>
              <w:rPr>
                <w:sz w:val="21"/>
              </w:rPr>
              <w:t xml:space="preserve">Hash Argon2id para </w:t>
            </w:r>
            <w:r>
              <w:rPr>
                <w:sz w:val="21"/>
              </w:rPr>
              <w:t>contraseñas; tokens de renovación y recuperación con hash; secretos fuera de Git y del cliente.</w:t>
            </w:r>
          </w:p>
        </w:tc>
      </w:tr>
      <w:tr w:rsidR="00DC4DC9" w14:paraId="34D9995B" w14:textId="77777777">
        <w:trPr>
          <w:cantSplit/>
          <w:jc w:val="center"/>
        </w:trPr>
        <w:tc>
          <w:tcPr>
            <w:tcW w:w="1224" w:type="dxa"/>
            <w:shd w:val="clear" w:color="auto" w:fill="FFFFFF"/>
            <w:tcMar>
              <w:top w:w="80" w:type="dxa"/>
              <w:left w:w="100" w:type="dxa"/>
              <w:bottom w:w="80" w:type="dxa"/>
              <w:right w:w="100" w:type="dxa"/>
            </w:tcMar>
            <w:vAlign w:val="center"/>
          </w:tcPr>
          <w:p w14:paraId="6660B85C" w14:textId="77777777" w:rsidR="00DC4DC9" w:rsidRDefault="008B567F">
            <w:pPr>
              <w:spacing w:before="40" w:after="40" w:line="252" w:lineRule="auto"/>
              <w:ind w:firstLine="0"/>
            </w:pPr>
            <w:r>
              <w:rPr>
                <w:sz w:val="21"/>
              </w:rPr>
              <w:t>RNF 09</w:t>
            </w:r>
          </w:p>
        </w:tc>
        <w:tc>
          <w:tcPr>
            <w:tcW w:w="1800" w:type="dxa"/>
            <w:shd w:val="clear" w:color="auto" w:fill="FFFFFF"/>
            <w:tcMar>
              <w:top w:w="80" w:type="dxa"/>
              <w:left w:w="100" w:type="dxa"/>
              <w:bottom w:w="80" w:type="dxa"/>
              <w:right w:w="100" w:type="dxa"/>
            </w:tcMar>
            <w:vAlign w:val="center"/>
          </w:tcPr>
          <w:p w14:paraId="278D96C3" w14:textId="77777777" w:rsidR="00DC4DC9" w:rsidRDefault="008B567F">
            <w:pPr>
              <w:spacing w:before="40" w:after="40" w:line="252" w:lineRule="auto"/>
              <w:ind w:firstLine="0"/>
            </w:pPr>
            <w:r>
              <w:rPr>
                <w:sz w:val="21"/>
              </w:rPr>
              <w:t>Protección del transporte</w:t>
            </w:r>
          </w:p>
        </w:tc>
        <w:tc>
          <w:tcPr>
            <w:tcW w:w="6336" w:type="dxa"/>
            <w:shd w:val="clear" w:color="auto" w:fill="FFFFFF"/>
            <w:tcMar>
              <w:top w:w="80" w:type="dxa"/>
              <w:left w:w="100" w:type="dxa"/>
              <w:bottom w:w="80" w:type="dxa"/>
              <w:right w:w="100" w:type="dxa"/>
            </w:tcMar>
            <w:vAlign w:val="center"/>
          </w:tcPr>
          <w:p w14:paraId="7DDD7B8C" w14:textId="77777777" w:rsidR="00DC4DC9" w:rsidRDefault="008B567F">
            <w:pPr>
              <w:spacing w:before="40" w:after="40" w:line="252" w:lineRule="auto"/>
              <w:ind w:firstLine="0"/>
            </w:pPr>
            <w:r>
              <w:rPr>
                <w:sz w:val="21"/>
              </w:rPr>
              <w:t>Producción con HTTPS, cookies HttpOnly y Secure, orígenes exactos y API en loopback.</w:t>
            </w:r>
          </w:p>
        </w:tc>
      </w:tr>
      <w:tr w:rsidR="00DC4DC9" w14:paraId="5D58FA79" w14:textId="77777777">
        <w:trPr>
          <w:cantSplit/>
          <w:jc w:val="center"/>
        </w:trPr>
        <w:tc>
          <w:tcPr>
            <w:tcW w:w="1224" w:type="dxa"/>
            <w:shd w:val="clear" w:color="auto" w:fill="F1F4F7"/>
            <w:tcMar>
              <w:top w:w="80" w:type="dxa"/>
              <w:left w:w="100" w:type="dxa"/>
              <w:bottom w:w="80" w:type="dxa"/>
              <w:right w:w="100" w:type="dxa"/>
            </w:tcMar>
            <w:vAlign w:val="center"/>
          </w:tcPr>
          <w:p w14:paraId="1ADCF654" w14:textId="77777777" w:rsidR="00DC4DC9" w:rsidRDefault="008B567F">
            <w:pPr>
              <w:spacing w:before="40" w:after="40" w:line="252" w:lineRule="auto"/>
              <w:ind w:firstLine="0"/>
            </w:pPr>
            <w:r>
              <w:rPr>
                <w:sz w:val="21"/>
              </w:rPr>
              <w:t>RNF 10</w:t>
            </w:r>
          </w:p>
        </w:tc>
        <w:tc>
          <w:tcPr>
            <w:tcW w:w="1800" w:type="dxa"/>
            <w:shd w:val="clear" w:color="auto" w:fill="F1F4F7"/>
            <w:tcMar>
              <w:top w:w="80" w:type="dxa"/>
              <w:left w:w="100" w:type="dxa"/>
              <w:bottom w:w="80" w:type="dxa"/>
              <w:right w:w="100" w:type="dxa"/>
            </w:tcMar>
            <w:vAlign w:val="center"/>
          </w:tcPr>
          <w:p w14:paraId="29E2A5D2" w14:textId="77777777" w:rsidR="00DC4DC9" w:rsidRDefault="008B567F">
            <w:pPr>
              <w:spacing w:before="40" w:after="40" w:line="252" w:lineRule="auto"/>
              <w:ind w:firstLine="0"/>
            </w:pPr>
            <w:r>
              <w:rPr>
                <w:sz w:val="21"/>
              </w:rPr>
              <w:t>Trazabilidad</w:t>
            </w:r>
          </w:p>
        </w:tc>
        <w:tc>
          <w:tcPr>
            <w:tcW w:w="6336" w:type="dxa"/>
            <w:shd w:val="clear" w:color="auto" w:fill="F1F4F7"/>
            <w:tcMar>
              <w:top w:w="80" w:type="dxa"/>
              <w:left w:w="100" w:type="dxa"/>
              <w:bottom w:w="80" w:type="dxa"/>
              <w:right w:w="100" w:type="dxa"/>
            </w:tcMar>
            <w:vAlign w:val="center"/>
          </w:tcPr>
          <w:p w14:paraId="770030B1" w14:textId="77777777" w:rsidR="00DC4DC9" w:rsidRDefault="008B567F">
            <w:pPr>
              <w:spacing w:before="40" w:after="40" w:line="252" w:lineRule="auto"/>
              <w:ind w:firstLine="0"/>
            </w:pPr>
            <w:r>
              <w:rPr>
                <w:sz w:val="21"/>
              </w:rPr>
              <w:t xml:space="preserve">Auditoría </w:t>
            </w:r>
            <w:r>
              <w:rPr>
                <w:sz w:val="21"/>
              </w:rPr>
              <w:t>inmutable con actor, sesión, recurso, fecha, resultado y valores seguros anteriores y nuevos.</w:t>
            </w:r>
          </w:p>
        </w:tc>
      </w:tr>
      <w:tr w:rsidR="00DC4DC9" w14:paraId="29100B93" w14:textId="77777777">
        <w:trPr>
          <w:cantSplit/>
          <w:jc w:val="center"/>
        </w:trPr>
        <w:tc>
          <w:tcPr>
            <w:tcW w:w="1224" w:type="dxa"/>
            <w:shd w:val="clear" w:color="auto" w:fill="FFFFFF"/>
            <w:tcMar>
              <w:top w:w="80" w:type="dxa"/>
              <w:left w:w="100" w:type="dxa"/>
              <w:bottom w:w="80" w:type="dxa"/>
              <w:right w:w="100" w:type="dxa"/>
            </w:tcMar>
            <w:vAlign w:val="center"/>
          </w:tcPr>
          <w:p w14:paraId="398DDDAE" w14:textId="77777777" w:rsidR="00DC4DC9" w:rsidRDefault="008B567F">
            <w:pPr>
              <w:spacing w:before="40" w:after="40" w:line="252" w:lineRule="auto"/>
              <w:ind w:firstLine="0"/>
            </w:pPr>
            <w:r>
              <w:rPr>
                <w:sz w:val="21"/>
              </w:rPr>
              <w:t>RNF 11</w:t>
            </w:r>
          </w:p>
        </w:tc>
        <w:tc>
          <w:tcPr>
            <w:tcW w:w="1800" w:type="dxa"/>
            <w:shd w:val="clear" w:color="auto" w:fill="FFFFFF"/>
            <w:tcMar>
              <w:top w:w="80" w:type="dxa"/>
              <w:left w:w="100" w:type="dxa"/>
              <w:bottom w:w="80" w:type="dxa"/>
              <w:right w:w="100" w:type="dxa"/>
            </w:tcMar>
            <w:vAlign w:val="center"/>
          </w:tcPr>
          <w:p w14:paraId="127E415E" w14:textId="77777777" w:rsidR="00DC4DC9" w:rsidRDefault="008B567F">
            <w:pPr>
              <w:spacing w:before="40" w:after="40" w:line="252" w:lineRule="auto"/>
              <w:ind w:firstLine="0"/>
            </w:pPr>
            <w:r>
              <w:rPr>
                <w:sz w:val="21"/>
              </w:rPr>
              <w:t>Interoperabilidad</w:t>
            </w:r>
          </w:p>
        </w:tc>
        <w:tc>
          <w:tcPr>
            <w:tcW w:w="6336" w:type="dxa"/>
            <w:shd w:val="clear" w:color="auto" w:fill="FFFFFF"/>
            <w:tcMar>
              <w:top w:w="80" w:type="dxa"/>
              <w:left w:w="100" w:type="dxa"/>
              <w:bottom w:w="80" w:type="dxa"/>
              <w:right w:w="100" w:type="dxa"/>
            </w:tcMar>
            <w:vAlign w:val="center"/>
          </w:tcPr>
          <w:p w14:paraId="109E6EDF" w14:textId="77777777" w:rsidR="00DC4DC9" w:rsidRDefault="008B567F">
            <w:pPr>
              <w:spacing w:before="40" w:after="40" w:line="252" w:lineRule="auto"/>
              <w:ind w:firstLine="0"/>
            </w:pPr>
            <w:r>
              <w:rPr>
                <w:sz w:val="21"/>
              </w:rPr>
              <w:t>API /api/v1 con HTTP estándar, paginación y Problem Details; PDF y XLSX para reportes.</w:t>
            </w:r>
          </w:p>
        </w:tc>
      </w:tr>
      <w:tr w:rsidR="00DC4DC9" w14:paraId="100F36D7" w14:textId="77777777">
        <w:trPr>
          <w:cantSplit/>
          <w:jc w:val="center"/>
        </w:trPr>
        <w:tc>
          <w:tcPr>
            <w:tcW w:w="1224" w:type="dxa"/>
            <w:shd w:val="clear" w:color="auto" w:fill="F1F4F7"/>
            <w:tcMar>
              <w:top w:w="80" w:type="dxa"/>
              <w:left w:w="100" w:type="dxa"/>
              <w:bottom w:w="80" w:type="dxa"/>
              <w:right w:w="100" w:type="dxa"/>
            </w:tcMar>
            <w:vAlign w:val="center"/>
          </w:tcPr>
          <w:p w14:paraId="6798C078" w14:textId="77777777" w:rsidR="00DC4DC9" w:rsidRDefault="008B567F">
            <w:pPr>
              <w:spacing w:before="40" w:after="40" w:line="252" w:lineRule="auto"/>
              <w:ind w:firstLine="0"/>
            </w:pPr>
            <w:r>
              <w:rPr>
                <w:sz w:val="21"/>
              </w:rPr>
              <w:t>RNF 12</w:t>
            </w:r>
          </w:p>
        </w:tc>
        <w:tc>
          <w:tcPr>
            <w:tcW w:w="1800" w:type="dxa"/>
            <w:shd w:val="clear" w:color="auto" w:fill="F1F4F7"/>
            <w:tcMar>
              <w:top w:w="80" w:type="dxa"/>
              <w:left w:w="100" w:type="dxa"/>
              <w:bottom w:w="80" w:type="dxa"/>
              <w:right w:w="100" w:type="dxa"/>
            </w:tcMar>
            <w:vAlign w:val="center"/>
          </w:tcPr>
          <w:p w14:paraId="6A1CB307" w14:textId="77777777" w:rsidR="00DC4DC9" w:rsidRDefault="008B567F">
            <w:pPr>
              <w:spacing w:before="40" w:after="40" w:line="252" w:lineRule="auto"/>
              <w:ind w:firstLine="0"/>
            </w:pPr>
            <w:r>
              <w:rPr>
                <w:sz w:val="21"/>
              </w:rPr>
              <w:t>Consistencia temporal</w:t>
            </w:r>
          </w:p>
        </w:tc>
        <w:tc>
          <w:tcPr>
            <w:tcW w:w="6336" w:type="dxa"/>
            <w:shd w:val="clear" w:color="auto" w:fill="F1F4F7"/>
            <w:tcMar>
              <w:top w:w="80" w:type="dxa"/>
              <w:left w:w="100" w:type="dxa"/>
              <w:bottom w:w="80" w:type="dxa"/>
              <w:right w:w="100" w:type="dxa"/>
            </w:tcMar>
            <w:vAlign w:val="center"/>
          </w:tcPr>
          <w:p w14:paraId="6A0D01E9" w14:textId="77777777" w:rsidR="00DC4DC9" w:rsidRDefault="008B567F">
            <w:pPr>
              <w:spacing w:before="40" w:after="40" w:line="252" w:lineRule="auto"/>
              <w:ind w:firstLine="0"/>
            </w:pPr>
            <w:r>
              <w:rPr>
                <w:sz w:val="21"/>
              </w:rPr>
              <w:t xml:space="preserve">Fechas </w:t>
            </w:r>
            <w:r>
              <w:rPr>
                <w:sz w:val="21"/>
              </w:rPr>
              <w:t>persistidas en UTC; filtros de días y año institucional en America/Asuncion.</w:t>
            </w:r>
          </w:p>
        </w:tc>
      </w:tr>
      <w:tr w:rsidR="00DC4DC9" w14:paraId="41B74D19" w14:textId="77777777">
        <w:trPr>
          <w:cantSplit/>
          <w:jc w:val="center"/>
        </w:trPr>
        <w:tc>
          <w:tcPr>
            <w:tcW w:w="1224" w:type="dxa"/>
            <w:shd w:val="clear" w:color="auto" w:fill="FFFFFF"/>
            <w:tcMar>
              <w:top w:w="80" w:type="dxa"/>
              <w:left w:w="100" w:type="dxa"/>
              <w:bottom w:w="80" w:type="dxa"/>
              <w:right w:w="100" w:type="dxa"/>
            </w:tcMar>
            <w:vAlign w:val="center"/>
          </w:tcPr>
          <w:p w14:paraId="32B79EDD" w14:textId="77777777" w:rsidR="00DC4DC9" w:rsidRDefault="008B567F">
            <w:pPr>
              <w:spacing w:before="40" w:after="40" w:line="252" w:lineRule="auto"/>
              <w:ind w:firstLine="0"/>
            </w:pPr>
            <w:r>
              <w:rPr>
                <w:sz w:val="21"/>
              </w:rPr>
              <w:t>RNF 13</w:t>
            </w:r>
          </w:p>
        </w:tc>
        <w:tc>
          <w:tcPr>
            <w:tcW w:w="1800" w:type="dxa"/>
            <w:shd w:val="clear" w:color="auto" w:fill="FFFFFF"/>
            <w:tcMar>
              <w:top w:w="80" w:type="dxa"/>
              <w:left w:w="100" w:type="dxa"/>
              <w:bottom w:w="80" w:type="dxa"/>
              <w:right w:w="100" w:type="dxa"/>
            </w:tcMar>
            <w:vAlign w:val="center"/>
          </w:tcPr>
          <w:p w14:paraId="49564612" w14:textId="77777777" w:rsidR="00DC4DC9" w:rsidRDefault="008B567F">
            <w:pPr>
              <w:spacing w:before="40" w:after="40" w:line="252" w:lineRule="auto"/>
              <w:ind w:firstLine="0"/>
            </w:pPr>
            <w:r>
              <w:rPr>
                <w:sz w:val="21"/>
              </w:rPr>
              <w:t>Persistencia</w:t>
            </w:r>
          </w:p>
        </w:tc>
        <w:tc>
          <w:tcPr>
            <w:tcW w:w="6336" w:type="dxa"/>
            <w:shd w:val="clear" w:color="auto" w:fill="FFFFFF"/>
            <w:tcMar>
              <w:top w:w="80" w:type="dxa"/>
              <w:left w:w="100" w:type="dxa"/>
              <w:bottom w:w="80" w:type="dxa"/>
              <w:right w:w="100" w:type="dxa"/>
            </w:tcMar>
            <w:vAlign w:val="center"/>
          </w:tcPr>
          <w:p w14:paraId="0DCB0CD0" w14:textId="77777777" w:rsidR="00DC4DC9" w:rsidRDefault="008B567F">
            <w:pPr>
              <w:spacing w:before="40" w:after="40" w:line="252" w:lineRule="auto"/>
              <w:ind w:firstLine="0"/>
            </w:pPr>
            <w:r>
              <w:rPr>
                <w:sz w:val="21"/>
              </w:rPr>
              <w:t>PostgreSQL 18 para el entorno actual; Prisma 7 y migraciones SQL para reglas no expresables solo en el ORM.</w:t>
            </w:r>
          </w:p>
        </w:tc>
      </w:tr>
      <w:tr w:rsidR="00DC4DC9" w14:paraId="135747CB" w14:textId="77777777">
        <w:trPr>
          <w:cantSplit/>
          <w:jc w:val="center"/>
        </w:trPr>
        <w:tc>
          <w:tcPr>
            <w:tcW w:w="1224" w:type="dxa"/>
            <w:shd w:val="clear" w:color="auto" w:fill="F1F4F7"/>
            <w:tcMar>
              <w:top w:w="80" w:type="dxa"/>
              <w:left w:w="100" w:type="dxa"/>
              <w:bottom w:w="80" w:type="dxa"/>
              <w:right w:w="100" w:type="dxa"/>
            </w:tcMar>
            <w:vAlign w:val="center"/>
          </w:tcPr>
          <w:p w14:paraId="30158123" w14:textId="77777777" w:rsidR="00DC4DC9" w:rsidRDefault="008B567F">
            <w:pPr>
              <w:spacing w:before="40" w:after="40" w:line="252" w:lineRule="auto"/>
              <w:ind w:firstLine="0"/>
            </w:pPr>
            <w:r>
              <w:rPr>
                <w:sz w:val="21"/>
              </w:rPr>
              <w:t>RNF 14</w:t>
            </w:r>
          </w:p>
        </w:tc>
        <w:tc>
          <w:tcPr>
            <w:tcW w:w="1800" w:type="dxa"/>
            <w:shd w:val="clear" w:color="auto" w:fill="F1F4F7"/>
            <w:tcMar>
              <w:top w:w="80" w:type="dxa"/>
              <w:left w:w="100" w:type="dxa"/>
              <w:bottom w:w="80" w:type="dxa"/>
              <w:right w:w="100" w:type="dxa"/>
            </w:tcMar>
            <w:vAlign w:val="center"/>
          </w:tcPr>
          <w:p w14:paraId="4407F960" w14:textId="77777777" w:rsidR="00DC4DC9" w:rsidRDefault="008B567F">
            <w:pPr>
              <w:spacing w:before="40" w:after="40" w:line="252" w:lineRule="auto"/>
              <w:ind w:firstLine="0"/>
            </w:pPr>
            <w:r>
              <w:rPr>
                <w:sz w:val="21"/>
              </w:rPr>
              <w:t>Recuperabilidad</w:t>
            </w:r>
          </w:p>
        </w:tc>
        <w:tc>
          <w:tcPr>
            <w:tcW w:w="6336" w:type="dxa"/>
            <w:shd w:val="clear" w:color="auto" w:fill="F1F4F7"/>
            <w:tcMar>
              <w:top w:w="80" w:type="dxa"/>
              <w:left w:w="100" w:type="dxa"/>
              <w:bottom w:w="80" w:type="dxa"/>
              <w:right w:w="100" w:type="dxa"/>
            </w:tcMar>
            <w:vAlign w:val="center"/>
          </w:tcPr>
          <w:p w14:paraId="00F6B3AB" w14:textId="77777777" w:rsidR="00DC4DC9" w:rsidRDefault="008B567F">
            <w:pPr>
              <w:spacing w:before="40" w:after="40" w:line="252" w:lineRule="auto"/>
              <w:ind w:firstLine="0"/>
            </w:pPr>
            <w:r>
              <w:rPr>
                <w:sz w:val="21"/>
              </w:rPr>
              <w:t xml:space="preserve">Respaldo local y </w:t>
            </w:r>
            <w:r>
              <w:rPr>
                <w:sz w:val="21"/>
              </w:rPr>
              <w:t>remoto verificado, acceso restringido y ensayo de restauración; adjuntos y configuración se conservan por separado.</w:t>
            </w:r>
          </w:p>
        </w:tc>
      </w:tr>
    </w:tbl>
    <w:p w14:paraId="1669F1B8" w14:textId="77777777" w:rsidR="00DC4DC9" w:rsidRDefault="00DC4DC9">
      <w:pPr>
        <w:spacing w:after="40"/>
      </w:pPr>
    </w:p>
    <w:p w14:paraId="796ADCF2" w14:textId="77777777" w:rsidR="00DC4DC9" w:rsidRDefault="008B567F">
      <w:pPr>
        <w:pStyle w:val="Ttulo2"/>
      </w:pPr>
      <w:bookmarkStart w:id="28" w:name="_Toc244008568"/>
      <w:r>
        <w:lastRenderedPageBreak/>
        <w:t>Especificación de requerimientos</w:t>
      </w:r>
      <w:bookmarkEnd w:id="28"/>
    </w:p>
    <w:p w14:paraId="13AB21D8" w14:textId="77777777" w:rsidR="00DC4DC9" w:rsidRDefault="008B567F">
      <w:r>
        <w:t xml:space="preserve">Los CU 01 a CU 20 detallan actores, precondiciones, pasos, variantes y resultados de las </w:t>
      </w:r>
      <w:r>
        <w:t>funciones. Un permiso indicado es efectivo: puede proceder del rol o de una excepción individual, excepto las dos facultades reservadas al Administrador. Las reglas siguientes atraviesan todos los módulos y no pueden reinterpretarse de manera aislada.</w:t>
      </w:r>
    </w:p>
    <w:p w14:paraId="273E2952" w14:textId="77777777" w:rsidR="00DC4DC9" w:rsidRDefault="008B567F">
      <w:r>
        <w:t xml:space="preserve">RN </w:t>
      </w:r>
      <w:r>
        <w:t>01. El repositorio cataloga producciones ya aprobadas. La declaración de aprobación externa no crea una evaluación académica dentro del sistema.</w:t>
      </w:r>
    </w:p>
    <w:p w14:paraId="16C3FE11" w14:textId="77777777" w:rsidR="00DC4DC9" w:rsidRDefault="008B567F">
      <w:r>
        <w:t>RN 02. Cada publicación exige título, autores, tutores, carrera, nivel, tipo, filial, resumen, abstract, palabras clave, año y modalidad documental.</w:t>
      </w:r>
    </w:p>
    <w:p w14:paraId="77F68C64" w14:textId="77777777" w:rsidR="00DC4DC9" w:rsidRDefault="008B567F">
      <w:r>
        <w:t>RN 03. Una publicación contiene entre uno y cien autores y entre uno y cien tutores; cada persona aparece una sola vez en su respectiva relación y se conserva el orden enviado.</w:t>
      </w:r>
    </w:p>
    <w:p w14:paraId="4874DDB3" w14:textId="77777777" w:rsidR="00DC4DC9" w:rsidRDefault="008B567F">
      <w:r>
        <w:t>RN 04. El resumen admite como máximo el límite vigente, inicialmente 300 palabras. El conteo se realiza recortando extremos y separando por espacios Unicode; la igualdad con el límite es válida.</w:t>
      </w:r>
    </w:p>
    <w:p w14:paraId="466A0228" w14:textId="77777777" w:rsidR="00DC4DC9" w:rsidRDefault="008B567F">
      <w:r>
        <w:t>RN 05. Título, resumen y abstract se comparan por separado tras normalización Unicode NFKD, eliminación de diacríticos, minúsculas españolas, tratamiento uniforme de puntuación y espacios. Los hashes únicos también protegen los registros inactivos.</w:t>
      </w:r>
    </w:p>
    <w:p w14:paraId="6BE1821C" w14:textId="77777777" w:rsidR="00DC4DC9" w:rsidRDefault="008B567F">
      <w:r>
        <w:t>RN 06. El mismo hash de adjunto no se reutiliza. Un archivo retirado conserva su reserva histórica a la publicación original.</w:t>
      </w:r>
    </w:p>
    <w:p w14:paraId="4549543F" w14:textId="77777777" w:rsidR="00DC4DC9" w:rsidRDefault="008B567F">
      <w:r>
        <w:t>RN 07. La publicación externa exige una URL HTTP o HTTPS sin credenciales y no se combina con un adjunto local. La API guarda el enlace sin visitar el sitio.</w:t>
      </w:r>
    </w:p>
    <w:p w14:paraId="2931DA44" w14:textId="77777777" w:rsidR="00DC4DC9" w:rsidRDefault="008B567F">
      <w:r>
        <w:t>RN 08. La publicación local requiere archivo si corresponde conservar copia en Biblioteca. Cuando no corresponde, se declara expresamente que la copia digital no es obligatoria.</w:t>
      </w:r>
    </w:p>
    <w:p w14:paraId="788F3353" w14:textId="77777777" w:rsidR="00DC4DC9" w:rsidRDefault="008B567F">
      <w:r>
        <w:t>RN 09. La clasificación y las personas de nuevas cargas deben existir y estar activas. Los cambios de estado no pueden romper referencias de publicaciones activas.</w:t>
      </w:r>
    </w:p>
    <w:p w14:paraId="28B0E214" w14:textId="77777777" w:rsidR="00DC4DC9" w:rsidRDefault="008B567F">
      <w:r>
        <w:lastRenderedPageBreak/>
        <w:t>RN 10. La inactivación conserva la información de una publicación. La eliminación física de archivos maliciosos constituye una medida excepcional auditada.</w:t>
      </w:r>
    </w:p>
    <w:p w14:paraId="24DDD489" w14:textId="77777777" w:rsidR="00DC4DC9" w:rsidRDefault="008B567F">
      <w:r>
        <w:t>RN 11. CI, correo y usuario son únicos conforme al modelo. Los identificadores normalizados se verifican tanto en aplicación como en PostgreSQL.</w:t>
      </w:r>
    </w:p>
    <w:p w14:paraId="6D2F593E" w14:textId="77777777" w:rsidR="00DC4DC9" w:rsidRDefault="008B567F">
      <w:r>
        <w:t>RN 12. Tres fallos consecutivos de login bloquean la cuenta cinco minutos. La sesión tiene máximo absoluto de siete días e inactividad de diez minutos.</w:t>
      </w:r>
    </w:p>
    <w:p w14:paraId="4C7F98AF" w14:textId="77777777" w:rsidR="00DC4DC9" w:rsidRDefault="008B567F">
      <w:r>
        <w:t>RN 13. Las excepciones por cuenta prevalecen sobre el rol. permissions.manage y backups.manage siempre exigen rol Administrador y su permiso.</w:t>
      </w:r>
    </w:p>
    <w:p w14:paraId="56114079" w14:textId="77777777" w:rsidR="00DC4DC9" w:rsidRDefault="008B567F">
      <w:r>
        <w:t xml:space="preserve">RN 14. Debe existir al menos un Administrador activo con permissions.manage. Los cambios de política y de cuentas protegen esta condición bajo exclusión </w:t>
      </w:r>
      <w:r>
        <w:t>transaccional.</w:t>
      </w:r>
    </w:p>
    <w:p w14:paraId="6EE3460F" w14:textId="77777777" w:rsidR="00DC4DC9" w:rsidRDefault="008B567F">
      <w:r>
        <w:t>RN 15. Los reportes sin resultados devuelven HTTP 200 con datos vacíos y no generan archivo. Con resultados se valida un snapshot para exportar el conjunto consultado.</w:t>
      </w:r>
    </w:p>
    <w:p w14:paraId="2003A111" w14:textId="77777777" w:rsidR="00DC4DC9" w:rsidRDefault="008B567F">
      <w:r>
        <w:t>RN 16. La auditoría es obligatoria e inmutable. Si no se registra, la operación protegida no confirma; los rechazos se auditan después de revertir el cambio de negocio.</w:t>
      </w:r>
    </w:p>
    <w:p w14:paraId="4646C724" w14:textId="77777777" w:rsidR="00DC4DC9" w:rsidRDefault="008B567F">
      <w:r>
        <w:t>RN 17. Modificar o eliminar recursos protegidos exige versión If-Match y, cuando corresponde, contraseña actual. Un conflicto obliga a recargar y revisar.</w:t>
      </w:r>
    </w:p>
    <w:p w14:paraId="2452923C" w14:textId="77777777" w:rsidR="00DC4DC9" w:rsidRDefault="008B567F">
      <w:r>
        <w:t>RN 18. La copia de PostgreSQL no incluye los PDF del disco ni las credenciales de operación. La recuperación integral exige conservar también esos recursos.</w:t>
      </w:r>
    </w:p>
    <w:p w14:paraId="0EC0DFB1" w14:textId="77777777" w:rsidR="00DC4DC9" w:rsidRDefault="008B567F">
      <w:pPr>
        <w:pStyle w:val="Ttulo2"/>
      </w:pPr>
      <w:bookmarkStart w:id="29" w:name="_Toc244008569"/>
      <w:r>
        <w:t>Especificación de software</w:t>
      </w:r>
      <w:bookmarkEnd w:id="29"/>
    </w:p>
    <w:p w14:paraId="18523F40" w14:textId="0FED163D" w:rsidR="00DC4DC9" w:rsidRDefault="008B567F">
      <w:pPr>
        <w:pStyle w:val="Descripcin"/>
        <w:keepNext/>
      </w:pPr>
      <w:bookmarkStart w:id="30" w:name="_Toc244008690"/>
      <w:r>
        <w:rPr>
          <w:sz w:val="22"/>
        </w:rPr>
        <w:t xml:space="preserve">Tabla </w:t>
      </w:r>
      <w:r>
        <w:fldChar w:fldCharType="begin"/>
      </w:r>
      <w:r>
        <w:instrText>SEQ Tabla \* ARABIC</w:instrText>
      </w:r>
      <w:r>
        <w:fldChar w:fldCharType="separate"/>
      </w:r>
      <w:r>
        <w:rPr>
          <w:noProof/>
        </w:rPr>
        <w:t>5</w:t>
      </w:r>
      <w:r>
        <w:fldChar w:fldCharType="end"/>
      </w:r>
      <w:r>
        <w:rPr>
          <w:sz w:val="22"/>
        </w:rPr>
        <w:t xml:space="preserve">  Módulos y responsabilidades</w:t>
      </w:r>
      <w:bookmarkEnd w:id="3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240"/>
        <w:gridCol w:w="4536"/>
      </w:tblGrid>
      <w:tr w:rsidR="00DC4DC9" w14:paraId="1107C158" w14:textId="77777777">
        <w:trPr>
          <w:cantSplit/>
          <w:tblHeader/>
          <w:jc w:val="center"/>
        </w:trPr>
        <w:tc>
          <w:tcPr>
            <w:tcW w:w="1584" w:type="dxa"/>
            <w:shd w:val="clear" w:color="auto" w:fill="244660"/>
            <w:tcMar>
              <w:top w:w="80" w:type="dxa"/>
              <w:left w:w="100" w:type="dxa"/>
              <w:bottom w:w="80" w:type="dxa"/>
              <w:right w:w="100" w:type="dxa"/>
            </w:tcMar>
            <w:vAlign w:val="center"/>
          </w:tcPr>
          <w:p w14:paraId="26514BB3" w14:textId="77777777" w:rsidR="00DC4DC9" w:rsidRDefault="008B567F">
            <w:pPr>
              <w:keepNext/>
              <w:spacing w:before="40" w:after="40" w:line="252" w:lineRule="auto"/>
              <w:ind w:firstLine="0"/>
            </w:pPr>
            <w:r>
              <w:rPr>
                <w:b/>
                <w:color w:val="FFFFFF"/>
                <w:sz w:val="21"/>
              </w:rPr>
              <w:t>Módulo</w:t>
            </w:r>
          </w:p>
        </w:tc>
        <w:tc>
          <w:tcPr>
            <w:tcW w:w="3240" w:type="dxa"/>
            <w:shd w:val="clear" w:color="auto" w:fill="244660"/>
            <w:tcMar>
              <w:top w:w="80" w:type="dxa"/>
              <w:left w:w="100" w:type="dxa"/>
              <w:bottom w:w="80" w:type="dxa"/>
              <w:right w:w="100" w:type="dxa"/>
            </w:tcMar>
            <w:vAlign w:val="center"/>
          </w:tcPr>
          <w:p w14:paraId="17D1D684" w14:textId="77777777" w:rsidR="00DC4DC9" w:rsidRDefault="008B567F">
            <w:pPr>
              <w:keepNext/>
              <w:spacing w:before="40" w:after="40" w:line="252" w:lineRule="auto"/>
              <w:ind w:firstLine="0"/>
            </w:pPr>
            <w:r>
              <w:rPr>
                <w:b/>
                <w:color w:val="FFFFFF"/>
                <w:sz w:val="21"/>
              </w:rPr>
              <w:t>Entrada principal</w:t>
            </w:r>
          </w:p>
        </w:tc>
        <w:tc>
          <w:tcPr>
            <w:tcW w:w="4536" w:type="dxa"/>
            <w:shd w:val="clear" w:color="auto" w:fill="244660"/>
            <w:tcMar>
              <w:top w:w="80" w:type="dxa"/>
              <w:left w:w="100" w:type="dxa"/>
              <w:bottom w:w="80" w:type="dxa"/>
              <w:right w:w="100" w:type="dxa"/>
            </w:tcMar>
            <w:vAlign w:val="center"/>
          </w:tcPr>
          <w:p w14:paraId="681F3A2D" w14:textId="77777777" w:rsidR="00DC4DC9" w:rsidRDefault="008B567F">
            <w:pPr>
              <w:keepNext/>
              <w:spacing w:before="40" w:after="40" w:line="252" w:lineRule="auto"/>
              <w:ind w:firstLine="0"/>
            </w:pPr>
            <w:r>
              <w:rPr>
                <w:b/>
                <w:color w:val="FFFFFF"/>
                <w:sz w:val="21"/>
              </w:rPr>
              <w:t>Resultado y responsabilidad</w:t>
            </w:r>
          </w:p>
        </w:tc>
      </w:tr>
      <w:tr w:rsidR="00DC4DC9" w14:paraId="7B3944A5" w14:textId="77777777">
        <w:trPr>
          <w:cantSplit/>
          <w:jc w:val="center"/>
        </w:trPr>
        <w:tc>
          <w:tcPr>
            <w:tcW w:w="1584" w:type="dxa"/>
            <w:shd w:val="clear" w:color="auto" w:fill="FFFFFF"/>
            <w:tcMar>
              <w:top w:w="80" w:type="dxa"/>
              <w:left w:w="100" w:type="dxa"/>
              <w:bottom w:w="80" w:type="dxa"/>
              <w:right w:w="100" w:type="dxa"/>
            </w:tcMar>
            <w:vAlign w:val="center"/>
          </w:tcPr>
          <w:p w14:paraId="7190FD25" w14:textId="77777777" w:rsidR="00DC4DC9" w:rsidRDefault="008B567F">
            <w:pPr>
              <w:spacing w:before="40" w:after="40" w:line="252" w:lineRule="auto"/>
              <w:ind w:firstLine="0"/>
            </w:pPr>
            <w:r>
              <w:rPr>
                <w:sz w:val="21"/>
              </w:rPr>
              <w:t>Acceso</w:t>
            </w:r>
          </w:p>
        </w:tc>
        <w:tc>
          <w:tcPr>
            <w:tcW w:w="3240" w:type="dxa"/>
            <w:shd w:val="clear" w:color="auto" w:fill="FFFFFF"/>
            <w:tcMar>
              <w:top w:w="80" w:type="dxa"/>
              <w:left w:w="100" w:type="dxa"/>
              <w:bottom w:w="80" w:type="dxa"/>
              <w:right w:w="100" w:type="dxa"/>
            </w:tcMar>
            <w:vAlign w:val="center"/>
          </w:tcPr>
          <w:p w14:paraId="624C6CC6" w14:textId="77777777" w:rsidR="00DC4DC9" w:rsidRDefault="008B567F">
            <w:pPr>
              <w:spacing w:before="40" w:after="40" w:line="252" w:lineRule="auto"/>
              <w:ind w:firstLine="0"/>
            </w:pPr>
            <w:r>
              <w:rPr>
                <w:sz w:val="21"/>
              </w:rPr>
              <w:t>Usuario y contraseña; contexto del navegador</w:t>
            </w:r>
          </w:p>
        </w:tc>
        <w:tc>
          <w:tcPr>
            <w:tcW w:w="4536" w:type="dxa"/>
            <w:shd w:val="clear" w:color="auto" w:fill="FFFFFF"/>
            <w:tcMar>
              <w:top w:w="80" w:type="dxa"/>
              <w:left w:w="100" w:type="dxa"/>
              <w:bottom w:w="80" w:type="dxa"/>
              <w:right w:w="100" w:type="dxa"/>
            </w:tcMar>
            <w:vAlign w:val="center"/>
          </w:tcPr>
          <w:p w14:paraId="28F5DD58" w14:textId="77777777" w:rsidR="00DC4DC9" w:rsidRDefault="008B567F">
            <w:pPr>
              <w:spacing w:before="40" w:after="40" w:line="252" w:lineRule="auto"/>
              <w:ind w:firstLine="0"/>
            </w:pPr>
            <w:r>
              <w:rPr>
                <w:sz w:val="21"/>
              </w:rPr>
              <w:t>Sesión revocable, límites y auditoría de acceso.</w:t>
            </w:r>
          </w:p>
        </w:tc>
      </w:tr>
      <w:tr w:rsidR="00DC4DC9" w14:paraId="7D599BD7" w14:textId="77777777">
        <w:trPr>
          <w:cantSplit/>
          <w:jc w:val="center"/>
        </w:trPr>
        <w:tc>
          <w:tcPr>
            <w:tcW w:w="1584" w:type="dxa"/>
            <w:shd w:val="clear" w:color="auto" w:fill="F1F4F7"/>
            <w:tcMar>
              <w:top w:w="80" w:type="dxa"/>
              <w:left w:w="100" w:type="dxa"/>
              <w:bottom w:w="80" w:type="dxa"/>
              <w:right w:w="100" w:type="dxa"/>
            </w:tcMar>
            <w:vAlign w:val="center"/>
          </w:tcPr>
          <w:p w14:paraId="5F0B5950" w14:textId="77777777" w:rsidR="00DC4DC9" w:rsidRDefault="008B567F">
            <w:pPr>
              <w:spacing w:before="40" w:after="40" w:line="252" w:lineRule="auto"/>
              <w:ind w:firstLine="0"/>
            </w:pPr>
            <w:r>
              <w:rPr>
                <w:sz w:val="21"/>
              </w:rPr>
              <w:t>Publicaciones</w:t>
            </w:r>
          </w:p>
        </w:tc>
        <w:tc>
          <w:tcPr>
            <w:tcW w:w="3240" w:type="dxa"/>
            <w:shd w:val="clear" w:color="auto" w:fill="F1F4F7"/>
            <w:tcMar>
              <w:top w:w="80" w:type="dxa"/>
              <w:left w:w="100" w:type="dxa"/>
              <w:bottom w:w="80" w:type="dxa"/>
              <w:right w:w="100" w:type="dxa"/>
            </w:tcMar>
            <w:vAlign w:val="center"/>
          </w:tcPr>
          <w:p w14:paraId="516E3724" w14:textId="77777777" w:rsidR="00DC4DC9" w:rsidRDefault="008B567F">
            <w:pPr>
              <w:spacing w:before="40" w:after="40" w:line="252" w:lineRule="auto"/>
              <w:ind w:firstLine="0"/>
            </w:pPr>
            <w:r>
              <w:rPr>
                <w:sz w:val="21"/>
              </w:rPr>
              <w:t>Metadatos, relaciones, modalidad y archivo verificado</w:t>
            </w:r>
          </w:p>
        </w:tc>
        <w:tc>
          <w:tcPr>
            <w:tcW w:w="4536" w:type="dxa"/>
            <w:shd w:val="clear" w:color="auto" w:fill="F1F4F7"/>
            <w:tcMar>
              <w:top w:w="80" w:type="dxa"/>
              <w:left w:w="100" w:type="dxa"/>
              <w:bottom w:w="80" w:type="dxa"/>
              <w:right w:w="100" w:type="dxa"/>
            </w:tcMar>
            <w:vAlign w:val="center"/>
          </w:tcPr>
          <w:p w14:paraId="0C463B32" w14:textId="77777777" w:rsidR="00DC4DC9" w:rsidRDefault="008B567F">
            <w:pPr>
              <w:spacing w:before="40" w:after="40" w:line="252" w:lineRule="auto"/>
              <w:ind w:firstLine="0"/>
            </w:pPr>
            <w:r>
              <w:rPr>
                <w:sz w:val="21"/>
              </w:rPr>
              <w:t xml:space="preserve">Ficha persistida, código INV y cambios </w:t>
            </w:r>
            <w:r>
              <w:rPr>
                <w:sz w:val="21"/>
              </w:rPr>
              <w:t>auditados.</w:t>
            </w:r>
          </w:p>
        </w:tc>
      </w:tr>
      <w:tr w:rsidR="00DC4DC9" w14:paraId="00FC4CA1" w14:textId="77777777">
        <w:trPr>
          <w:cantSplit/>
          <w:jc w:val="center"/>
        </w:trPr>
        <w:tc>
          <w:tcPr>
            <w:tcW w:w="1584" w:type="dxa"/>
            <w:shd w:val="clear" w:color="auto" w:fill="FFFFFF"/>
            <w:tcMar>
              <w:top w:w="80" w:type="dxa"/>
              <w:left w:w="100" w:type="dxa"/>
              <w:bottom w:w="80" w:type="dxa"/>
              <w:right w:w="100" w:type="dxa"/>
            </w:tcMar>
            <w:vAlign w:val="center"/>
          </w:tcPr>
          <w:p w14:paraId="71BC8D86" w14:textId="77777777" w:rsidR="00DC4DC9" w:rsidRDefault="008B567F">
            <w:pPr>
              <w:spacing w:before="40" w:after="40" w:line="252" w:lineRule="auto"/>
              <w:ind w:firstLine="0"/>
            </w:pPr>
            <w:r>
              <w:rPr>
                <w:sz w:val="21"/>
              </w:rPr>
              <w:lastRenderedPageBreak/>
              <w:t>Archivos</w:t>
            </w:r>
          </w:p>
        </w:tc>
        <w:tc>
          <w:tcPr>
            <w:tcW w:w="3240" w:type="dxa"/>
            <w:shd w:val="clear" w:color="auto" w:fill="FFFFFF"/>
            <w:tcMar>
              <w:top w:w="80" w:type="dxa"/>
              <w:left w:w="100" w:type="dxa"/>
              <w:bottom w:w="80" w:type="dxa"/>
              <w:right w:w="100" w:type="dxa"/>
            </w:tcMar>
            <w:vAlign w:val="center"/>
          </w:tcPr>
          <w:p w14:paraId="698E48C9" w14:textId="77777777" w:rsidR="00DC4DC9" w:rsidRDefault="008B567F">
            <w:pPr>
              <w:spacing w:before="40" w:after="40" w:line="252" w:lineRule="auto"/>
              <w:ind w:firstLine="0"/>
            </w:pPr>
            <w:r>
              <w:rPr>
                <w:sz w:val="21"/>
              </w:rPr>
              <w:t>Bytes multipart y configuración vigente</w:t>
            </w:r>
          </w:p>
        </w:tc>
        <w:tc>
          <w:tcPr>
            <w:tcW w:w="4536" w:type="dxa"/>
            <w:shd w:val="clear" w:color="auto" w:fill="FFFFFF"/>
            <w:tcMar>
              <w:top w:w="80" w:type="dxa"/>
              <w:left w:w="100" w:type="dxa"/>
              <w:bottom w:w="80" w:type="dxa"/>
              <w:right w:w="100" w:type="dxa"/>
            </w:tcMar>
            <w:vAlign w:val="center"/>
          </w:tcPr>
          <w:p w14:paraId="128B31A5" w14:textId="77777777" w:rsidR="00DC4DC9" w:rsidRDefault="008B567F">
            <w:pPr>
              <w:spacing w:before="40" w:after="40" w:line="252" w:lineRule="auto"/>
              <w:ind w:firstLine="0"/>
            </w:pPr>
            <w:r>
              <w:rPr>
                <w:sz w:val="21"/>
              </w:rPr>
              <w:t>Archivo limpio privado o rechazo auditado.</w:t>
            </w:r>
          </w:p>
        </w:tc>
      </w:tr>
      <w:tr w:rsidR="00DC4DC9" w14:paraId="410547EF" w14:textId="77777777">
        <w:trPr>
          <w:cantSplit/>
          <w:jc w:val="center"/>
        </w:trPr>
        <w:tc>
          <w:tcPr>
            <w:tcW w:w="1584" w:type="dxa"/>
            <w:shd w:val="clear" w:color="auto" w:fill="F1F4F7"/>
            <w:tcMar>
              <w:top w:w="80" w:type="dxa"/>
              <w:left w:w="100" w:type="dxa"/>
              <w:bottom w:w="80" w:type="dxa"/>
              <w:right w:w="100" w:type="dxa"/>
            </w:tcMar>
            <w:vAlign w:val="center"/>
          </w:tcPr>
          <w:p w14:paraId="6A146D1D" w14:textId="77777777" w:rsidR="00DC4DC9" w:rsidRDefault="008B567F">
            <w:pPr>
              <w:spacing w:before="40" w:after="40" w:line="252" w:lineRule="auto"/>
              <w:ind w:firstLine="0"/>
            </w:pPr>
            <w:r>
              <w:rPr>
                <w:sz w:val="21"/>
              </w:rPr>
              <w:t>Catálogos</w:t>
            </w:r>
          </w:p>
        </w:tc>
        <w:tc>
          <w:tcPr>
            <w:tcW w:w="3240" w:type="dxa"/>
            <w:shd w:val="clear" w:color="auto" w:fill="F1F4F7"/>
            <w:tcMar>
              <w:top w:w="80" w:type="dxa"/>
              <w:left w:w="100" w:type="dxa"/>
              <w:bottom w:w="80" w:type="dxa"/>
              <w:right w:w="100" w:type="dxa"/>
            </w:tcMar>
            <w:vAlign w:val="center"/>
          </w:tcPr>
          <w:p w14:paraId="2CAAED52" w14:textId="77777777" w:rsidR="00DC4DC9" w:rsidRDefault="008B567F">
            <w:pPr>
              <w:spacing w:before="40" w:after="40" w:line="252" w:lineRule="auto"/>
              <w:ind w:firstLine="0"/>
            </w:pPr>
            <w:r>
              <w:rPr>
                <w:sz w:val="21"/>
              </w:rPr>
              <w:t>Nombre y atributos del tipo seleccionado</w:t>
            </w:r>
          </w:p>
        </w:tc>
        <w:tc>
          <w:tcPr>
            <w:tcW w:w="4536" w:type="dxa"/>
            <w:shd w:val="clear" w:color="auto" w:fill="F1F4F7"/>
            <w:tcMar>
              <w:top w:w="80" w:type="dxa"/>
              <w:left w:w="100" w:type="dxa"/>
              <w:bottom w:w="80" w:type="dxa"/>
              <w:right w:w="100" w:type="dxa"/>
            </w:tcMar>
            <w:vAlign w:val="center"/>
          </w:tcPr>
          <w:p w14:paraId="345F246D" w14:textId="77777777" w:rsidR="00DC4DC9" w:rsidRDefault="008B567F">
            <w:pPr>
              <w:spacing w:before="40" w:after="40" w:line="252" w:lineRule="auto"/>
              <w:ind w:firstLine="0"/>
            </w:pPr>
            <w:r>
              <w:rPr>
                <w:sz w:val="21"/>
              </w:rPr>
              <w:t>Referencias reutilizables, únicas e íntegras.</w:t>
            </w:r>
          </w:p>
        </w:tc>
      </w:tr>
      <w:tr w:rsidR="00DC4DC9" w14:paraId="0774FE48" w14:textId="77777777">
        <w:trPr>
          <w:cantSplit/>
          <w:jc w:val="center"/>
        </w:trPr>
        <w:tc>
          <w:tcPr>
            <w:tcW w:w="1584" w:type="dxa"/>
            <w:shd w:val="clear" w:color="auto" w:fill="FFFFFF"/>
            <w:tcMar>
              <w:top w:w="80" w:type="dxa"/>
              <w:left w:w="100" w:type="dxa"/>
              <w:bottom w:w="80" w:type="dxa"/>
              <w:right w:w="100" w:type="dxa"/>
            </w:tcMar>
            <w:vAlign w:val="center"/>
          </w:tcPr>
          <w:p w14:paraId="02A5699B" w14:textId="77777777" w:rsidR="00DC4DC9" w:rsidRDefault="008B567F">
            <w:pPr>
              <w:spacing w:before="40" w:after="40" w:line="252" w:lineRule="auto"/>
              <w:ind w:firstLine="0"/>
            </w:pPr>
            <w:r>
              <w:rPr>
                <w:sz w:val="21"/>
              </w:rPr>
              <w:t>Cuentas y permisos</w:t>
            </w:r>
          </w:p>
        </w:tc>
        <w:tc>
          <w:tcPr>
            <w:tcW w:w="3240" w:type="dxa"/>
            <w:shd w:val="clear" w:color="auto" w:fill="FFFFFF"/>
            <w:tcMar>
              <w:top w:w="80" w:type="dxa"/>
              <w:left w:w="100" w:type="dxa"/>
              <w:bottom w:w="80" w:type="dxa"/>
              <w:right w:w="100" w:type="dxa"/>
            </w:tcMar>
            <w:vAlign w:val="center"/>
          </w:tcPr>
          <w:p w14:paraId="1ED10141" w14:textId="77777777" w:rsidR="00DC4DC9" w:rsidRDefault="008B567F">
            <w:pPr>
              <w:spacing w:before="40" w:after="40" w:line="252" w:lineRule="auto"/>
              <w:ind w:firstLine="0"/>
            </w:pPr>
            <w:r>
              <w:rPr>
                <w:sz w:val="21"/>
              </w:rPr>
              <w:t xml:space="preserve">Identidad, rol, política y </w:t>
            </w:r>
            <w:r>
              <w:rPr>
                <w:sz w:val="21"/>
              </w:rPr>
              <w:t>excepciones</w:t>
            </w:r>
          </w:p>
        </w:tc>
        <w:tc>
          <w:tcPr>
            <w:tcW w:w="4536" w:type="dxa"/>
            <w:shd w:val="clear" w:color="auto" w:fill="FFFFFF"/>
            <w:tcMar>
              <w:top w:w="80" w:type="dxa"/>
              <w:left w:w="100" w:type="dxa"/>
              <w:bottom w:w="80" w:type="dxa"/>
              <w:right w:w="100" w:type="dxa"/>
            </w:tcMar>
            <w:vAlign w:val="center"/>
          </w:tcPr>
          <w:p w14:paraId="5329D8F5" w14:textId="77777777" w:rsidR="00DC4DC9" w:rsidRDefault="008B567F">
            <w:pPr>
              <w:spacing w:before="40" w:after="40" w:line="252" w:lineRule="auto"/>
              <w:ind w:firstLine="0"/>
            </w:pPr>
            <w:r>
              <w:rPr>
                <w:sz w:val="21"/>
              </w:rPr>
              <w:t>Permisos efectivos y protección del último gestor.</w:t>
            </w:r>
          </w:p>
        </w:tc>
      </w:tr>
      <w:tr w:rsidR="00DC4DC9" w14:paraId="6DD8D003" w14:textId="77777777">
        <w:trPr>
          <w:cantSplit/>
          <w:jc w:val="center"/>
        </w:trPr>
        <w:tc>
          <w:tcPr>
            <w:tcW w:w="1584" w:type="dxa"/>
            <w:shd w:val="clear" w:color="auto" w:fill="F1F4F7"/>
            <w:tcMar>
              <w:top w:w="80" w:type="dxa"/>
              <w:left w:w="100" w:type="dxa"/>
              <w:bottom w:w="80" w:type="dxa"/>
              <w:right w:w="100" w:type="dxa"/>
            </w:tcMar>
            <w:vAlign w:val="center"/>
          </w:tcPr>
          <w:p w14:paraId="2E4BCA60" w14:textId="77777777" w:rsidR="00DC4DC9" w:rsidRDefault="008B567F">
            <w:pPr>
              <w:spacing w:before="40" w:after="40" w:line="252" w:lineRule="auto"/>
              <w:ind w:firstLine="0"/>
            </w:pPr>
            <w:r>
              <w:rPr>
                <w:sz w:val="21"/>
              </w:rPr>
              <w:t>Consulta</w:t>
            </w:r>
          </w:p>
        </w:tc>
        <w:tc>
          <w:tcPr>
            <w:tcW w:w="3240" w:type="dxa"/>
            <w:shd w:val="clear" w:color="auto" w:fill="F1F4F7"/>
            <w:tcMar>
              <w:top w:w="80" w:type="dxa"/>
              <w:left w:w="100" w:type="dxa"/>
              <w:bottom w:w="80" w:type="dxa"/>
              <w:right w:w="100" w:type="dxa"/>
            </w:tcMar>
            <w:vAlign w:val="center"/>
          </w:tcPr>
          <w:p w14:paraId="2C9FA3E3" w14:textId="77777777" w:rsidR="00DC4DC9" w:rsidRDefault="008B567F">
            <w:pPr>
              <w:spacing w:before="40" w:after="40" w:line="252" w:lineRule="auto"/>
              <w:ind w:firstLine="0"/>
            </w:pPr>
            <w:r>
              <w:rPr>
                <w:sz w:val="21"/>
              </w:rPr>
              <w:t>Texto, filtros y página</w:t>
            </w:r>
          </w:p>
        </w:tc>
        <w:tc>
          <w:tcPr>
            <w:tcW w:w="4536" w:type="dxa"/>
            <w:shd w:val="clear" w:color="auto" w:fill="F1F4F7"/>
            <w:tcMar>
              <w:top w:w="80" w:type="dxa"/>
              <w:left w:w="100" w:type="dxa"/>
              <w:bottom w:w="80" w:type="dxa"/>
              <w:right w:w="100" w:type="dxa"/>
            </w:tcMar>
            <w:vAlign w:val="center"/>
          </w:tcPr>
          <w:p w14:paraId="035EFB3C" w14:textId="77777777" w:rsidR="00DC4DC9" w:rsidRDefault="008B567F">
            <w:pPr>
              <w:spacing w:before="40" w:after="40" w:line="252" w:lineRule="auto"/>
              <w:ind w:firstLine="0"/>
            </w:pPr>
            <w:r>
              <w:rPr>
                <w:sz w:val="21"/>
              </w:rPr>
              <w:t>Metadatos seguros según visibilidad.</w:t>
            </w:r>
          </w:p>
        </w:tc>
      </w:tr>
      <w:tr w:rsidR="00DC4DC9" w14:paraId="1C4F6CAB" w14:textId="77777777">
        <w:trPr>
          <w:cantSplit/>
          <w:jc w:val="center"/>
        </w:trPr>
        <w:tc>
          <w:tcPr>
            <w:tcW w:w="1584" w:type="dxa"/>
            <w:shd w:val="clear" w:color="auto" w:fill="FFFFFF"/>
            <w:tcMar>
              <w:top w:w="80" w:type="dxa"/>
              <w:left w:w="100" w:type="dxa"/>
              <w:bottom w:w="80" w:type="dxa"/>
              <w:right w:w="100" w:type="dxa"/>
            </w:tcMar>
            <w:vAlign w:val="center"/>
          </w:tcPr>
          <w:p w14:paraId="31B0EB2B" w14:textId="77777777" w:rsidR="00DC4DC9" w:rsidRDefault="008B567F">
            <w:pPr>
              <w:spacing w:before="40" w:after="40" w:line="252" w:lineRule="auto"/>
              <w:ind w:firstLine="0"/>
            </w:pPr>
            <w:r>
              <w:rPr>
                <w:sz w:val="21"/>
              </w:rPr>
              <w:t>Reportes y auditoría</w:t>
            </w:r>
          </w:p>
        </w:tc>
        <w:tc>
          <w:tcPr>
            <w:tcW w:w="3240" w:type="dxa"/>
            <w:shd w:val="clear" w:color="auto" w:fill="FFFFFF"/>
            <w:tcMar>
              <w:top w:w="80" w:type="dxa"/>
              <w:left w:w="100" w:type="dxa"/>
              <w:bottom w:w="80" w:type="dxa"/>
              <w:right w:w="100" w:type="dxa"/>
            </w:tcMar>
            <w:vAlign w:val="center"/>
          </w:tcPr>
          <w:p w14:paraId="6B3A8FA2" w14:textId="77777777" w:rsidR="00DC4DC9" w:rsidRDefault="008B567F">
            <w:pPr>
              <w:spacing w:before="40" w:after="40" w:line="252" w:lineRule="auto"/>
              <w:ind w:firstLine="0"/>
            </w:pPr>
            <w:r>
              <w:rPr>
                <w:sz w:val="21"/>
              </w:rPr>
              <w:t>Filtros, formato y snapshot</w:t>
            </w:r>
          </w:p>
        </w:tc>
        <w:tc>
          <w:tcPr>
            <w:tcW w:w="4536" w:type="dxa"/>
            <w:shd w:val="clear" w:color="auto" w:fill="FFFFFF"/>
            <w:tcMar>
              <w:top w:w="80" w:type="dxa"/>
              <w:left w:w="100" w:type="dxa"/>
              <w:bottom w:w="80" w:type="dxa"/>
              <w:right w:w="100" w:type="dxa"/>
            </w:tcMar>
            <w:vAlign w:val="center"/>
          </w:tcPr>
          <w:p w14:paraId="40A530D7" w14:textId="77777777" w:rsidR="00DC4DC9" w:rsidRDefault="008B567F">
            <w:pPr>
              <w:spacing w:before="40" w:after="40" w:line="252" w:lineRule="auto"/>
              <w:ind w:firstLine="0"/>
            </w:pPr>
            <w:r>
              <w:rPr>
                <w:sz w:val="21"/>
              </w:rPr>
              <w:t>Documento consistente o JSON vacío.</w:t>
            </w:r>
          </w:p>
        </w:tc>
      </w:tr>
      <w:tr w:rsidR="00DC4DC9" w14:paraId="4756D679" w14:textId="77777777">
        <w:trPr>
          <w:cantSplit/>
          <w:jc w:val="center"/>
        </w:trPr>
        <w:tc>
          <w:tcPr>
            <w:tcW w:w="1584" w:type="dxa"/>
            <w:shd w:val="clear" w:color="auto" w:fill="F1F4F7"/>
            <w:tcMar>
              <w:top w:w="80" w:type="dxa"/>
              <w:left w:w="100" w:type="dxa"/>
              <w:bottom w:w="80" w:type="dxa"/>
              <w:right w:w="100" w:type="dxa"/>
            </w:tcMar>
            <w:vAlign w:val="center"/>
          </w:tcPr>
          <w:p w14:paraId="2E089751" w14:textId="77777777" w:rsidR="00DC4DC9" w:rsidRDefault="008B567F">
            <w:pPr>
              <w:spacing w:before="40" w:after="40" w:line="252" w:lineRule="auto"/>
              <w:ind w:firstLine="0"/>
            </w:pPr>
            <w:r>
              <w:rPr>
                <w:sz w:val="21"/>
              </w:rPr>
              <w:t>Copias</w:t>
            </w:r>
          </w:p>
        </w:tc>
        <w:tc>
          <w:tcPr>
            <w:tcW w:w="3240" w:type="dxa"/>
            <w:shd w:val="clear" w:color="auto" w:fill="F1F4F7"/>
            <w:tcMar>
              <w:top w:w="80" w:type="dxa"/>
              <w:left w:w="100" w:type="dxa"/>
              <w:bottom w:w="80" w:type="dxa"/>
              <w:right w:w="100" w:type="dxa"/>
            </w:tcMar>
            <w:vAlign w:val="center"/>
          </w:tcPr>
          <w:p w14:paraId="1AA1C4F0" w14:textId="77777777" w:rsidR="00DC4DC9" w:rsidRDefault="008B567F">
            <w:pPr>
              <w:spacing w:before="40" w:after="40" w:line="252" w:lineRule="auto"/>
              <w:ind w:firstLine="0"/>
            </w:pPr>
            <w:r>
              <w:rPr>
                <w:sz w:val="21"/>
              </w:rPr>
              <w:t xml:space="preserve">Perfil, </w:t>
            </w:r>
            <w:r>
              <w:rPr>
                <w:sz w:val="21"/>
              </w:rPr>
              <w:t>configuración privada y disparador</w:t>
            </w:r>
          </w:p>
        </w:tc>
        <w:tc>
          <w:tcPr>
            <w:tcW w:w="4536" w:type="dxa"/>
            <w:shd w:val="clear" w:color="auto" w:fill="F1F4F7"/>
            <w:tcMar>
              <w:top w:w="80" w:type="dxa"/>
              <w:left w:w="100" w:type="dxa"/>
              <w:bottom w:w="80" w:type="dxa"/>
              <w:right w:w="100" w:type="dxa"/>
            </w:tcMar>
            <w:vAlign w:val="center"/>
          </w:tcPr>
          <w:p w14:paraId="4B0CDBBE" w14:textId="77777777" w:rsidR="00DC4DC9" w:rsidRDefault="008B567F">
            <w:pPr>
              <w:spacing w:before="40" w:after="40" w:line="252" w:lineRule="auto"/>
              <w:ind w:firstLine="0"/>
            </w:pPr>
            <w:r>
              <w:rPr>
                <w:sz w:val="21"/>
              </w:rPr>
              <w:t>Dump, verificación local y remota e historial.</w:t>
            </w:r>
          </w:p>
        </w:tc>
      </w:tr>
      <w:tr w:rsidR="00DC4DC9" w14:paraId="45C2BF09" w14:textId="77777777">
        <w:trPr>
          <w:cantSplit/>
          <w:jc w:val="center"/>
        </w:trPr>
        <w:tc>
          <w:tcPr>
            <w:tcW w:w="1584" w:type="dxa"/>
            <w:shd w:val="clear" w:color="auto" w:fill="FFFFFF"/>
            <w:tcMar>
              <w:top w:w="80" w:type="dxa"/>
              <w:left w:w="100" w:type="dxa"/>
              <w:bottom w:w="80" w:type="dxa"/>
              <w:right w:w="100" w:type="dxa"/>
            </w:tcMar>
            <w:vAlign w:val="center"/>
          </w:tcPr>
          <w:p w14:paraId="696EC09D" w14:textId="77777777" w:rsidR="00DC4DC9" w:rsidRDefault="008B567F">
            <w:pPr>
              <w:spacing w:before="40" w:after="40" w:line="252" w:lineRule="auto"/>
              <w:ind w:firstLine="0"/>
            </w:pPr>
            <w:r>
              <w:rPr>
                <w:sz w:val="21"/>
              </w:rPr>
              <w:t>Despliegue</w:t>
            </w:r>
          </w:p>
        </w:tc>
        <w:tc>
          <w:tcPr>
            <w:tcW w:w="3240" w:type="dxa"/>
            <w:shd w:val="clear" w:color="auto" w:fill="FFFFFF"/>
            <w:tcMar>
              <w:top w:w="80" w:type="dxa"/>
              <w:left w:w="100" w:type="dxa"/>
              <w:bottom w:w="80" w:type="dxa"/>
              <w:right w:w="100" w:type="dxa"/>
            </w:tcMar>
            <w:vAlign w:val="center"/>
          </w:tcPr>
          <w:p w14:paraId="58E02D03" w14:textId="77777777" w:rsidR="00DC4DC9" w:rsidRDefault="008B567F">
            <w:pPr>
              <w:spacing w:before="40" w:after="40" w:line="252" w:lineRule="auto"/>
              <w:ind w:firstLine="0"/>
            </w:pPr>
            <w:r>
              <w:rPr>
                <w:sz w:val="21"/>
              </w:rPr>
              <w:t>Configuración del perfil y herramientas instaladas</w:t>
            </w:r>
          </w:p>
        </w:tc>
        <w:tc>
          <w:tcPr>
            <w:tcW w:w="4536" w:type="dxa"/>
            <w:shd w:val="clear" w:color="auto" w:fill="FFFFFF"/>
            <w:tcMar>
              <w:top w:w="80" w:type="dxa"/>
              <w:left w:w="100" w:type="dxa"/>
              <w:bottom w:w="80" w:type="dxa"/>
              <w:right w:w="100" w:type="dxa"/>
            </w:tcMar>
            <w:vAlign w:val="center"/>
          </w:tcPr>
          <w:p w14:paraId="2B2BAE19" w14:textId="77777777" w:rsidR="00DC4DC9" w:rsidRDefault="008B567F">
            <w:pPr>
              <w:spacing w:before="40" w:after="40" w:line="252" w:lineRule="auto"/>
              <w:ind w:firstLine="0"/>
            </w:pPr>
            <w:r>
              <w:rPr>
                <w:sz w:val="21"/>
              </w:rPr>
              <w:t>Cliente y API real sobre PostgreSQL.</w:t>
            </w:r>
          </w:p>
        </w:tc>
      </w:tr>
    </w:tbl>
    <w:p w14:paraId="5B27A0D2" w14:textId="77777777" w:rsidR="00DC4DC9" w:rsidRDefault="00DC4DC9">
      <w:pPr>
        <w:spacing w:after="40"/>
      </w:pPr>
    </w:p>
    <w:p w14:paraId="1A518F5A" w14:textId="77777777" w:rsidR="00DC4DC9" w:rsidRDefault="008B567F">
      <w:pPr>
        <w:pStyle w:val="Ttulo1"/>
      </w:pPr>
      <w:bookmarkStart w:id="31" w:name="_Toc244008570"/>
      <w:r>
        <w:t>Herramientas de desarrollo</w:t>
      </w:r>
      <w:bookmarkEnd w:id="31"/>
    </w:p>
    <w:p w14:paraId="45F53B39" w14:textId="4CF430DC" w:rsidR="00DC4DC9" w:rsidRDefault="008B567F">
      <w:pPr>
        <w:pStyle w:val="Descripcin"/>
        <w:keepNext/>
      </w:pPr>
      <w:bookmarkStart w:id="32" w:name="_Toc244008691"/>
      <w:r>
        <w:rPr>
          <w:sz w:val="22"/>
        </w:rPr>
        <w:t xml:space="preserve">Tabla </w:t>
      </w:r>
      <w:r>
        <w:fldChar w:fldCharType="begin"/>
      </w:r>
      <w:r>
        <w:instrText>SEQ Tabla \* ARABIC</w:instrText>
      </w:r>
      <w:r>
        <w:fldChar w:fldCharType="separate"/>
      </w:r>
      <w:r>
        <w:rPr>
          <w:noProof/>
        </w:rPr>
        <w:t>6</w:t>
      </w:r>
      <w:r>
        <w:fldChar w:fldCharType="end"/>
      </w:r>
      <w:r>
        <w:rPr>
          <w:sz w:val="22"/>
        </w:rPr>
        <w:t xml:space="preserve">  Herramientas utilizadas y justificación</w:t>
      </w:r>
      <w:bookmarkEnd w:id="3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3096"/>
        <w:gridCol w:w="4320"/>
      </w:tblGrid>
      <w:tr w:rsidR="00DC4DC9" w14:paraId="49D086CF" w14:textId="77777777">
        <w:trPr>
          <w:cantSplit/>
          <w:tblHeader/>
          <w:jc w:val="center"/>
        </w:trPr>
        <w:tc>
          <w:tcPr>
            <w:tcW w:w="1944" w:type="dxa"/>
            <w:shd w:val="clear" w:color="auto" w:fill="244660"/>
            <w:tcMar>
              <w:top w:w="80" w:type="dxa"/>
              <w:left w:w="100" w:type="dxa"/>
              <w:bottom w:w="80" w:type="dxa"/>
              <w:right w:w="100" w:type="dxa"/>
            </w:tcMar>
            <w:vAlign w:val="center"/>
          </w:tcPr>
          <w:p w14:paraId="6BEDD724" w14:textId="77777777" w:rsidR="00DC4DC9" w:rsidRDefault="008B567F">
            <w:pPr>
              <w:keepNext/>
              <w:spacing w:before="40" w:after="40" w:line="252" w:lineRule="auto"/>
              <w:ind w:firstLine="0"/>
            </w:pPr>
            <w:r>
              <w:rPr>
                <w:b/>
                <w:color w:val="FFFFFF"/>
                <w:sz w:val="21"/>
              </w:rPr>
              <w:t>Herramienta</w:t>
            </w:r>
          </w:p>
        </w:tc>
        <w:tc>
          <w:tcPr>
            <w:tcW w:w="3096" w:type="dxa"/>
            <w:shd w:val="clear" w:color="auto" w:fill="244660"/>
            <w:tcMar>
              <w:top w:w="80" w:type="dxa"/>
              <w:left w:w="100" w:type="dxa"/>
              <w:bottom w:w="80" w:type="dxa"/>
              <w:right w:w="100" w:type="dxa"/>
            </w:tcMar>
            <w:vAlign w:val="center"/>
          </w:tcPr>
          <w:p w14:paraId="1E636D53" w14:textId="77777777" w:rsidR="00DC4DC9" w:rsidRDefault="008B567F">
            <w:pPr>
              <w:keepNext/>
              <w:spacing w:before="40" w:after="40" w:line="252" w:lineRule="auto"/>
              <w:ind w:firstLine="0"/>
            </w:pPr>
            <w:r>
              <w:rPr>
                <w:b/>
                <w:color w:val="FFFFFF"/>
                <w:sz w:val="21"/>
              </w:rPr>
              <w:t>Uso</w:t>
            </w:r>
          </w:p>
        </w:tc>
        <w:tc>
          <w:tcPr>
            <w:tcW w:w="4320" w:type="dxa"/>
            <w:shd w:val="clear" w:color="auto" w:fill="244660"/>
            <w:tcMar>
              <w:top w:w="80" w:type="dxa"/>
              <w:left w:w="100" w:type="dxa"/>
              <w:bottom w:w="80" w:type="dxa"/>
              <w:right w:w="100" w:type="dxa"/>
            </w:tcMar>
            <w:vAlign w:val="center"/>
          </w:tcPr>
          <w:p w14:paraId="6765DCB2" w14:textId="77777777" w:rsidR="00DC4DC9" w:rsidRDefault="008B567F">
            <w:pPr>
              <w:keepNext/>
              <w:spacing w:before="40" w:after="40" w:line="252" w:lineRule="auto"/>
              <w:ind w:firstLine="0"/>
            </w:pPr>
            <w:r>
              <w:rPr>
                <w:b/>
                <w:color w:val="FFFFFF"/>
                <w:sz w:val="21"/>
              </w:rPr>
              <w:t>Justificación</w:t>
            </w:r>
          </w:p>
        </w:tc>
      </w:tr>
      <w:tr w:rsidR="00DC4DC9" w14:paraId="6E77AE02" w14:textId="77777777">
        <w:trPr>
          <w:cantSplit/>
          <w:jc w:val="center"/>
        </w:trPr>
        <w:tc>
          <w:tcPr>
            <w:tcW w:w="1944" w:type="dxa"/>
            <w:shd w:val="clear" w:color="auto" w:fill="FFFFFF"/>
            <w:tcMar>
              <w:top w:w="80" w:type="dxa"/>
              <w:left w:w="100" w:type="dxa"/>
              <w:bottom w:w="80" w:type="dxa"/>
              <w:right w:w="100" w:type="dxa"/>
            </w:tcMar>
            <w:vAlign w:val="center"/>
          </w:tcPr>
          <w:p w14:paraId="5FD08D7C" w14:textId="77777777" w:rsidR="00DC4DC9" w:rsidRDefault="008B567F">
            <w:pPr>
              <w:spacing w:before="40" w:after="40" w:line="252" w:lineRule="auto"/>
              <w:ind w:firstLine="0"/>
            </w:pPr>
            <w:r>
              <w:rPr>
                <w:sz w:val="21"/>
              </w:rPr>
              <w:t>React 19</w:t>
            </w:r>
          </w:p>
        </w:tc>
        <w:tc>
          <w:tcPr>
            <w:tcW w:w="3096" w:type="dxa"/>
            <w:shd w:val="clear" w:color="auto" w:fill="FFFFFF"/>
            <w:tcMar>
              <w:top w:w="80" w:type="dxa"/>
              <w:left w:w="100" w:type="dxa"/>
              <w:bottom w:w="80" w:type="dxa"/>
              <w:right w:w="100" w:type="dxa"/>
            </w:tcMar>
            <w:vAlign w:val="center"/>
          </w:tcPr>
          <w:p w14:paraId="5ED0C987" w14:textId="77777777" w:rsidR="00DC4DC9" w:rsidRDefault="008B567F">
            <w:pPr>
              <w:spacing w:before="40" w:after="40" w:line="252" w:lineRule="auto"/>
              <w:ind w:firstLine="0"/>
            </w:pPr>
            <w:r>
              <w:rPr>
                <w:sz w:val="21"/>
              </w:rPr>
              <w:t>Interfaz por componentes y navegación por tareas</w:t>
            </w:r>
          </w:p>
        </w:tc>
        <w:tc>
          <w:tcPr>
            <w:tcW w:w="4320" w:type="dxa"/>
            <w:shd w:val="clear" w:color="auto" w:fill="FFFFFF"/>
            <w:tcMar>
              <w:top w:w="80" w:type="dxa"/>
              <w:left w:w="100" w:type="dxa"/>
              <w:bottom w:w="80" w:type="dxa"/>
              <w:right w:w="100" w:type="dxa"/>
            </w:tcMar>
            <w:vAlign w:val="center"/>
          </w:tcPr>
          <w:p w14:paraId="0AD02713" w14:textId="77777777" w:rsidR="00DC4DC9" w:rsidRDefault="008B567F">
            <w:pPr>
              <w:spacing w:before="40" w:after="40" w:line="252" w:lineRule="auto"/>
              <w:ind w:firstLine="0"/>
            </w:pPr>
            <w:r>
              <w:rPr>
                <w:sz w:val="21"/>
              </w:rPr>
              <w:t>Permite reutilizar formularios y coordinar vistas de datos.</w:t>
            </w:r>
          </w:p>
        </w:tc>
      </w:tr>
      <w:tr w:rsidR="00DC4DC9" w14:paraId="61365B0A" w14:textId="77777777">
        <w:trPr>
          <w:cantSplit/>
          <w:jc w:val="center"/>
        </w:trPr>
        <w:tc>
          <w:tcPr>
            <w:tcW w:w="1944" w:type="dxa"/>
            <w:shd w:val="clear" w:color="auto" w:fill="F1F4F7"/>
            <w:tcMar>
              <w:top w:w="80" w:type="dxa"/>
              <w:left w:w="100" w:type="dxa"/>
              <w:bottom w:w="80" w:type="dxa"/>
              <w:right w:w="100" w:type="dxa"/>
            </w:tcMar>
            <w:vAlign w:val="center"/>
          </w:tcPr>
          <w:p w14:paraId="005B8614" w14:textId="77777777" w:rsidR="00DC4DC9" w:rsidRDefault="008B567F">
            <w:pPr>
              <w:spacing w:before="40" w:after="40" w:line="252" w:lineRule="auto"/>
              <w:ind w:firstLine="0"/>
            </w:pPr>
            <w:r>
              <w:rPr>
                <w:sz w:val="21"/>
              </w:rPr>
              <w:t>TypeScript 5.9</w:t>
            </w:r>
          </w:p>
        </w:tc>
        <w:tc>
          <w:tcPr>
            <w:tcW w:w="3096" w:type="dxa"/>
            <w:shd w:val="clear" w:color="auto" w:fill="F1F4F7"/>
            <w:tcMar>
              <w:top w:w="80" w:type="dxa"/>
              <w:left w:w="100" w:type="dxa"/>
              <w:bottom w:w="80" w:type="dxa"/>
              <w:right w:w="100" w:type="dxa"/>
            </w:tcMar>
            <w:vAlign w:val="center"/>
          </w:tcPr>
          <w:p w14:paraId="523370C6" w14:textId="77777777" w:rsidR="00DC4DC9" w:rsidRDefault="008B567F">
            <w:pPr>
              <w:spacing w:before="40" w:after="40" w:line="252" w:lineRule="auto"/>
              <w:ind w:firstLine="0"/>
            </w:pPr>
            <w:r>
              <w:rPr>
                <w:sz w:val="21"/>
              </w:rPr>
              <w:t xml:space="preserve">Tipos en cliente y </w:t>
            </w:r>
            <w:r>
              <w:rPr>
                <w:sz w:val="21"/>
              </w:rPr>
              <w:t>servidor</w:t>
            </w:r>
          </w:p>
        </w:tc>
        <w:tc>
          <w:tcPr>
            <w:tcW w:w="4320" w:type="dxa"/>
            <w:shd w:val="clear" w:color="auto" w:fill="F1F4F7"/>
            <w:tcMar>
              <w:top w:w="80" w:type="dxa"/>
              <w:left w:w="100" w:type="dxa"/>
              <w:bottom w:w="80" w:type="dxa"/>
              <w:right w:w="100" w:type="dxa"/>
            </w:tcMar>
            <w:vAlign w:val="center"/>
          </w:tcPr>
          <w:p w14:paraId="1A7A4F06" w14:textId="77777777" w:rsidR="00DC4DC9" w:rsidRDefault="008B567F">
            <w:pPr>
              <w:spacing w:before="40" w:after="40" w:line="252" w:lineRule="auto"/>
              <w:ind w:firstLine="0"/>
            </w:pPr>
            <w:r>
              <w:rPr>
                <w:sz w:val="21"/>
              </w:rPr>
              <w:t>Reduce incompatibilidades de contratos y facilita mantenimiento.</w:t>
            </w:r>
          </w:p>
        </w:tc>
      </w:tr>
      <w:tr w:rsidR="00DC4DC9" w14:paraId="7824E2A5" w14:textId="77777777">
        <w:trPr>
          <w:cantSplit/>
          <w:jc w:val="center"/>
        </w:trPr>
        <w:tc>
          <w:tcPr>
            <w:tcW w:w="1944" w:type="dxa"/>
            <w:shd w:val="clear" w:color="auto" w:fill="FFFFFF"/>
            <w:tcMar>
              <w:top w:w="80" w:type="dxa"/>
              <w:left w:w="100" w:type="dxa"/>
              <w:bottom w:w="80" w:type="dxa"/>
              <w:right w:w="100" w:type="dxa"/>
            </w:tcMar>
            <w:vAlign w:val="center"/>
          </w:tcPr>
          <w:p w14:paraId="7D4F81DE" w14:textId="77777777" w:rsidR="00DC4DC9" w:rsidRDefault="008B567F">
            <w:pPr>
              <w:spacing w:before="40" w:after="40" w:line="252" w:lineRule="auto"/>
              <w:ind w:firstLine="0"/>
            </w:pPr>
            <w:r>
              <w:rPr>
                <w:sz w:val="21"/>
              </w:rPr>
              <w:t>Vite 7</w:t>
            </w:r>
          </w:p>
        </w:tc>
        <w:tc>
          <w:tcPr>
            <w:tcW w:w="3096" w:type="dxa"/>
            <w:shd w:val="clear" w:color="auto" w:fill="FFFFFF"/>
            <w:tcMar>
              <w:top w:w="80" w:type="dxa"/>
              <w:left w:w="100" w:type="dxa"/>
              <w:bottom w:w="80" w:type="dxa"/>
              <w:right w:w="100" w:type="dxa"/>
            </w:tcMar>
            <w:vAlign w:val="center"/>
          </w:tcPr>
          <w:p w14:paraId="6E362FC9" w14:textId="77777777" w:rsidR="00DC4DC9" w:rsidRDefault="008B567F">
            <w:pPr>
              <w:spacing w:before="40" w:after="40" w:line="252" w:lineRule="auto"/>
              <w:ind w:firstLine="0"/>
            </w:pPr>
            <w:r>
              <w:rPr>
                <w:sz w:val="21"/>
              </w:rPr>
              <w:t>Compilación del cliente y desarrollo</w:t>
            </w:r>
          </w:p>
        </w:tc>
        <w:tc>
          <w:tcPr>
            <w:tcW w:w="4320" w:type="dxa"/>
            <w:shd w:val="clear" w:color="auto" w:fill="FFFFFF"/>
            <w:tcMar>
              <w:top w:w="80" w:type="dxa"/>
              <w:left w:w="100" w:type="dxa"/>
              <w:bottom w:w="80" w:type="dxa"/>
              <w:right w:w="100" w:type="dxa"/>
            </w:tcMar>
            <w:vAlign w:val="center"/>
          </w:tcPr>
          <w:p w14:paraId="2FD421E4" w14:textId="77777777" w:rsidR="00DC4DC9" w:rsidRDefault="008B567F">
            <w:pPr>
              <w:spacing w:before="40" w:after="40" w:line="252" w:lineRule="auto"/>
              <w:ind w:firstLine="0"/>
            </w:pPr>
            <w:r>
              <w:rPr>
                <w:sz w:val="21"/>
              </w:rPr>
              <w:t>Produce recursos estáticos para el gateway incluido.</w:t>
            </w:r>
          </w:p>
        </w:tc>
      </w:tr>
      <w:tr w:rsidR="00DC4DC9" w14:paraId="74FA2D89" w14:textId="77777777">
        <w:trPr>
          <w:cantSplit/>
          <w:jc w:val="center"/>
        </w:trPr>
        <w:tc>
          <w:tcPr>
            <w:tcW w:w="1944" w:type="dxa"/>
            <w:shd w:val="clear" w:color="auto" w:fill="F1F4F7"/>
            <w:tcMar>
              <w:top w:w="80" w:type="dxa"/>
              <w:left w:w="100" w:type="dxa"/>
              <w:bottom w:w="80" w:type="dxa"/>
              <w:right w:w="100" w:type="dxa"/>
            </w:tcMar>
            <w:vAlign w:val="center"/>
          </w:tcPr>
          <w:p w14:paraId="3A17C456" w14:textId="77777777" w:rsidR="00DC4DC9" w:rsidRDefault="008B567F">
            <w:pPr>
              <w:spacing w:before="40" w:after="40" w:line="252" w:lineRule="auto"/>
              <w:ind w:firstLine="0"/>
            </w:pPr>
            <w:r>
              <w:rPr>
                <w:sz w:val="21"/>
              </w:rPr>
              <w:t>Node.js 24</w:t>
            </w:r>
          </w:p>
        </w:tc>
        <w:tc>
          <w:tcPr>
            <w:tcW w:w="3096" w:type="dxa"/>
            <w:shd w:val="clear" w:color="auto" w:fill="F1F4F7"/>
            <w:tcMar>
              <w:top w:w="80" w:type="dxa"/>
              <w:left w:w="100" w:type="dxa"/>
              <w:bottom w:w="80" w:type="dxa"/>
              <w:right w:w="100" w:type="dxa"/>
            </w:tcMar>
            <w:vAlign w:val="center"/>
          </w:tcPr>
          <w:p w14:paraId="3CD3DC67" w14:textId="77777777" w:rsidR="00DC4DC9" w:rsidRDefault="008B567F">
            <w:pPr>
              <w:spacing w:before="40" w:after="40" w:line="252" w:lineRule="auto"/>
              <w:ind w:firstLine="0"/>
            </w:pPr>
            <w:r>
              <w:rPr>
                <w:sz w:val="21"/>
              </w:rPr>
              <w:t>Lanzador, gateway, API y comandos</w:t>
            </w:r>
          </w:p>
        </w:tc>
        <w:tc>
          <w:tcPr>
            <w:tcW w:w="4320" w:type="dxa"/>
            <w:shd w:val="clear" w:color="auto" w:fill="F1F4F7"/>
            <w:tcMar>
              <w:top w:w="80" w:type="dxa"/>
              <w:left w:w="100" w:type="dxa"/>
              <w:bottom w:w="80" w:type="dxa"/>
              <w:right w:w="100" w:type="dxa"/>
            </w:tcMar>
            <w:vAlign w:val="center"/>
          </w:tcPr>
          <w:p w14:paraId="26BB27FF" w14:textId="77777777" w:rsidR="00DC4DC9" w:rsidRDefault="008B567F">
            <w:pPr>
              <w:spacing w:before="40" w:after="40" w:line="252" w:lineRule="auto"/>
              <w:ind w:firstLine="0"/>
            </w:pPr>
            <w:r>
              <w:rPr>
                <w:sz w:val="21"/>
              </w:rPr>
              <w:t xml:space="preserve">Unifica la ejecución en Windows y </w:t>
            </w:r>
            <w:r>
              <w:rPr>
                <w:sz w:val="21"/>
              </w:rPr>
              <w:t>Linux; la rama admitida es 24.11 o superior y menor que 25.</w:t>
            </w:r>
          </w:p>
        </w:tc>
      </w:tr>
      <w:tr w:rsidR="00DC4DC9" w14:paraId="19F078AB" w14:textId="77777777">
        <w:trPr>
          <w:cantSplit/>
          <w:jc w:val="center"/>
        </w:trPr>
        <w:tc>
          <w:tcPr>
            <w:tcW w:w="1944" w:type="dxa"/>
            <w:shd w:val="clear" w:color="auto" w:fill="FFFFFF"/>
            <w:tcMar>
              <w:top w:w="80" w:type="dxa"/>
              <w:left w:w="100" w:type="dxa"/>
              <w:bottom w:w="80" w:type="dxa"/>
              <w:right w:w="100" w:type="dxa"/>
            </w:tcMar>
            <w:vAlign w:val="center"/>
          </w:tcPr>
          <w:p w14:paraId="3CB1E10C" w14:textId="77777777" w:rsidR="00DC4DC9" w:rsidRDefault="008B567F">
            <w:pPr>
              <w:spacing w:before="40" w:after="40" w:line="252" w:lineRule="auto"/>
              <w:ind w:firstLine="0"/>
            </w:pPr>
            <w:r>
              <w:rPr>
                <w:sz w:val="21"/>
              </w:rPr>
              <w:t>Fastify 5 y Zod 4</w:t>
            </w:r>
          </w:p>
        </w:tc>
        <w:tc>
          <w:tcPr>
            <w:tcW w:w="3096" w:type="dxa"/>
            <w:shd w:val="clear" w:color="auto" w:fill="FFFFFF"/>
            <w:tcMar>
              <w:top w:w="80" w:type="dxa"/>
              <w:left w:w="100" w:type="dxa"/>
              <w:bottom w:w="80" w:type="dxa"/>
              <w:right w:w="100" w:type="dxa"/>
            </w:tcMar>
            <w:vAlign w:val="center"/>
          </w:tcPr>
          <w:p w14:paraId="0F136201" w14:textId="77777777" w:rsidR="00DC4DC9" w:rsidRDefault="008B567F">
            <w:pPr>
              <w:spacing w:before="40" w:after="40" w:line="252" w:lineRule="auto"/>
              <w:ind w:firstLine="0"/>
            </w:pPr>
            <w:r>
              <w:rPr>
                <w:sz w:val="21"/>
              </w:rPr>
              <w:t>API HTTP y validación de entrada</w:t>
            </w:r>
          </w:p>
        </w:tc>
        <w:tc>
          <w:tcPr>
            <w:tcW w:w="4320" w:type="dxa"/>
            <w:shd w:val="clear" w:color="auto" w:fill="FFFFFF"/>
            <w:tcMar>
              <w:top w:w="80" w:type="dxa"/>
              <w:left w:w="100" w:type="dxa"/>
              <w:bottom w:w="80" w:type="dxa"/>
              <w:right w:w="100" w:type="dxa"/>
            </w:tcMar>
            <w:vAlign w:val="center"/>
          </w:tcPr>
          <w:p w14:paraId="75A36F44" w14:textId="77777777" w:rsidR="00DC4DC9" w:rsidRDefault="008B567F">
            <w:pPr>
              <w:spacing w:before="40" w:after="40" w:line="252" w:lineRule="auto"/>
              <w:ind w:firstLine="0"/>
            </w:pPr>
            <w:r>
              <w:rPr>
                <w:sz w:val="21"/>
              </w:rPr>
              <w:t>Contratos estrictos y errores uniformes antes de mutar datos.</w:t>
            </w:r>
          </w:p>
        </w:tc>
      </w:tr>
      <w:tr w:rsidR="00DC4DC9" w14:paraId="64D075F5" w14:textId="77777777">
        <w:trPr>
          <w:cantSplit/>
          <w:jc w:val="center"/>
        </w:trPr>
        <w:tc>
          <w:tcPr>
            <w:tcW w:w="1944" w:type="dxa"/>
            <w:shd w:val="clear" w:color="auto" w:fill="F1F4F7"/>
            <w:tcMar>
              <w:top w:w="80" w:type="dxa"/>
              <w:left w:w="100" w:type="dxa"/>
              <w:bottom w:w="80" w:type="dxa"/>
              <w:right w:w="100" w:type="dxa"/>
            </w:tcMar>
            <w:vAlign w:val="center"/>
          </w:tcPr>
          <w:p w14:paraId="3952006D" w14:textId="77777777" w:rsidR="00DC4DC9" w:rsidRDefault="008B567F">
            <w:pPr>
              <w:spacing w:before="40" w:after="40" w:line="252" w:lineRule="auto"/>
              <w:ind w:firstLine="0"/>
            </w:pPr>
            <w:r>
              <w:rPr>
                <w:sz w:val="21"/>
              </w:rPr>
              <w:t>PostgreSQL 18 y Prisma 7</w:t>
            </w:r>
          </w:p>
        </w:tc>
        <w:tc>
          <w:tcPr>
            <w:tcW w:w="3096" w:type="dxa"/>
            <w:shd w:val="clear" w:color="auto" w:fill="F1F4F7"/>
            <w:tcMar>
              <w:top w:w="80" w:type="dxa"/>
              <w:left w:w="100" w:type="dxa"/>
              <w:bottom w:w="80" w:type="dxa"/>
              <w:right w:w="100" w:type="dxa"/>
            </w:tcMar>
            <w:vAlign w:val="center"/>
          </w:tcPr>
          <w:p w14:paraId="19E73A4E" w14:textId="77777777" w:rsidR="00DC4DC9" w:rsidRDefault="008B567F">
            <w:pPr>
              <w:spacing w:before="40" w:after="40" w:line="252" w:lineRule="auto"/>
              <w:ind w:firstLine="0"/>
            </w:pPr>
            <w:r>
              <w:rPr>
                <w:sz w:val="21"/>
              </w:rPr>
              <w:t>Persistencia relacional y acceso tipado</w:t>
            </w:r>
          </w:p>
        </w:tc>
        <w:tc>
          <w:tcPr>
            <w:tcW w:w="4320" w:type="dxa"/>
            <w:shd w:val="clear" w:color="auto" w:fill="F1F4F7"/>
            <w:tcMar>
              <w:top w:w="80" w:type="dxa"/>
              <w:left w:w="100" w:type="dxa"/>
              <w:bottom w:w="80" w:type="dxa"/>
              <w:right w:w="100" w:type="dxa"/>
            </w:tcMar>
            <w:vAlign w:val="center"/>
          </w:tcPr>
          <w:p w14:paraId="56B47A9B" w14:textId="77777777" w:rsidR="00DC4DC9" w:rsidRDefault="008B567F">
            <w:pPr>
              <w:spacing w:before="40" w:after="40" w:line="252" w:lineRule="auto"/>
              <w:ind w:firstLine="0"/>
            </w:pPr>
            <w:r>
              <w:rPr>
                <w:sz w:val="21"/>
              </w:rPr>
              <w:t xml:space="preserve">FK, </w:t>
            </w:r>
            <w:r>
              <w:rPr>
                <w:sz w:val="21"/>
              </w:rPr>
              <w:t>UNIQUE, transacciones, FTS y migraciones respaldan integridad y concurrencia.</w:t>
            </w:r>
          </w:p>
        </w:tc>
      </w:tr>
      <w:tr w:rsidR="00DC4DC9" w14:paraId="25E28095" w14:textId="77777777">
        <w:trPr>
          <w:cantSplit/>
          <w:jc w:val="center"/>
        </w:trPr>
        <w:tc>
          <w:tcPr>
            <w:tcW w:w="1944" w:type="dxa"/>
            <w:shd w:val="clear" w:color="auto" w:fill="FFFFFF"/>
            <w:tcMar>
              <w:top w:w="80" w:type="dxa"/>
              <w:left w:w="100" w:type="dxa"/>
              <w:bottom w:w="80" w:type="dxa"/>
              <w:right w:w="100" w:type="dxa"/>
            </w:tcMar>
            <w:vAlign w:val="center"/>
          </w:tcPr>
          <w:p w14:paraId="2C4A1631" w14:textId="77777777" w:rsidR="00DC4DC9" w:rsidRDefault="008B567F">
            <w:pPr>
              <w:spacing w:before="40" w:after="40" w:line="252" w:lineRule="auto"/>
              <w:ind w:firstLine="0"/>
            </w:pPr>
            <w:r>
              <w:rPr>
                <w:sz w:val="21"/>
              </w:rPr>
              <w:lastRenderedPageBreak/>
              <w:t>Argon2id y JWT</w:t>
            </w:r>
          </w:p>
        </w:tc>
        <w:tc>
          <w:tcPr>
            <w:tcW w:w="3096" w:type="dxa"/>
            <w:shd w:val="clear" w:color="auto" w:fill="FFFFFF"/>
            <w:tcMar>
              <w:top w:w="80" w:type="dxa"/>
              <w:left w:w="100" w:type="dxa"/>
              <w:bottom w:w="80" w:type="dxa"/>
              <w:right w:w="100" w:type="dxa"/>
            </w:tcMar>
            <w:vAlign w:val="center"/>
          </w:tcPr>
          <w:p w14:paraId="314215A4" w14:textId="77777777" w:rsidR="00DC4DC9" w:rsidRDefault="008B567F">
            <w:pPr>
              <w:spacing w:before="40" w:after="40" w:line="252" w:lineRule="auto"/>
              <w:ind w:firstLine="0"/>
            </w:pPr>
            <w:r>
              <w:rPr>
                <w:sz w:val="21"/>
              </w:rPr>
              <w:t>Contraseñas y autenticación</w:t>
            </w:r>
          </w:p>
        </w:tc>
        <w:tc>
          <w:tcPr>
            <w:tcW w:w="4320" w:type="dxa"/>
            <w:shd w:val="clear" w:color="auto" w:fill="FFFFFF"/>
            <w:tcMar>
              <w:top w:w="80" w:type="dxa"/>
              <w:left w:w="100" w:type="dxa"/>
              <w:bottom w:w="80" w:type="dxa"/>
              <w:right w:w="100" w:type="dxa"/>
            </w:tcMar>
            <w:vAlign w:val="center"/>
          </w:tcPr>
          <w:p w14:paraId="4F450520" w14:textId="77777777" w:rsidR="00DC4DC9" w:rsidRDefault="008B567F">
            <w:pPr>
              <w:spacing w:before="40" w:after="40" w:line="252" w:lineRule="auto"/>
              <w:ind w:firstLine="0"/>
            </w:pPr>
            <w:r>
              <w:rPr>
                <w:sz w:val="21"/>
              </w:rPr>
              <w:t>Hash con sal y credenciales temporales con sesión revocable en base.</w:t>
            </w:r>
          </w:p>
        </w:tc>
      </w:tr>
      <w:tr w:rsidR="00DC4DC9" w14:paraId="5D1279AA" w14:textId="77777777">
        <w:trPr>
          <w:cantSplit/>
          <w:jc w:val="center"/>
        </w:trPr>
        <w:tc>
          <w:tcPr>
            <w:tcW w:w="1944" w:type="dxa"/>
            <w:shd w:val="clear" w:color="auto" w:fill="F1F4F7"/>
            <w:tcMar>
              <w:top w:w="80" w:type="dxa"/>
              <w:left w:w="100" w:type="dxa"/>
              <w:bottom w:w="80" w:type="dxa"/>
              <w:right w:w="100" w:type="dxa"/>
            </w:tcMar>
            <w:vAlign w:val="center"/>
          </w:tcPr>
          <w:p w14:paraId="7D6B9371" w14:textId="77777777" w:rsidR="00DC4DC9" w:rsidRDefault="008B567F">
            <w:pPr>
              <w:spacing w:before="40" w:after="40" w:line="252" w:lineRule="auto"/>
              <w:ind w:firstLine="0"/>
            </w:pPr>
            <w:r>
              <w:rPr>
                <w:sz w:val="21"/>
              </w:rPr>
              <w:t>ClamAV</w:t>
            </w:r>
          </w:p>
        </w:tc>
        <w:tc>
          <w:tcPr>
            <w:tcW w:w="3096" w:type="dxa"/>
            <w:shd w:val="clear" w:color="auto" w:fill="F1F4F7"/>
            <w:tcMar>
              <w:top w:w="80" w:type="dxa"/>
              <w:left w:w="100" w:type="dxa"/>
              <w:bottom w:w="80" w:type="dxa"/>
              <w:right w:w="100" w:type="dxa"/>
            </w:tcMar>
            <w:vAlign w:val="center"/>
          </w:tcPr>
          <w:p w14:paraId="2304428D" w14:textId="77777777" w:rsidR="00DC4DC9" w:rsidRDefault="008B567F">
            <w:pPr>
              <w:spacing w:before="40" w:after="40" w:line="252" w:lineRule="auto"/>
              <w:ind w:firstLine="0"/>
            </w:pPr>
            <w:r>
              <w:rPr>
                <w:sz w:val="21"/>
              </w:rPr>
              <w:t>Análisis antimalware local</w:t>
            </w:r>
          </w:p>
        </w:tc>
        <w:tc>
          <w:tcPr>
            <w:tcW w:w="4320" w:type="dxa"/>
            <w:shd w:val="clear" w:color="auto" w:fill="F1F4F7"/>
            <w:tcMar>
              <w:top w:w="80" w:type="dxa"/>
              <w:left w:w="100" w:type="dxa"/>
              <w:bottom w:w="80" w:type="dxa"/>
              <w:right w:w="100" w:type="dxa"/>
            </w:tcMar>
            <w:vAlign w:val="center"/>
          </w:tcPr>
          <w:p w14:paraId="7579CF4B" w14:textId="77777777" w:rsidR="00DC4DC9" w:rsidRDefault="008B567F">
            <w:pPr>
              <w:spacing w:before="40" w:after="40" w:line="252" w:lineRule="auto"/>
              <w:ind w:firstLine="0"/>
            </w:pPr>
            <w:r>
              <w:rPr>
                <w:sz w:val="21"/>
              </w:rPr>
              <w:t xml:space="preserve">Solución gratuita </w:t>
            </w:r>
            <w:r>
              <w:rPr>
                <w:sz w:val="21"/>
              </w:rPr>
              <w:t>operable con firmas actualizadas; se ejecuta sin shell.</w:t>
            </w:r>
          </w:p>
        </w:tc>
      </w:tr>
      <w:tr w:rsidR="00DC4DC9" w14:paraId="4D607C60" w14:textId="77777777">
        <w:trPr>
          <w:cantSplit/>
          <w:jc w:val="center"/>
        </w:trPr>
        <w:tc>
          <w:tcPr>
            <w:tcW w:w="1944" w:type="dxa"/>
            <w:shd w:val="clear" w:color="auto" w:fill="FFFFFF"/>
            <w:tcMar>
              <w:top w:w="80" w:type="dxa"/>
              <w:left w:w="100" w:type="dxa"/>
              <w:bottom w:w="80" w:type="dxa"/>
              <w:right w:w="100" w:type="dxa"/>
            </w:tcMar>
            <w:vAlign w:val="center"/>
          </w:tcPr>
          <w:p w14:paraId="28D24DB2" w14:textId="77777777" w:rsidR="00DC4DC9" w:rsidRDefault="008B567F">
            <w:pPr>
              <w:spacing w:before="40" w:after="40" w:line="252" w:lineRule="auto"/>
              <w:ind w:firstLine="0"/>
            </w:pPr>
            <w:r>
              <w:rPr>
                <w:sz w:val="21"/>
              </w:rPr>
              <w:t>PDFKit y ExcelJS</w:t>
            </w:r>
          </w:p>
        </w:tc>
        <w:tc>
          <w:tcPr>
            <w:tcW w:w="3096" w:type="dxa"/>
            <w:shd w:val="clear" w:color="auto" w:fill="FFFFFF"/>
            <w:tcMar>
              <w:top w:w="80" w:type="dxa"/>
              <w:left w:w="100" w:type="dxa"/>
              <w:bottom w:w="80" w:type="dxa"/>
              <w:right w:w="100" w:type="dxa"/>
            </w:tcMar>
            <w:vAlign w:val="center"/>
          </w:tcPr>
          <w:p w14:paraId="26FB5E76" w14:textId="77777777" w:rsidR="00DC4DC9" w:rsidRDefault="008B567F">
            <w:pPr>
              <w:spacing w:before="40" w:after="40" w:line="252" w:lineRule="auto"/>
              <w:ind w:firstLine="0"/>
            </w:pPr>
            <w:r>
              <w:rPr>
                <w:sz w:val="21"/>
              </w:rPr>
              <w:t>Reportes PDF y Excel en servidor</w:t>
            </w:r>
          </w:p>
        </w:tc>
        <w:tc>
          <w:tcPr>
            <w:tcW w:w="4320" w:type="dxa"/>
            <w:shd w:val="clear" w:color="auto" w:fill="FFFFFF"/>
            <w:tcMar>
              <w:top w:w="80" w:type="dxa"/>
              <w:left w:w="100" w:type="dxa"/>
              <w:bottom w:w="80" w:type="dxa"/>
              <w:right w:w="100" w:type="dxa"/>
            </w:tcMar>
            <w:vAlign w:val="center"/>
          </w:tcPr>
          <w:p w14:paraId="1463A292" w14:textId="77777777" w:rsidR="00DC4DC9" w:rsidRDefault="008B567F">
            <w:pPr>
              <w:spacing w:before="40" w:after="40" w:line="252" w:lineRule="auto"/>
              <w:ind w:firstLine="0"/>
            </w:pPr>
            <w:r>
              <w:rPr>
                <w:sz w:val="21"/>
              </w:rPr>
              <w:t>Generan documentos del mismo conjunto validado sin depender de Office.</w:t>
            </w:r>
          </w:p>
        </w:tc>
      </w:tr>
      <w:tr w:rsidR="00DC4DC9" w14:paraId="554147BA" w14:textId="77777777">
        <w:trPr>
          <w:cantSplit/>
          <w:jc w:val="center"/>
        </w:trPr>
        <w:tc>
          <w:tcPr>
            <w:tcW w:w="1944" w:type="dxa"/>
            <w:shd w:val="clear" w:color="auto" w:fill="F1F4F7"/>
            <w:tcMar>
              <w:top w:w="80" w:type="dxa"/>
              <w:left w:w="100" w:type="dxa"/>
              <w:bottom w:w="80" w:type="dxa"/>
              <w:right w:w="100" w:type="dxa"/>
            </w:tcMar>
            <w:vAlign w:val="center"/>
          </w:tcPr>
          <w:p w14:paraId="099057B4" w14:textId="77777777" w:rsidR="00DC4DC9" w:rsidRDefault="008B567F">
            <w:pPr>
              <w:spacing w:before="40" w:after="40" w:line="252" w:lineRule="auto"/>
              <w:ind w:firstLine="0"/>
            </w:pPr>
            <w:r>
              <w:rPr>
                <w:sz w:val="21"/>
              </w:rPr>
              <w:t>Google Drive API v3</w:t>
            </w:r>
          </w:p>
        </w:tc>
        <w:tc>
          <w:tcPr>
            <w:tcW w:w="3096" w:type="dxa"/>
            <w:shd w:val="clear" w:color="auto" w:fill="F1F4F7"/>
            <w:tcMar>
              <w:top w:w="80" w:type="dxa"/>
              <w:left w:w="100" w:type="dxa"/>
              <w:bottom w:w="80" w:type="dxa"/>
              <w:right w:w="100" w:type="dxa"/>
            </w:tcMar>
            <w:vAlign w:val="center"/>
          </w:tcPr>
          <w:p w14:paraId="01814C4B" w14:textId="77777777" w:rsidR="00DC4DC9" w:rsidRDefault="008B567F">
            <w:pPr>
              <w:spacing w:before="40" w:after="40" w:line="252" w:lineRule="auto"/>
              <w:ind w:firstLine="0"/>
            </w:pPr>
            <w:r>
              <w:rPr>
                <w:sz w:val="21"/>
              </w:rPr>
              <w:t>Copia remota con OAuth</w:t>
            </w:r>
          </w:p>
        </w:tc>
        <w:tc>
          <w:tcPr>
            <w:tcW w:w="4320" w:type="dxa"/>
            <w:shd w:val="clear" w:color="auto" w:fill="F1F4F7"/>
            <w:tcMar>
              <w:top w:w="80" w:type="dxa"/>
              <w:left w:w="100" w:type="dxa"/>
              <w:bottom w:w="80" w:type="dxa"/>
              <w:right w:w="100" w:type="dxa"/>
            </w:tcMar>
            <w:vAlign w:val="center"/>
          </w:tcPr>
          <w:p w14:paraId="585879B0" w14:textId="77777777" w:rsidR="00DC4DC9" w:rsidRDefault="008B567F">
            <w:pPr>
              <w:spacing w:before="40" w:after="40" w:line="252" w:lineRule="auto"/>
              <w:ind w:firstLine="0"/>
            </w:pPr>
            <w:r>
              <w:rPr>
                <w:sz w:val="21"/>
              </w:rPr>
              <w:t xml:space="preserve">Subida reanudable, </w:t>
            </w:r>
            <w:r>
              <w:rPr>
                <w:sz w:val="21"/>
              </w:rPr>
              <w:t>verificación de metadata y alcance drive.file.</w:t>
            </w:r>
          </w:p>
        </w:tc>
      </w:tr>
      <w:tr w:rsidR="00DC4DC9" w14:paraId="7091A50F" w14:textId="77777777">
        <w:trPr>
          <w:cantSplit/>
          <w:jc w:val="center"/>
        </w:trPr>
        <w:tc>
          <w:tcPr>
            <w:tcW w:w="1944" w:type="dxa"/>
            <w:shd w:val="clear" w:color="auto" w:fill="FFFFFF"/>
            <w:tcMar>
              <w:top w:w="80" w:type="dxa"/>
              <w:left w:w="100" w:type="dxa"/>
              <w:bottom w:w="80" w:type="dxa"/>
              <w:right w:w="100" w:type="dxa"/>
            </w:tcMar>
            <w:vAlign w:val="center"/>
          </w:tcPr>
          <w:p w14:paraId="44699A5D" w14:textId="77777777" w:rsidR="00DC4DC9" w:rsidRDefault="008B567F">
            <w:pPr>
              <w:spacing w:before="40" w:after="40" w:line="252" w:lineRule="auto"/>
              <w:ind w:firstLine="0"/>
            </w:pPr>
            <w:r>
              <w:rPr>
                <w:sz w:val="21"/>
              </w:rPr>
              <w:t>Git y npm</w:t>
            </w:r>
          </w:p>
        </w:tc>
        <w:tc>
          <w:tcPr>
            <w:tcW w:w="3096" w:type="dxa"/>
            <w:shd w:val="clear" w:color="auto" w:fill="FFFFFF"/>
            <w:tcMar>
              <w:top w:w="80" w:type="dxa"/>
              <w:left w:w="100" w:type="dxa"/>
              <w:bottom w:w="80" w:type="dxa"/>
              <w:right w:w="100" w:type="dxa"/>
            </w:tcMar>
            <w:vAlign w:val="center"/>
          </w:tcPr>
          <w:p w14:paraId="2253BBED" w14:textId="77777777" w:rsidR="00DC4DC9" w:rsidRDefault="008B567F">
            <w:pPr>
              <w:spacing w:before="40" w:after="40" w:line="252" w:lineRule="auto"/>
              <w:ind w:firstLine="0"/>
            </w:pPr>
            <w:r>
              <w:rPr>
                <w:sz w:val="21"/>
              </w:rPr>
              <w:t>Historial y dependencias reproducibles</w:t>
            </w:r>
          </w:p>
        </w:tc>
        <w:tc>
          <w:tcPr>
            <w:tcW w:w="4320" w:type="dxa"/>
            <w:shd w:val="clear" w:color="auto" w:fill="FFFFFF"/>
            <w:tcMar>
              <w:top w:w="80" w:type="dxa"/>
              <w:left w:w="100" w:type="dxa"/>
              <w:bottom w:w="80" w:type="dxa"/>
              <w:right w:w="100" w:type="dxa"/>
            </w:tcMar>
            <w:vAlign w:val="center"/>
          </w:tcPr>
          <w:p w14:paraId="015D3A49" w14:textId="77777777" w:rsidR="00DC4DC9" w:rsidRDefault="008B567F">
            <w:pPr>
              <w:spacing w:before="40" w:after="40" w:line="252" w:lineRule="auto"/>
              <w:ind w:firstLine="0"/>
            </w:pPr>
            <w:r>
              <w:rPr>
                <w:sz w:val="21"/>
              </w:rPr>
              <w:t>Lockfiles y commits identifican la versión que respalda la documentación.</w:t>
            </w:r>
          </w:p>
        </w:tc>
      </w:tr>
      <w:tr w:rsidR="00DC4DC9" w14:paraId="4B410EA6" w14:textId="77777777">
        <w:trPr>
          <w:cantSplit/>
          <w:jc w:val="center"/>
        </w:trPr>
        <w:tc>
          <w:tcPr>
            <w:tcW w:w="1944" w:type="dxa"/>
            <w:shd w:val="clear" w:color="auto" w:fill="F1F4F7"/>
            <w:tcMar>
              <w:top w:w="80" w:type="dxa"/>
              <w:left w:w="100" w:type="dxa"/>
              <w:bottom w:w="80" w:type="dxa"/>
              <w:right w:w="100" w:type="dxa"/>
            </w:tcMar>
            <w:vAlign w:val="center"/>
          </w:tcPr>
          <w:p w14:paraId="1E76268A" w14:textId="77777777" w:rsidR="00DC4DC9" w:rsidRDefault="008B567F">
            <w:pPr>
              <w:spacing w:before="40" w:after="40" w:line="252" w:lineRule="auto"/>
              <w:ind w:firstLine="0"/>
            </w:pPr>
            <w:r>
              <w:rPr>
                <w:sz w:val="21"/>
              </w:rPr>
              <w:t>Visual Paradigm y MCP</w:t>
            </w:r>
          </w:p>
        </w:tc>
        <w:tc>
          <w:tcPr>
            <w:tcW w:w="3096" w:type="dxa"/>
            <w:shd w:val="clear" w:color="auto" w:fill="F1F4F7"/>
            <w:tcMar>
              <w:top w:w="80" w:type="dxa"/>
              <w:left w:w="100" w:type="dxa"/>
              <w:bottom w:w="80" w:type="dxa"/>
              <w:right w:w="100" w:type="dxa"/>
            </w:tcMar>
            <w:vAlign w:val="center"/>
          </w:tcPr>
          <w:p w14:paraId="35B14557" w14:textId="77777777" w:rsidR="00DC4DC9" w:rsidRDefault="008B567F">
            <w:pPr>
              <w:spacing w:before="40" w:after="40" w:line="252" w:lineRule="auto"/>
              <w:ind w:firstLine="0"/>
            </w:pPr>
            <w:r>
              <w:rPr>
                <w:sz w:val="21"/>
              </w:rPr>
              <w:t>Modelos y diagramas de esta entrega</w:t>
            </w:r>
          </w:p>
        </w:tc>
        <w:tc>
          <w:tcPr>
            <w:tcW w:w="4320" w:type="dxa"/>
            <w:shd w:val="clear" w:color="auto" w:fill="F1F4F7"/>
            <w:tcMar>
              <w:top w:w="80" w:type="dxa"/>
              <w:left w:w="100" w:type="dxa"/>
              <w:bottom w:w="80" w:type="dxa"/>
              <w:right w:w="100" w:type="dxa"/>
            </w:tcMar>
            <w:vAlign w:val="center"/>
          </w:tcPr>
          <w:p w14:paraId="6CBDDFD6" w14:textId="77777777" w:rsidR="00DC4DC9" w:rsidRDefault="008B567F">
            <w:pPr>
              <w:spacing w:before="40" w:after="40" w:line="252" w:lineRule="auto"/>
              <w:ind w:firstLine="0"/>
            </w:pPr>
            <w:r>
              <w:rPr>
                <w:sz w:val="21"/>
              </w:rPr>
              <w:t xml:space="preserve">31 modelos </w:t>
            </w:r>
            <w:r>
              <w:rPr>
                <w:sz w:val="21"/>
              </w:rPr>
              <w:t>editables y exportación propia de vistas sin marca de agua.</w:t>
            </w:r>
          </w:p>
        </w:tc>
      </w:tr>
    </w:tbl>
    <w:p w14:paraId="19DBE487" w14:textId="77777777" w:rsidR="00DC4DC9" w:rsidRDefault="00DC4DC9">
      <w:pPr>
        <w:spacing w:after="40"/>
      </w:pPr>
    </w:p>
    <w:p w14:paraId="23DAC9F0" w14:textId="77777777" w:rsidR="00DC4DC9" w:rsidRDefault="008B567F">
      <w:pPr>
        <w:pStyle w:val="Ttulo1"/>
      </w:pPr>
      <w:bookmarkStart w:id="33" w:name="_Toc244008571"/>
      <w:r>
        <w:t>Casos de uso del sistema</w:t>
      </w:r>
      <w:bookmarkEnd w:id="33"/>
    </w:p>
    <w:p w14:paraId="1B81CD30" w14:textId="77777777" w:rsidR="00DC4DC9" w:rsidRDefault="008B567F">
      <w:r>
        <w:t xml:space="preserve">D02 a D04 resumen los casos por actores y dominio. La especificación siguiente cubre tanto las dos transacciones elegidas para defensa como los procesos de </w:t>
      </w:r>
      <w:r>
        <w:t>soporte. La palabra confirmar se refiere a autorización de la acción del usuario o a COMMIT según el paso, y no a aprobación académica.</w:t>
      </w:r>
    </w:p>
    <w:p w14:paraId="5DA96B79" w14:textId="77777777" w:rsidR="00DC4DC9" w:rsidRDefault="008B567F">
      <w:pPr>
        <w:pStyle w:val="Ttulo2"/>
      </w:pPr>
      <w:bookmarkStart w:id="34" w:name="_Toc244008572"/>
      <w:r>
        <w:t>CU 01 Iniciar sesión</w:t>
      </w:r>
      <w:bookmarkEnd w:id="34"/>
    </w:p>
    <w:p w14:paraId="478CF446" w14:textId="77777777" w:rsidR="00DC4DC9" w:rsidRDefault="008B567F">
      <w:pPr>
        <w:ind w:firstLine="0"/>
      </w:pPr>
      <w:r>
        <w:t>Actor. Cualquier cuenta activa</w:t>
      </w:r>
    </w:p>
    <w:p w14:paraId="0583E9D0" w14:textId="77777777" w:rsidR="00DC4DC9" w:rsidRDefault="008B567F">
      <w:pPr>
        <w:ind w:firstLine="0"/>
      </w:pPr>
      <w:r>
        <w:t>Precondiciones. Cuenta registrada y credenciales disponibles.</w:t>
      </w:r>
    </w:p>
    <w:p w14:paraId="30AD95DF" w14:textId="77777777" w:rsidR="00DC4DC9" w:rsidRDefault="008B567F">
      <w:pPr>
        <w:spacing w:after="120" w:line="312" w:lineRule="auto"/>
        <w:ind w:left="288" w:firstLine="0"/>
      </w:pPr>
      <w:r>
        <w:t>1. Abrir la dirección del sistema e ingresar usuario y contraseña.</w:t>
      </w:r>
    </w:p>
    <w:p w14:paraId="0E5B6687" w14:textId="77777777" w:rsidR="00DC4DC9" w:rsidRDefault="008B567F">
      <w:pPr>
        <w:spacing w:after="120" w:line="312" w:lineRule="auto"/>
        <w:ind w:left="288" w:firstLine="0"/>
      </w:pPr>
      <w:r>
        <w:t>2. La API valida origen y contexto de navegador, bloquea la cuenta y verifica estado y hash.</w:t>
      </w:r>
    </w:p>
    <w:p w14:paraId="63790CB4" w14:textId="77777777" w:rsidR="00DC4DC9" w:rsidRDefault="008B567F">
      <w:pPr>
        <w:spacing w:after="120" w:line="312" w:lineRule="auto"/>
        <w:ind w:left="288" w:firstLine="0"/>
      </w:pPr>
      <w:r>
        <w:t>3. Si las credenciales son válidas crea sesión y credenciales temporales, registra login y confirma.</w:t>
      </w:r>
    </w:p>
    <w:p w14:paraId="35E9300E" w14:textId="77777777" w:rsidR="00DC4DC9" w:rsidRDefault="008B567F">
      <w:pPr>
        <w:spacing w:after="120" w:line="312" w:lineRule="auto"/>
        <w:ind w:left="288" w:firstLine="0"/>
      </w:pPr>
      <w:r>
        <w:t>4. La interfaz abre Inicio con las ventanas correspondientes a los permisos efectivos.</w:t>
      </w:r>
    </w:p>
    <w:p w14:paraId="4DE55AAF" w14:textId="77777777" w:rsidR="00DC4DC9" w:rsidRDefault="008B567F">
      <w:pPr>
        <w:ind w:firstLine="0"/>
      </w:pPr>
      <w:r>
        <w:lastRenderedPageBreak/>
        <w:t>Variantes y rechazos. Credenciales inválidas incrementan el contador; al tercer fallo la cuenta se bloquea cinco minutos. Una cuenta inactiva no inicia sesión. Fallo de auditoría impide completar el acceso.</w:t>
      </w:r>
    </w:p>
    <w:p w14:paraId="72D4BDFE" w14:textId="77777777" w:rsidR="00DC4DC9" w:rsidRDefault="008B567F">
      <w:pPr>
        <w:ind w:firstLine="0"/>
      </w:pPr>
      <w:r>
        <w:t>Postcondición. Sesión persistida y evento de acceso, sin almacenar la contraseña enviada.</w:t>
      </w:r>
    </w:p>
    <w:p w14:paraId="6689B1FB" w14:textId="77777777" w:rsidR="00DC4DC9" w:rsidRDefault="008B567F">
      <w:pPr>
        <w:ind w:firstLine="0"/>
      </w:pPr>
      <w:r>
        <w:t>Diagramas relacionados. D15</w:t>
      </w:r>
    </w:p>
    <w:p w14:paraId="4B7DDC00" w14:textId="77777777" w:rsidR="00DC4DC9" w:rsidRDefault="008B567F">
      <w:pPr>
        <w:pStyle w:val="Ttulo2"/>
      </w:pPr>
      <w:bookmarkStart w:id="35" w:name="_Toc244008573"/>
      <w:r>
        <w:t>CU 02 Cerrar sesión y controlar actividad</w:t>
      </w:r>
      <w:bookmarkEnd w:id="35"/>
    </w:p>
    <w:p w14:paraId="366DC278" w14:textId="77777777" w:rsidR="00DC4DC9" w:rsidRDefault="008B567F">
      <w:pPr>
        <w:ind w:firstLine="0"/>
      </w:pPr>
      <w:r>
        <w:t>Actor. Cuenta autenticada</w:t>
      </w:r>
    </w:p>
    <w:p w14:paraId="2BCA4099" w14:textId="77777777" w:rsidR="00DC4DC9" w:rsidRDefault="008B567F">
      <w:pPr>
        <w:ind w:firstLine="0"/>
      </w:pPr>
      <w:r>
        <w:t xml:space="preserve">Precondiciones. Sesión </w:t>
      </w:r>
      <w:r>
        <w:t>identificable por credencial o cookie.</w:t>
      </w:r>
    </w:p>
    <w:p w14:paraId="091D009B" w14:textId="77777777" w:rsidR="00DC4DC9" w:rsidRDefault="008B567F">
      <w:pPr>
        <w:spacing w:after="120" w:line="312" w:lineRule="auto"/>
        <w:ind w:left="288" w:firstLine="0"/>
      </w:pPr>
      <w:r>
        <w:t>1. La actividad real del usuario se comunica a la API con la coordinación del cliente.</w:t>
      </w:r>
    </w:p>
    <w:p w14:paraId="38ACF7AD" w14:textId="77777777" w:rsidR="00DC4DC9" w:rsidRDefault="008B567F">
      <w:pPr>
        <w:spacing w:after="120" w:line="312" w:lineRule="auto"/>
        <w:ind w:left="288" w:firstLine="0"/>
      </w:pPr>
      <w:r>
        <w:t>2. Al elegir Cerrar sesión se revoca la sesión, se registran salida y duración efectiva.</w:t>
      </w:r>
    </w:p>
    <w:p w14:paraId="5EA6789E" w14:textId="77777777" w:rsidR="00DC4DC9" w:rsidRDefault="008B567F">
      <w:pPr>
        <w:spacing w:after="120" w:line="312" w:lineRule="auto"/>
        <w:ind w:left="288" w:firstLine="0"/>
      </w:pPr>
      <w:r>
        <w:t>3. Se limpian las credenciales del navegador y vuelve la pantalla de ingreso.</w:t>
      </w:r>
    </w:p>
    <w:p w14:paraId="336E3E42" w14:textId="77777777" w:rsidR="00DC4DC9" w:rsidRDefault="008B567F">
      <w:pPr>
        <w:ind w:firstLine="0"/>
      </w:pPr>
      <w:r>
        <w:t>Variantes y rechazos. Una sesión vencida o inactiva debe volver a autenticarse. Las consultas de fondo no renuevan la actividad. Las pestañas comparten contexto y cierre.</w:t>
      </w:r>
    </w:p>
    <w:p w14:paraId="2757434B" w14:textId="77777777" w:rsidR="00DC4DC9" w:rsidRDefault="008B567F">
      <w:pPr>
        <w:ind w:firstLine="0"/>
      </w:pPr>
      <w:r>
        <w:t>Postcondición. Sesión revocada; la repetición de logout no duplica su finalización.</w:t>
      </w:r>
    </w:p>
    <w:p w14:paraId="59BD5B80" w14:textId="77777777" w:rsidR="00DC4DC9" w:rsidRDefault="008B567F">
      <w:pPr>
        <w:ind w:firstLine="0"/>
      </w:pPr>
      <w:r>
        <w:t>Diagramas relacionados. D15</w:t>
      </w:r>
    </w:p>
    <w:p w14:paraId="506C33BC" w14:textId="77777777" w:rsidR="00DC4DC9" w:rsidRDefault="008B567F">
      <w:pPr>
        <w:pStyle w:val="Ttulo2"/>
      </w:pPr>
      <w:bookmarkStart w:id="36" w:name="_Toc244008574"/>
      <w:r>
        <w:t>CU 03 Recuperar acceso</w:t>
      </w:r>
      <w:bookmarkEnd w:id="36"/>
    </w:p>
    <w:p w14:paraId="6209A543" w14:textId="77777777" w:rsidR="00DC4DC9" w:rsidRDefault="008B567F">
      <w:pPr>
        <w:ind w:firstLine="0"/>
      </w:pPr>
      <w:r>
        <w:t>Actor. Titular de cuenta</w:t>
      </w:r>
    </w:p>
    <w:p w14:paraId="2715DFBF" w14:textId="77777777" w:rsidR="00DC4DC9" w:rsidRDefault="008B567F">
      <w:pPr>
        <w:ind w:firstLine="0"/>
      </w:pPr>
      <w:r>
        <w:t>Precondiciones. Correo registrado y SMTP operativo para entregar el enlace.</w:t>
      </w:r>
    </w:p>
    <w:p w14:paraId="0D356527" w14:textId="77777777" w:rsidR="00DC4DC9" w:rsidRDefault="008B567F">
      <w:pPr>
        <w:spacing w:after="120" w:line="312" w:lineRule="auto"/>
        <w:ind w:left="288" w:firstLine="0"/>
      </w:pPr>
      <w:r>
        <w:t>1. Elegir la recuperación e ingresar correo.</w:t>
      </w:r>
    </w:p>
    <w:p w14:paraId="54763693" w14:textId="77777777" w:rsidR="00DC4DC9" w:rsidRDefault="008B567F">
      <w:pPr>
        <w:spacing w:after="120" w:line="312" w:lineRule="auto"/>
        <w:ind w:left="288" w:firstLine="0"/>
      </w:pPr>
      <w:r>
        <w:t xml:space="preserve">2. La API aplica </w:t>
      </w:r>
      <w:r>
        <w:t>límites por correo e IP y responde un mensaje uniforme.</w:t>
      </w:r>
    </w:p>
    <w:p w14:paraId="56188216" w14:textId="77777777" w:rsidR="00DC4DC9" w:rsidRDefault="008B567F">
      <w:pPr>
        <w:spacing w:after="120" w:line="312" w:lineRule="auto"/>
        <w:ind w:left="288" w:firstLine="0"/>
      </w:pPr>
      <w:r>
        <w:t>3. Si corresponde genera token con hash, quince minutos de vigencia y uso único; envía el enlace por SMTP.</w:t>
      </w:r>
    </w:p>
    <w:p w14:paraId="05437A49" w14:textId="77777777" w:rsidR="00DC4DC9" w:rsidRDefault="008B567F">
      <w:pPr>
        <w:spacing w:after="120" w:line="312" w:lineRule="auto"/>
        <w:ind w:left="288" w:firstLine="0"/>
      </w:pPr>
      <w:r>
        <w:t>4. El titular abre el enlace, establece una contraseña válida y confirma.</w:t>
      </w:r>
    </w:p>
    <w:p w14:paraId="08B6F267" w14:textId="77777777" w:rsidR="00DC4DC9" w:rsidRDefault="008B567F">
      <w:pPr>
        <w:spacing w:after="120" w:line="312" w:lineRule="auto"/>
        <w:ind w:left="288" w:firstLine="0"/>
      </w:pPr>
      <w:r>
        <w:lastRenderedPageBreak/>
        <w:t>5. Se consume el token, se revocan sesiones previas y se audita el restablecimiento.</w:t>
      </w:r>
    </w:p>
    <w:p w14:paraId="6D7E0F84" w14:textId="77777777" w:rsidR="00DC4DC9" w:rsidRDefault="008B567F">
      <w:pPr>
        <w:ind w:firstLine="0"/>
      </w:pPr>
      <w:r>
        <w:t>Variantes y rechazos. No se revela si el correo existe. Un enlace vencido o usado no cambia la contraseña. Sin SMTP el envío no se acredita.</w:t>
      </w:r>
    </w:p>
    <w:p w14:paraId="18261A57" w14:textId="77777777" w:rsidR="00DC4DC9" w:rsidRDefault="008B567F">
      <w:pPr>
        <w:ind w:firstLine="0"/>
      </w:pPr>
      <w:r>
        <w:t>Postcondición. Contraseña actualizada y sesiones anteriores revocadas.</w:t>
      </w:r>
    </w:p>
    <w:p w14:paraId="08CD37ED" w14:textId="77777777" w:rsidR="00DC4DC9" w:rsidRDefault="008B567F">
      <w:pPr>
        <w:ind w:firstLine="0"/>
      </w:pPr>
      <w:r>
        <w:t>Diagramas relacionados. D30</w:t>
      </w:r>
    </w:p>
    <w:p w14:paraId="43E73B0A" w14:textId="77777777" w:rsidR="00DC4DC9" w:rsidRDefault="008B567F">
      <w:pPr>
        <w:pStyle w:val="Ttulo2"/>
      </w:pPr>
      <w:bookmarkStart w:id="37" w:name="_Toc244008575"/>
      <w:r>
        <w:t>CU 04 Gestionar perfil y contraseña propia</w:t>
      </w:r>
      <w:bookmarkEnd w:id="37"/>
    </w:p>
    <w:p w14:paraId="18D0D477" w14:textId="77777777" w:rsidR="00DC4DC9" w:rsidRDefault="008B567F">
      <w:pPr>
        <w:ind w:firstLine="0"/>
      </w:pPr>
      <w:r>
        <w:t>Actor. Cualquier cuenta autenticada</w:t>
      </w:r>
    </w:p>
    <w:p w14:paraId="1E7386F0" w14:textId="77777777" w:rsidR="00DC4DC9" w:rsidRDefault="008B567F">
      <w:pPr>
        <w:ind w:firstLine="0"/>
      </w:pPr>
      <w:r>
        <w:t>Precondiciones. Sesión vigente y contraseña actual para confirmar cambios.</w:t>
      </w:r>
    </w:p>
    <w:p w14:paraId="510C7762" w14:textId="77777777" w:rsidR="00DC4DC9" w:rsidRDefault="008B567F">
      <w:pPr>
        <w:spacing w:after="120" w:line="312" w:lineRule="auto"/>
        <w:ind w:left="288" w:firstLine="0"/>
      </w:pPr>
      <w:r>
        <w:t>1. Abrir Mi perfil y consultar datos.</w:t>
      </w:r>
    </w:p>
    <w:p w14:paraId="664CCE67" w14:textId="77777777" w:rsidR="00DC4DC9" w:rsidRDefault="008B567F">
      <w:pPr>
        <w:spacing w:after="120" w:line="312" w:lineRule="auto"/>
        <w:ind w:left="288" w:firstLine="0"/>
      </w:pPr>
      <w:r>
        <w:t>2. Editar únicamente los campos habilitados para la cuenta y confirmar con contraseña actual.</w:t>
      </w:r>
    </w:p>
    <w:p w14:paraId="2B974386" w14:textId="77777777" w:rsidR="00DC4DC9" w:rsidRDefault="008B567F">
      <w:pPr>
        <w:spacing w:after="120" w:line="312" w:lineRule="auto"/>
        <w:ind w:left="288" w:firstLine="0"/>
      </w:pPr>
      <w:r>
        <w:t>3. Para cambiar la clave abrir Cambiar contraseña, escribir la actual y repetir la nueva.</w:t>
      </w:r>
    </w:p>
    <w:p w14:paraId="65063A0E" w14:textId="77777777" w:rsidR="00DC4DC9" w:rsidRDefault="008B567F">
      <w:pPr>
        <w:spacing w:after="120" w:line="312" w:lineRule="auto"/>
        <w:ind w:left="288" w:firstLine="0"/>
      </w:pPr>
      <w:r>
        <w:t>4. La API valida política y diferencia respecto de la anterior, guarda el hash y audita.</w:t>
      </w:r>
    </w:p>
    <w:p w14:paraId="3AEE04C7" w14:textId="77777777" w:rsidR="00DC4DC9" w:rsidRDefault="008B567F">
      <w:pPr>
        <w:ind w:firstLine="0"/>
      </w:pPr>
      <w:r>
        <w:t>Variantes y rechazos. La cuenta Público tiene restricciones de identidad propias. Una contraseña actual incorrecta impide guardar; tres fallos de confirmación revocan la sesión.</w:t>
      </w:r>
    </w:p>
    <w:p w14:paraId="583A0A07" w14:textId="77777777" w:rsidR="00DC4DC9" w:rsidRDefault="008B567F">
      <w:pPr>
        <w:ind w:firstLine="0"/>
      </w:pPr>
      <w:r>
        <w:t xml:space="preserve">Postcondición. Perfil actualizado; un cambio personal conserva la </w:t>
      </w:r>
      <w:r>
        <w:t>sesión actual sin extender sus plazos y revoca las demás.</w:t>
      </w:r>
    </w:p>
    <w:p w14:paraId="459F902D" w14:textId="77777777" w:rsidR="00DC4DC9" w:rsidRDefault="008B567F">
      <w:pPr>
        <w:ind w:firstLine="0"/>
      </w:pPr>
      <w:r>
        <w:t>Diagramas relacionados. D20</w:t>
      </w:r>
    </w:p>
    <w:p w14:paraId="156ADBD4" w14:textId="77777777" w:rsidR="00DC4DC9" w:rsidRDefault="008B567F">
      <w:pPr>
        <w:pStyle w:val="Ttulo2"/>
      </w:pPr>
      <w:bookmarkStart w:id="38" w:name="_Toc244008576"/>
      <w:r>
        <w:t>CU 05 Registrar publicación</w:t>
      </w:r>
      <w:bookmarkEnd w:id="38"/>
    </w:p>
    <w:p w14:paraId="3F800073" w14:textId="77777777" w:rsidR="00DC4DC9" w:rsidRDefault="008B567F">
      <w:pPr>
        <w:ind w:firstLine="0"/>
      </w:pPr>
      <w:r>
        <w:t>Actor. Cuenta con publications.create</w:t>
      </w:r>
    </w:p>
    <w:p w14:paraId="2C9E0A9A" w14:textId="77777777" w:rsidR="00DC4DC9" w:rsidRDefault="008B567F">
      <w:pPr>
        <w:ind w:firstLine="0"/>
      </w:pPr>
      <w:r>
        <w:t>Precondiciones. Referencias activas; trabajo aprobado fuera del repositorio; archivo verificado cuando corresponda.</w:t>
      </w:r>
    </w:p>
    <w:p w14:paraId="46099315" w14:textId="77777777" w:rsidR="00DC4DC9" w:rsidRDefault="008B567F">
      <w:pPr>
        <w:spacing w:after="120" w:line="312" w:lineRule="auto"/>
        <w:ind w:left="288" w:firstLine="0"/>
      </w:pPr>
      <w:r>
        <w:t>1. Abrir Publicaciones y Registrar investigación.</w:t>
      </w:r>
    </w:p>
    <w:p w14:paraId="785C5DFF" w14:textId="77777777" w:rsidR="00DC4DC9" w:rsidRDefault="008B567F">
      <w:pPr>
        <w:spacing w:after="120" w:line="312" w:lineRule="auto"/>
        <w:ind w:left="288" w:firstLine="0"/>
      </w:pPr>
      <w:r>
        <w:t>2. Completar identificación, clasificación, autores y tutores en orden.</w:t>
      </w:r>
    </w:p>
    <w:p w14:paraId="0A8F09E2" w14:textId="77777777" w:rsidR="00DC4DC9" w:rsidRDefault="008B567F">
      <w:pPr>
        <w:spacing w:after="120" w:line="312" w:lineRule="auto"/>
        <w:ind w:left="288" w:firstLine="0"/>
      </w:pPr>
      <w:r>
        <w:lastRenderedPageBreak/>
        <w:t>3. Completar resumen, abstract y palabras clave; escoger modalidad y documento.</w:t>
      </w:r>
    </w:p>
    <w:p w14:paraId="2C7ADB86" w14:textId="77777777" w:rsidR="00DC4DC9" w:rsidRDefault="008B567F">
      <w:pPr>
        <w:spacing w:after="120" w:line="312" w:lineRule="auto"/>
        <w:ind w:left="288" w:firstLine="0"/>
      </w:pPr>
      <w:r>
        <w:t>4. Declarar aprobación externa y guardar.</w:t>
      </w:r>
    </w:p>
    <w:p w14:paraId="004474E8" w14:textId="77777777" w:rsidR="00DC4DC9" w:rsidRDefault="008B567F">
      <w:pPr>
        <w:spacing w:after="120" w:line="312" w:lineRule="auto"/>
        <w:ind w:left="288" w:firstLine="0"/>
      </w:pPr>
      <w:r>
        <w:t>5. La API vuelve a verificar actor, política, parámetros, referencias, hashes y archivo bajo los bloqueos correspondientes.</w:t>
      </w:r>
    </w:p>
    <w:p w14:paraId="5D4597DC" w14:textId="77777777" w:rsidR="00DC4DC9" w:rsidRDefault="008B567F">
      <w:pPr>
        <w:spacing w:after="120" w:line="312" w:lineRule="auto"/>
        <w:ind w:left="288" w:firstLine="0"/>
      </w:pPr>
      <w:r>
        <w:t>6. Inserta publicación, relaciones ordenadas y auditoría en la misma transacción.</w:t>
      </w:r>
    </w:p>
    <w:p w14:paraId="51DFB9E0" w14:textId="77777777" w:rsidR="00DC4DC9" w:rsidRDefault="008B567F">
      <w:pPr>
        <w:spacing w:after="120" w:line="312" w:lineRule="auto"/>
        <w:ind w:left="288" w:firstLine="0"/>
      </w:pPr>
      <w:r>
        <w:t>7. Devuelve el código INV y el detalle confirmado.</w:t>
      </w:r>
    </w:p>
    <w:p w14:paraId="0EEA9E45" w14:textId="77777777" w:rsidR="00DC4DC9" w:rsidRDefault="008B567F">
      <w:pPr>
        <w:ind w:firstLine="0"/>
      </w:pPr>
      <w:r>
        <w:t>Variantes y rechazos. Campos faltantes, límite excedido, persona repetida, catálogo inactivo o duplicado rechazan el alta. Si falla la auditoría se revierten publicación y relaciones. La carga previa del archivo tiene su propia transacción.</w:t>
      </w:r>
    </w:p>
    <w:p w14:paraId="59C67303" w14:textId="77777777" w:rsidR="00DC4DC9" w:rsidRDefault="008B567F">
      <w:pPr>
        <w:ind w:firstLine="0"/>
      </w:pPr>
      <w:r>
        <w:t>Postcondición. Nueva publicación activa con identificador, número secuencial y trazabilidad.</w:t>
      </w:r>
    </w:p>
    <w:p w14:paraId="2D3731E7" w14:textId="77777777" w:rsidR="00DC4DC9" w:rsidRDefault="008B567F">
      <w:pPr>
        <w:ind w:firstLine="0"/>
      </w:pPr>
      <w:r>
        <w:t>Diagramas relacionados. D16</w:t>
      </w:r>
    </w:p>
    <w:p w14:paraId="39822F67" w14:textId="77777777" w:rsidR="00DC4DC9" w:rsidRDefault="008B567F">
      <w:pPr>
        <w:pStyle w:val="Ttulo2"/>
      </w:pPr>
      <w:bookmarkStart w:id="39" w:name="_Toc244008577"/>
      <w:r>
        <w:t>CU 06 Modificar publicación</w:t>
      </w:r>
      <w:bookmarkEnd w:id="39"/>
    </w:p>
    <w:p w14:paraId="52615D01" w14:textId="77777777" w:rsidR="00DC4DC9" w:rsidRDefault="008B567F">
      <w:pPr>
        <w:ind w:firstLine="0"/>
      </w:pPr>
      <w:r>
        <w:t>Actor. Cuenta con publications.edit</w:t>
      </w:r>
    </w:p>
    <w:p w14:paraId="7C39E05A" w14:textId="77777777" w:rsidR="00DC4DC9" w:rsidRDefault="008B567F">
      <w:pPr>
        <w:ind w:firstLine="0"/>
      </w:pPr>
      <w:r>
        <w:t>Precondiciones. Publicación visible y versión de lectura vigente.</w:t>
      </w:r>
    </w:p>
    <w:p w14:paraId="5360D99A" w14:textId="77777777" w:rsidR="00DC4DC9" w:rsidRDefault="008B567F">
      <w:pPr>
        <w:spacing w:after="120" w:line="312" w:lineRule="auto"/>
        <w:ind w:left="288" w:firstLine="0"/>
      </w:pPr>
      <w:r>
        <w:t>1. Localizar el registro y abrir Editar.</w:t>
      </w:r>
    </w:p>
    <w:p w14:paraId="4588BAFE" w14:textId="77777777" w:rsidR="00DC4DC9" w:rsidRDefault="008B567F">
      <w:pPr>
        <w:spacing w:after="120" w:line="312" w:lineRule="auto"/>
        <w:ind w:left="288" w:firstLine="0"/>
      </w:pPr>
      <w:r>
        <w:t>2. Revisar los datos existentes y modificar los campos necesarios.</w:t>
      </w:r>
    </w:p>
    <w:p w14:paraId="297A7825" w14:textId="77777777" w:rsidR="00DC4DC9" w:rsidRDefault="008B567F">
      <w:pPr>
        <w:spacing w:after="120" w:line="312" w:lineRule="auto"/>
        <w:ind w:left="288" w:firstLine="0"/>
      </w:pPr>
      <w:r>
        <w:t>3. Guardar con la contraseña actual y la versión que leyó la interfaz.</w:t>
      </w:r>
    </w:p>
    <w:p w14:paraId="5A5FDD0F" w14:textId="77777777" w:rsidR="00DC4DC9" w:rsidRDefault="008B567F">
      <w:pPr>
        <w:spacing w:after="120" w:line="312" w:lineRule="auto"/>
        <w:ind w:left="288" w:firstLine="0"/>
      </w:pPr>
      <w:r>
        <w:t>4. La API comprueba versión, permisos, referencias, límite vigente y duplicados.</w:t>
      </w:r>
    </w:p>
    <w:p w14:paraId="2AB07C71" w14:textId="77777777" w:rsidR="00DC4DC9" w:rsidRDefault="008B567F">
      <w:pPr>
        <w:spacing w:after="120" w:line="312" w:lineRule="auto"/>
        <w:ind w:left="288" w:firstLine="0"/>
      </w:pPr>
      <w:r>
        <w:t>5. Actualiza metadatos y relaciones, conserva la identidad del trabajo y audita antes y después.</w:t>
      </w:r>
    </w:p>
    <w:p w14:paraId="4FA2B56B" w14:textId="77777777" w:rsidR="00DC4DC9" w:rsidRDefault="008B567F">
      <w:pPr>
        <w:spacing w:after="120" w:line="312" w:lineRule="auto"/>
        <w:ind w:left="288" w:firstLine="0"/>
      </w:pPr>
      <w:r>
        <w:t>6. Volver a consultar el detalle y el reporte para verificar el cambio.</w:t>
      </w:r>
    </w:p>
    <w:p w14:paraId="3016B6D1" w14:textId="77777777" w:rsidR="00DC4DC9" w:rsidRDefault="008B567F">
      <w:pPr>
        <w:ind w:firstLine="0"/>
      </w:pPr>
      <w:r>
        <w:t>Variantes y rechazos. Un conflicto de versión impide sobrescritura. Un resumen histórico superior al límite nuevo debe ajustarse al editar. Una referencia histórica inactiva se trata conforme al contrato de edición.</w:t>
      </w:r>
    </w:p>
    <w:p w14:paraId="72704DCF" w14:textId="77777777" w:rsidR="00DC4DC9" w:rsidRDefault="008B567F">
      <w:pPr>
        <w:ind w:firstLine="0"/>
      </w:pPr>
      <w:r>
        <w:t>Postcondición. Registro actualizado atómicamente, con su mismo código y auditoría de modificación.</w:t>
      </w:r>
    </w:p>
    <w:p w14:paraId="5965EEE4" w14:textId="77777777" w:rsidR="00DC4DC9" w:rsidRDefault="008B567F">
      <w:pPr>
        <w:ind w:firstLine="0"/>
      </w:pPr>
      <w:r>
        <w:lastRenderedPageBreak/>
        <w:t>Diagramas relacionados. D17</w:t>
      </w:r>
    </w:p>
    <w:p w14:paraId="368A81DC" w14:textId="77777777" w:rsidR="00DC4DC9" w:rsidRDefault="008B567F">
      <w:pPr>
        <w:pStyle w:val="Ttulo2"/>
      </w:pPr>
      <w:bookmarkStart w:id="40" w:name="_Toc244008578"/>
      <w:r>
        <w:t xml:space="preserve">CU 07 </w:t>
      </w:r>
      <w:r>
        <w:t>Inactivar publicación</w:t>
      </w:r>
      <w:bookmarkEnd w:id="40"/>
    </w:p>
    <w:p w14:paraId="7AA4B760" w14:textId="77777777" w:rsidR="00DC4DC9" w:rsidRDefault="008B567F">
      <w:pPr>
        <w:ind w:firstLine="0"/>
      </w:pPr>
      <w:r>
        <w:t>Actor. Cuenta con publications.inactivate</w:t>
      </w:r>
    </w:p>
    <w:p w14:paraId="1C1BD1A4" w14:textId="77777777" w:rsidR="00DC4DC9" w:rsidRDefault="008B567F">
      <w:pPr>
        <w:ind w:firstLine="0"/>
      </w:pPr>
      <w:r>
        <w:t>Precondiciones. Publicación existente, permiso vigente y confirmación actual.</w:t>
      </w:r>
    </w:p>
    <w:p w14:paraId="72464C7A" w14:textId="77777777" w:rsidR="00DC4DC9" w:rsidRDefault="008B567F">
      <w:pPr>
        <w:spacing w:after="120" w:line="312" w:lineRule="auto"/>
        <w:ind w:left="288" w:firstLine="0"/>
      </w:pPr>
      <w:r>
        <w:t>1. Abrir el registro y elegir Inactivar.</w:t>
      </w:r>
    </w:p>
    <w:p w14:paraId="0DF0E49A" w14:textId="77777777" w:rsidR="00DC4DC9" w:rsidRDefault="008B567F">
      <w:pPr>
        <w:spacing w:after="120" w:line="312" w:lineRule="auto"/>
        <w:ind w:left="288" w:firstLine="0"/>
      </w:pPr>
      <w:r>
        <w:t>2. Revisar el aviso y confirmar con contraseña.</w:t>
      </w:r>
    </w:p>
    <w:p w14:paraId="6D7E9A38" w14:textId="77777777" w:rsidR="00DC4DC9" w:rsidRDefault="008B567F">
      <w:pPr>
        <w:spacing w:after="120" w:line="312" w:lineRule="auto"/>
        <w:ind w:left="288" w:firstLine="0"/>
      </w:pPr>
      <w:r>
        <w:t xml:space="preserve">3. La API </w:t>
      </w:r>
      <w:r>
        <w:t>verifica versión y permiso, cambia el estado y registra auditoría.</w:t>
      </w:r>
    </w:p>
    <w:p w14:paraId="2CEF51FA" w14:textId="77777777" w:rsidR="00DC4DC9" w:rsidRDefault="008B567F">
      <w:pPr>
        <w:spacing w:after="120" w:line="312" w:lineRule="auto"/>
        <w:ind w:left="288" w:firstLine="0"/>
      </w:pPr>
      <w:r>
        <w:t>4. El listado administrativo permite revisar el estado; el catálogo ordinario deja de mostrarla.</w:t>
      </w:r>
    </w:p>
    <w:p w14:paraId="7428B291" w14:textId="77777777" w:rsidR="00DC4DC9" w:rsidRDefault="008B567F">
      <w:pPr>
        <w:ind w:firstLine="0"/>
      </w:pPr>
      <w:r>
        <w:t>Variantes y rechazos. No existe borrado funcional normal de publicaciones. Falta de permiso, versión o auditoría cancela el cambio.</w:t>
      </w:r>
    </w:p>
    <w:p w14:paraId="58576135" w14:textId="77777777" w:rsidR="00DC4DC9" w:rsidRDefault="008B567F">
      <w:pPr>
        <w:ind w:firstLine="0"/>
      </w:pPr>
      <w:r>
        <w:t>Postcondición. Histórico íntegro e inactivación trazable.</w:t>
      </w:r>
    </w:p>
    <w:p w14:paraId="2B3903E6" w14:textId="77777777" w:rsidR="00DC4DC9" w:rsidRDefault="008B567F">
      <w:pPr>
        <w:ind w:firstLine="0"/>
      </w:pPr>
      <w:r>
        <w:t>Diagramas relacionados. D18</w:t>
      </w:r>
    </w:p>
    <w:p w14:paraId="455759A2" w14:textId="77777777" w:rsidR="00DC4DC9" w:rsidRDefault="008B567F">
      <w:pPr>
        <w:pStyle w:val="Ttulo2"/>
      </w:pPr>
      <w:bookmarkStart w:id="41" w:name="_Toc244008579"/>
      <w:r>
        <w:t>CU 08 Consultar y buscar bibliografía</w:t>
      </w:r>
      <w:bookmarkEnd w:id="41"/>
    </w:p>
    <w:p w14:paraId="431675D7" w14:textId="77777777" w:rsidR="00DC4DC9" w:rsidRDefault="008B567F">
      <w:pPr>
        <w:ind w:firstLine="0"/>
      </w:pPr>
      <w:r>
        <w:t>Actor. Cualquier cuenta autenticada</w:t>
      </w:r>
    </w:p>
    <w:p w14:paraId="4FB398B7" w14:textId="77777777" w:rsidR="00DC4DC9" w:rsidRDefault="008B567F">
      <w:pPr>
        <w:ind w:firstLine="0"/>
      </w:pPr>
      <w:r>
        <w:t>Precondiciones. Sesión vigente.</w:t>
      </w:r>
    </w:p>
    <w:p w14:paraId="37F675A1" w14:textId="77777777" w:rsidR="00DC4DC9" w:rsidRDefault="008B567F">
      <w:pPr>
        <w:spacing w:after="120" w:line="312" w:lineRule="auto"/>
        <w:ind w:left="288" w:firstLine="0"/>
      </w:pPr>
      <w:r>
        <w:t>1. Abrir Catálogo bibliográfico o Búsqueda avanzada.</w:t>
      </w:r>
    </w:p>
    <w:p w14:paraId="050B7077" w14:textId="77777777" w:rsidR="00DC4DC9" w:rsidRDefault="008B567F">
      <w:pPr>
        <w:spacing w:after="120" w:line="312" w:lineRule="auto"/>
        <w:ind w:left="288" w:firstLine="0"/>
      </w:pPr>
      <w:r>
        <w:t>2. Ingresar texto y combinar filtros disponibles.</w:t>
      </w:r>
    </w:p>
    <w:p w14:paraId="22E649F1" w14:textId="77777777" w:rsidR="00DC4DC9" w:rsidRDefault="008B567F">
      <w:pPr>
        <w:spacing w:after="120" w:line="312" w:lineRule="auto"/>
        <w:ind w:left="288" w:firstLine="0"/>
      </w:pPr>
      <w:r>
        <w:t>3. Consultar resultados paginados y abrir una ficha.</w:t>
      </w:r>
    </w:p>
    <w:p w14:paraId="77AF6BAD" w14:textId="77777777" w:rsidR="00DC4DC9" w:rsidRDefault="008B567F">
      <w:pPr>
        <w:spacing w:after="120" w:line="312" w:lineRule="auto"/>
        <w:ind w:left="288" w:firstLine="0"/>
      </w:pPr>
      <w:r>
        <w:t>4. Revisar metadatos, participantes, resumen, abstract y modalidad.</w:t>
      </w:r>
    </w:p>
    <w:p w14:paraId="1FC2D6D8" w14:textId="77777777" w:rsidR="00DC4DC9" w:rsidRDefault="008B567F">
      <w:pPr>
        <w:spacing w:after="120" w:line="312" w:lineRule="auto"/>
        <w:ind w:left="288" w:firstLine="0"/>
      </w:pPr>
      <w:r>
        <w:t>5. Descargar adjunto solo cuando la cuenta tenga el permiso correspondiente.</w:t>
      </w:r>
    </w:p>
    <w:p w14:paraId="10B8CDDA" w14:textId="77777777" w:rsidR="00DC4DC9" w:rsidRDefault="008B567F">
      <w:pPr>
        <w:ind w:firstLine="0"/>
      </w:pPr>
      <w:r>
        <w:t>Variantes y rechazos. Sin resultados se muestra estado vacío. Los permisos delimitan la consulta de inactivas. No se obtiene acceso al archivo por conocer su identificador.</w:t>
      </w:r>
    </w:p>
    <w:p w14:paraId="1CBDCC36" w14:textId="77777777" w:rsidR="00DC4DC9" w:rsidRDefault="008B567F">
      <w:pPr>
        <w:ind w:firstLine="0"/>
      </w:pPr>
      <w:r>
        <w:t>Postcondición. Consulta sin modificación de metadatos ni renovación artificial de la sesión.</w:t>
      </w:r>
    </w:p>
    <w:p w14:paraId="384FE6F2" w14:textId="77777777" w:rsidR="00DC4DC9" w:rsidRDefault="008B567F">
      <w:pPr>
        <w:ind w:firstLine="0"/>
      </w:pPr>
      <w:r>
        <w:lastRenderedPageBreak/>
        <w:t>Diagramas relacionados. D02</w:t>
      </w:r>
    </w:p>
    <w:p w14:paraId="6C5B95A6" w14:textId="77777777" w:rsidR="00DC4DC9" w:rsidRDefault="008B567F">
      <w:pPr>
        <w:pStyle w:val="Ttulo2"/>
      </w:pPr>
      <w:bookmarkStart w:id="42" w:name="_Toc244008580"/>
      <w:r>
        <w:t>CU 09 Cargar archivo</w:t>
      </w:r>
      <w:bookmarkEnd w:id="42"/>
    </w:p>
    <w:p w14:paraId="1088E2F1" w14:textId="77777777" w:rsidR="00DC4DC9" w:rsidRDefault="008B567F">
      <w:pPr>
        <w:ind w:firstLine="0"/>
      </w:pPr>
      <w:r>
        <w:t>Actor. Cuenta con attachments.upload</w:t>
      </w:r>
    </w:p>
    <w:p w14:paraId="6E76DEBC" w14:textId="77777777" w:rsidR="00DC4DC9" w:rsidRDefault="008B567F">
      <w:pPr>
        <w:ind w:firstLine="0"/>
      </w:pPr>
      <w:r>
        <w:t>Precondiciones. Formato habilitado y ClamAV disponible con firmas vigentes.</w:t>
      </w:r>
    </w:p>
    <w:p w14:paraId="614BD26C" w14:textId="77777777" w:rsidR="00DC4DC9" w:rsidRDefault="008B567F">
      <w:pPr>
        <w:spacing w:after="120" w:line="312" w:lineRule="auto"/>
        <w:ind w:left="288" w:firstLine="0"/>
      </w:pPr>
      <w:r>
        <w:t>1. Abrir Carga de archivos o la modalidad de archivo nuevo del formulario.</w:t>
      </w:r>
    </w:p>
    <w:p w14:paraId="34D46A74" w14:textId="77777777" w:rsidR="00DC4DC9" w:rsidRDefault="008B567F">
      <w:pPr>
        <w:spacing w:after="120" w:line="312" w:lineRule="auto"/>
        <w:ind w:left="288" w:firstLine="0"/>
      </w:pPr>
      <w:r>
        <w:t>2. Seleccionar el archivo y enviar.</w:t>
      </w:r>
    </w:p>
    <w:p w14:paraId="5404A939" w14:textId="77777777" w:rsidR="00DC4DC9" w:rsidRDefault="008B567F">
      <w:pPr>
        <w:spacing w:after="120" w:line="312" w:lineRule="auto"/>
        <w:ind w:left="288" w:firstLine="0"/>
      </w:pPr>
      <w:r>
        <w:t>3. La API valida tamaño, nombre, formato, firma de contenido y hash; ejecuta el análisis.</w:t>
      </w:r>
    </w:p>
    <w:p w14:paraId="51DCDBAE" w14:textId="77777777" w:rsidR="00DC4DC9" w:rsidRDefault="008B567F">
      <w:pPr>
        <w:spacing w:after="120" w:line="312" w:lineRule="auto"/>
        <w:ind w:left="288" w:firstLine="0"/>
      </w:pPr>
      <w:r>
        <w:t>4. Guarda bytes limpios en disco privado y confirma metadatos y auditoría.</w:t>
      </w:r>
    </w:p>
    <w:p w14:paraId="20E4723D" w14:textId="77777777" w:rsidR="00DC4DC9" w:rsidRDefault="008B567F">
      <w:pPr>
        <w:spacing w:after="120" w:line="312" w:lineRule="auto"/>
        <w:ind w:left="288" w:firstLine="0"/>
      </w:pPr>
      <w:r>
        <w:t xml:space="preserve">5. Usar el identificador devuelto al </w:t>
      </w:r>
      <w:r>
        <w:t>registrar la publicación.</w:t>
      </w:r>
    </w:p>
    <w:p w14:paraId="76FF4155" w14:textId="77777777" w:rsidR="00DC4DC9" w:rsidRDefault="008B567F">
      <w:pPr>
        <w:ind w:firstLine="0"/>
      </w:pPr>
      <w:r>
        <w:t>Variantes y rechazos. Malware, hash duplicado, tipo incompatible, scanner ausente o firmas vencidas impiden disponibilidad. Los rechazos se auditan.</w:t>
      </w:r>
    </w:p>
    <w:p w14:paraId="397A5C68" w14:textId="77777777" w:rsidR="00DC4DC9" w:rsidRDefault="008B567F">
      <w:pPr>
        <w:ind w:firstLine="0"/>
      </w:pPr>
      <w:r>
        <w:t>Postcondición. Adjunto CLEAN verificado y disponible para su vinculación autorizada.</w:t>
      </w:r>
    </w:p>
    <w:p w14:paraId="2637C572" w14:textId="77777777" w:rsidR="00DC4DC9" w:rsidRDefault="008B567F">
      <w:pPr>
        <w:ind w:firstLine="0"/>
      </w:pPr>
      <w:r>
        <w:t>Diagramas relacionados. D25</w:t>
      </w:r>
    </w:p>
    <w:p w14:paraId="449E5AB7" w14:textId="77777777" w:rsidR="00DC4DC9" w:rsidRDefault="008B567F">
      <w:pPr>
        <w:pStyle w:val="Ttulo2"/>
      </w:pPr>
      <w:bookmarkStart w:id="43" w:name="_Toc244008581"/>
      <w:r>
        <w:t>CU 10 Descargar adjunto</w:t>
      </w:r>
      <w:bookmarkEnd w:id="43"/>
    </w:p>
    <w:p w14:paraId="0A0AF015" w14:textId="77777777" w:rsidR="00DC4DC9" w:rsidRDefault="008B567F">
      <w:pPr>
        <w:ind w:firstLine="0"/>
      </w:pPr>
      <w:r>
        <w:t>Actor. Cuenta con attachments.download</w:t>
      </w:r>
    </w:p>
    <w:p w14:paraId="60A901AF" w14:textId="77777777" w:rsidR="00DC4DC9" w:rsidRDefault="008B567F">
      <w:pPr>
        <w:ind w:firstLine="0"/>
      </w:pPr>
      <w:r>
        <w:t>Precondiciones. Publicación visible y adjunto verificado.</w:t>
      </w:r>
    </w:p>
    <w:p w14:paraId="4EB28F48" w14:textId="77777777" w:rsidR="00DC4DC9" w:rsidRDefault="008B567F">
      <w:pPr>
        <w:spacing w:after="120" w:line="312" w:lineRule="auto"/>
        <w:ind w:left="288" w:firstLine="0"/>
      </w:pPr>
      <w:r>
        <w:t>1. Abrir el detalle de la investigación.</w:t>
      </w:r>
    </w:p>
    <w:p w14:paraId="332FAEE6" w14:textId="77777777" w:rsidR="00DC4DC9" w:rsidRDefault="008B567F">
      <w:pPr>
        <w:spacing w:after="120" w:line="312" w:lineRule="auto"/>
        <w:ind w:left="288" w:firstLine="0"/>
      </w:pPr>
      <w:r>
        <w:t>2. Elegir la descarga del adjunto.</w:t>
      </w:r>
    </w:p>
    <w:p w14:paraId="47557D0E" w14:textId="77777777" w:rsidR="00DC4DC9" w:rsidRDefault="008B567F">
      <w:pPr>
        <w:spacing w:after="120" w:line="312" w:lineRule="auto"/>
        <w:ind w:left="288" w:firstLine="0"/>
      </w:pPr>
      <w:r>
        <w:t>3. La API verifica sesión y permisos, lee el archivo privado y comprueba integridad.</w:t>
      </w:r>
    </w:p>
    <w:p w14:paraId="35AB5136" w14:textId="77777777" w:rsidR="00DC4DC9" w:rsidRDefault="008B567F">
      <w:pPr>
        <w:spacing w:after="120" w:line="312" w:lineRule="auto"/>
        <w:ind w:left="288" w:firstLine="0"/>
      </w:pPr>
      <w:r>
        <w:t>4. Confirma la auditoría antes de entregar los bytes.</w:t>
      </w:r>
    </w:p>
    <w:p w14:paraId="08575744" w14:textId="77777777" w:rsidR="00DC4DC9" w:rsidRDefault="008B567F">
      <w:pPr>
        <w:ind w:firstLine="0"/>
      </w:pPr>
      <w:r>
        <w:t>Variantes y rechazos. Público carece de permiso inicial. Un archivo no verificado, faltante o alterado no se entrega. La auditoría registra la entrega autorizada, no la lectura final por la persona.</w:t>
      </w:r>
    </w:p>
    <w:p w14:paraId="19BB8C98" w14:textId="77777777" w:rsidR="00DC4DC9" w:rsidRDefault="008B567F">
      <w:pPr>
        <w:ind w:firstLine="0"/>
      </w:pPr>
      <w:r>
        <w:t>Postcondición. Documento entregado con nombre seguro y evento de descarga.</w:t>
      </w:r>
    </w:p>
    <w:p w14:paraId="4B0D623C" w14:textId="77777777" w:rsidR="00DC4DC9" w:rsidRDefault="008B567F">
      <w:pPr>
        <w:ind w:firstLine="0"/>
      </w:pPr>
      <w:r>
        <w:lastRenderedPageBreak/>
        <w:t>Diagramas relacionados. D26</w:t>
      </w:r>
    </w:p>
    <w:p w14:paraId="5B7E686B" w14:textId="77777777" w:rsidR="00DC4DC9" w:rsidRDefault="008B567F">
      <w:pPr>
        <w:pStyle w:val="Ttulo2"/>
      </w:pPr>
      <w:bookmarkStart w:id="44" w:name="_Toc244008582"/>
      <w:r>
        <w:t>CU 11 Mantener catálogos</w:t>
      </w:r>
      <w:bookmarkEnd w:id="44"/>
    </w:p>
    <w:p w14:paraId="1B78BBCC" w14:textId="77777777" w:rsidR="00DC4DC9" w:rsidRDefault="008B567F">
      <w:pPr>
        <w:ind w:firstLine="0"/>
      </w:pPr>
      <w:r>
        <w:t>Actor. Cuenta con permiso del catálogo</w:t>
      </w:r>
    </w:p>
    <w:p w14:paraId="01C93C4F" w14:textId="77777777" w:rsidR="00DC4DC9" w:rsidRDefault="008B567F">
      <w:pPr>
        <w:ind w:firstLine="0"/>
      </w:pPr>
      <w:r>
        <w:t>Precondiciones. Catálogo habilitado para la cuenta.</w:t>
      </w:r>
    </w:p>
    <w:p w14:paraId="201B42D9" w14:textId="77777777" w:rsidR="00DC4DC9" w:rsidRDefault="008B567F">
      <w:pPr>
        <w:spacing w:after="120" w:line="312" w:lineRule="auto"/>
        <w:ind w:left="288" w:firstLine="0"/>
      </w:pPr>
      <w:r>
        <w:t>1. Abrir Autores, Tutores, Carreras, Facultades, Filiales, Tipos o Niveles.</w:t>
      </w:r>
    </w:p>
    <w:p w14:paraId="50E02F63" w14:textId="77777777" w:rsidR="00DC4DC9" w:rsidRDefault="008B567F">
      <w:pPr>
        <w:spacing w:after="120" w:line="312" w:lineRule="auto"/>
        <w:ind w:left="288" w:firstLine="0"/>
      </w:pPr>
      <w:r>
        <w:t>2. Buscar y filtrar; elegir Nuevo o Editar.</w:t>
      </w:r>
    </w:p>
    <w:p w14:paraId="4386CE6B" w14:textId="77777777" w:rsidR="00DC4DC9" w:rsidRDefault="008B567F">
      <w:pPr>
        <w:spacing w:after="120" w:line="312" w:lineRule="auto"/>
        <w:ind w:left="288" w:firstLine="0"/>
      </w:pPr>
      <w:r>
        <w:t>3. Completar los campos específicos y guardar.</w:t>
      </w:r>
    </w:p>
    <w:p w14:paraId="25A9B677" w14:textId="77777777" w:rsidR="00DC4DC9" w:rsidRDefault="008B567F">
      <w:pPr>
        <w:spacing w:after="120" w:line="312" w:lineRule="auto"/>
        <w:ind w:left="288" w:firstLine="0"/>
      </w:pPr>
      <w:r>
        <w:t xml:space="preserve">4. Para cambios se comprueban versión y contraseña; la API </w:t>
      </w:r>
      <w:r>
        <w:t>normaliza y valida unicidad.</w:t>
      </w:r>
    </w:p>
    <w:p w14:paraId="7AC9B3AA" w14:textId="77777777" w:rsidR="00DC4DC9" w:rsidRDefault="008B567F">
      <w:pPr>
        <w:spacing w:after="120" w:line="312" w:lineRule="auto"/>
        <w:ind w:left="288" w:firstLine="0"/>
      </w:pPr>
      <w:r>
        <w:t>5. Inactivar únicamente si no rompe la integridad con publicaciones activas.</w:t>
      </w:r>
    </w:p>
    <w:p w14:paraId="26FE890E" w14:textId="77777777" w:rsidR="00DC4DC9" w:rsidRDefault="008B567F">
      <w:pPr>
        <w:spacing w:after="120" w:line="312" w:lineRule="auto"/>
        <w:ind w:left="288" w:firstLine="0"/>
      </w:pPr>
      <w:r>
        <w:t>6. Eliminar físicamente solo si no existe referencia y la cuenta tiene el permiso de eliminación.</w:t>
      </w:r>
    </w:p>
    <w:p w14:paraId="0DDCA126" w14:textId="77777777" w:rsidR="00DC4DC9" w:rsidRDefault="008B567F">
      <w:pPr>
        <w:ind w:firstLine="0"/>
      </w:pPr>
      <w:r>
        <w:t>Variantes y rechazos. Duplicado, referencia activa, vínculo histórico, versión anterior o falta de privilegio rechazan la operación correspondiente. Un catálogo vacío se muestra explícitamente.</w:t>
      </w:r>
    </w:p>
    <w:p w14:paraId="641EF815" w14:textId="77777777" w:rsidR="00DC4DC9" w:rsidRDefault="008B567F">
      <w:pPr>
        <w:ind w:firstLine="0"/>
      </w:pPr>
      <w:r>
        <w:t>Postcondición. Entidad reutilizable coherente y cambio auditado.</w:t>
      </w:r>
    </w:p>
    <w:p w14:paraId="13203033" w14:textId="77777777" w:rsidR="00DC4DC9" w:rsidRDefault="008B567F">
      <w:pPr>
        <w:ind w:firstLine="0"/>
      </w:pPr>
      <w:r>
        <w:t>Diagramas relacionados. D22 D23 D24</w:t>
      </w:r>
    </w:p>
    <w:p w14:paraId="54E5BD96" w14:textId="77777777" w:rsidR="00DC4DC9" w:rsidRDefault="008B567F">
      <w:pPr>
        <w:pStyle w:val="Ttulo2"/>
      </w:pPr>
      <w:bookmarkStart w:id="45" w:name="_Toc244008583"/>
      <w:r>
        <w:t xml:space="preserve">CU 12 </w:t>
      </w:r>
      <w:r>
        <w:t>Mantener usuarios</w:t>
      </w:r>
      <w:bookmarkEnd w:id="45"/>
    </w:p>
    <w:p w14:paraId="0CA71204" w14:textId="77777777" w:rsidR="00DC4DC9" w:rsidRDefault="008B567F">
      <w:pPr>
        <w:ind w:firstLine="0"/>
      </w:pPr>
      <w:r>
        <w:t>Actor. Cuenta con users.read y permisos de acción</w:t>
      </w:r>
    </w:p>
    <w:p w14:paraId="006AD3DC" w14:textId="77777777" w:rsidR="00DC4DC9" w:rsidRDefault="008B567F">
      <w:pPr>
        <w:ind w:firstLine="0"/>
      </w:pPr>
      <w:r>
        <w:t>Precondiciones. Gestor con facultades suficientes respecto de la cuenta destino.</w:t>
      </w:r>
    </w:p>
    <w:p w14:paraId="1D4E5F70" w14:textId="77777777" w:rsidR="00DC4DC9" w:rsidRDefault="008B567F">
      <w:pPr>
        <w:spacing w:after="120" w:line="312" w:lineRule="auto"/>
        <w:ind w:left="288" w:firstLine="0"/>
      </w:pPr>
      <w:r>
        <w:t>1. Abrir Usuarios, buscar y filtrar.</w:t>
      </w:r>
    </w:p>
    <w:p w14:paraId="62B00E39" w14:textId="77777777" w:rsidR="00DC4DC9" w:rsidRDefault="008B567F">
      <w:pPr>
        <w:spacing w:after="120" w:line="312" w:lineRule="auto"/>
        <w:ind w:left="288" w:firstLine="0"/>
      </w:pPr>
      <w:r>
        <w:t>2. En Nuevo usuario completar nombre, CI, correo, usuario, rol, estado y contraseña repetida.</w:t>
      </w:r>
    </w:p>
    <w:p w14:paraId="171E9171" w14:textId="77777777" w:rsidR="00DC4DC9" w:rsidRDefault="008B567F">
      <w:pPr>
        <w:spacing w:after="120" w:line="312" w:lineRule="auto"/>
        <w:ind w:left="288" w:firstLine="0"/>
      </w:pPr>
      <w:r>
        <w:t>3. Para editar o cambiar estado seleccionar la cuenta y confirmar.</w:t>
      </w:r>
    </w:p>
    <w:p w14:paraId="0ABE4710" w14:textId="77777777" w:rsidR="00DC4DC9" w:rsidRDefault="008B567F">
      <w:pPr>
        <w:spacing w:after="120" w:line="312" w:lineRule="auto"/>
        <w:ind w:left="288" w:firstLine="0"/>
      </w:pPr>
      <w:r>
        <w:t>4. La API comprueba unicidad, referencias, versión y protección del último gestor.</w:t>
      </w:r>
    </w:p>
    <w:p w14:paraId="40B8EE54" w14:textId="77777777" w:rsidR="00DC4DC9" w:rsidRDefault="008B567F">
      <w:pPr>
        <w:spacing w:after="120" w:line="312" w:lineRule="auto"/>
        <w:ind w:left="288" w:firstLine="0"/>
      </w:pPr>
      <w:r>
        <w:t>5. Un cambio administrativo de contraseña utiliza su acción específica y revoca las sesiones del destinatario.</w:t>
      </w:r>
    </w:p>
    <w:p w14:paraId="119BEB3A" w14:textId="77777777" w:rsidR="00DC4DC9" w:rsidRDefault="008B567F">
      <w:pPr>
        <w:spacing w:after="120" w:line="312" w:lineRule="auto"/>
        <w:ind w:left="288" w:firstLine="0"/>
      </w:pPr>
      <w:r>
        <w:lastRenderedPageBreak/>
        <w:t>6. Cada cambio confirma junto con su auditoría.</w:t>
      </w:r>
    </w:p>
    <w:p w14:paraId="259BDA54" w14:textId="77777777" w:rsidR="00DC4DC9" w:rsidRDefault="008B567F">
      <w:pPr>
        <w:ind w:firstLine="0"/>
      </w:pPr>
      <w:r>
        <w:t>Variantes y rechazos. El gestor sin permissions.manage no asigna otros roles ni modifica cuentas de mayor permiso. Las referencias de negocio pueden impedir inactivación; los vínculos históricos impiden eliminación.</w:t>
      </w:r>
    </w:p>
    <w:p w14:paraId="67137C37" w14:textId="77777777" w:rsidR="00DC4DC9" w:rsidRDefault="008B567F">
      <w:pPr>
        <w:ind w:firstLine="0"/>
      </w:pPr>
      <w:r>
        <w:t>Postcondición. Cuenta mantenida con hash seguro y controles de privilegios.</w:t>
      </w:r>
    </w:p>
    <w:p w14:paraId="7191308E" w14:textId="77777777" w:rsidR="00DC4DC9" w:rsidRDefault="008B567F">
      <w:pPr>
        <w:ind w:firstLine="0"/>
      </w:pPr>
      <w:r>
        <w:t>Diagramas relacionados. D19 D20 D21</w:t>
      </w:r>
    </w:p>
    <w:p w14:paraId="6A00AAF9" w14:textId="77777777" w:rsidR="00DC4DC9" w:rsidRDefault="008B567F">
      <w:pPr>
        <w:pStyle w:val="Ttulo2"/>
      </w:pPr>
      <w:bookmarkStart w:id="46" w:name="_Toc244008584"/>
      <w:r>
        <w:t>CU 13 Configurar parámetros</w:t>
      </w:r>
      <w:bookmarkEnd w:id="46"/>
    </w:p>
    <w:p w14:paraId="36AC082C" w14:textId="77777777" w:rsidR="00DC4DC9" w:rsidRDefault="008B567F">
      <w:pPr>
        <w:ind w:firstLine="0"/>
      </w:pPr>
      <w:r>
        <w:t>Actor. Cuenta con settings.manage</w:t>
      </w:r>
    </w:p>
    <w:p w14:paraId="00C2412D" w14:textId="77777777" w:rsidR="00DC4DC9" w:rsidRDefault="008B567F">
      <w:pPr>
        <w:ind w:firstLine="0"/>
      </w:pPr>
      <w:r>
        <w:t>Precondiciones. Lectura de parámetros vigente y contraseña actual.</w:t>
      </w:r>
    </w:p>
    <w:p w14:paraId="374B0FE0" w14:textId="77777777" w:rsidR="00DC4DC9" w:rsidRDefault="008B567F">
      <w:pPr>
        <w:spacing w:after="120" w:line="312" w:lineRule="auto"/>
        <w:ind w:left="288" w:firstLine="0"/>
      </w:pPr>
      <w:r>
        <w:t>1. Abrir Parámetros generales y consultar valores.</w:t>
      </w:r>
    </w:p>
    <w:p w14:paraId="55ACC484" w14:textId="77777777" w:rsidR="00DC4DC9" w:rsidRDefault="008B567F">
      <w:pPr>
        <w:spacing w:after="120" w:line="312" w:lineRule="auto"/>
        <w:ind w:left="288" w:firstLine="0"/>
      </w:pPr>
      <w:r>
        <w:t>2. Establecer máximo de palabras, tamaño y formatos compatibles.</w:t>
      </w:r>
    </w:p>
    <w:p w14:paraId="5FFBCD79" w14:textId="77777777" w:rsidR="00DC4DC9" w:rsidRDefault="008B567F">
      <w:pPr>
        <w:spacing w:after="120" w:line="312" w:lineRule="auto"/>
        <w:ind w:left="288" w:firstLine="0"/>
      </w:pPr>
      <w:r>
        <w:t>3. Guardar y confirmar.</w:t>
      </w:r>
    </w:p>
    <w:p w14:paraId="5A068CC6" w14:textId="77777777" w:rsidR="00DC4DC9" w:rsidRDefault="008B567F">
      <w:pPr>
        <w:spacing w:after="120" w:line="312" w:lineRule="auto"/>
        <w:ind w:left="288" w:firstLine="0"/>
      </w:pPr>
      <w:r>
        <w:t>4. La API aplica límites, versión y auditoría transaccional.</w:t>
      </w:r>
    </w:p>
    <w:p w14:paraId="48535E66" w14:textId="77777777" w:rsidR="00DC4DC9" w:rsidRDefault="008B567F">
      <w:pPr>
        <w:spacing w:after="120" w:line="312" w:lineRule="auto"/>
        <w:ind w:left="288" w:firstLine="0"/>
      </w:pPr>
      <w:r>
        <w:t>5. Las nuevas operaciones usan la configuración confirmada.</w:t>
      </w:r>
    </w:p>
    <w:p w14:paraId="41593A0F" w14:textId="77777777" w:rsidR="00DC4DC9" w:rsidRDefault="008B567F">
      <w:pPr>
        <w:ind w:firstLine="0"/>
      </w:pPr>
      <w:r>
        <w:t>Variantes y rechazos. El resumen admite entre 10 y 1000 palabras y el archivo entre 1 y 25 MiB. Solo se habilitan formatos con validadores implementados, actualmente PDF y TXT. La duración de sesión no se edita en esta pantalla.</w:t>
      </w:r>
    </w:p>
    <w:p w14:paraId="17152479" w14:textId="77777777" w:rsidR="00DC4DC9" w:rsidRDefault="008B567F">
      <w:pPr>
        <w:ind w:firstLine="0"/>
      </w:pPr>
      <w:r>
        <w:t>Postcondición. Singleton actualizado, con valores anteriores y nuevos registrados.</w:t>
      </w:r>
    </w:p>
    <w:p w14:paraId="2124F353" w14:textId="77777777" w:rsidR="00DC4DC9" w:rsidRDefault="008B567F">
      <w:pPr>
        <w:ind w:firstLine="0"/>
      </w:pPr>
      <w:r>
        <w:t>Diagramas relacionados. D11</w:t>
      </w:r>
    </w:p>
    <w:p w14:paraId="219787ED" w14:textId="77777777" w:rsidR="00DC4DC9" w:rsidRDefault="008B567F">
      <w:pPr>
        <w:pStyle w:val="Ttulo2"/>
      </w:pPr>
      <w:bookmarkStart w:id="47" w:name="_Toc244008585"/>
      <w:r>
        <w:t>CU 14 Administrar permisos</w:t>
      </w:r>
      <w:bookmarkEnd w:id="47"/>
    </w:p>
    <w:p w14:paraId="4D466198" w14:textId="77777777" w:rsidR="00DC4DC9" w:rsidRDefault="008B567F">
      <w:pPr>
        <w:ind w:firstLine="0"/>
      </w:pPr>
      <w:r>
        <w:t>Actor. Administrador con permissions.manage</w:t>
      </w:r>
    </w:p>
    <w:p w14:paraId="201ADD89" w14:textId="77777777" w:rsidR="00DC4DC9" w:rsidRDefault="008B567F">
      <w:pPr>
        <w:ind w:firstLine="0"/>
      </w:pPr>
      <w:r>
        <w:t>Precondiciones. Política vigente y al menos un gestor activo al finalizar.</w:t>
      </w:r>
    </w:p>
    <w:p w14:paraId="41B19807" w14:textId="77777777" w:rsidR="00DC4DC9" w:rsidRDefault="008B567F">
      <w:pPr>
        <w:spacing w:after="120" w:line="312" w:lineRule="auto"/>
        <w:ind w:left="288" w:firstLine="0"/>
      </w:pPr>
      <w:r>
        <w:t>1. Abrir Roles y permisos.</w:t>
      </w:r>
    </w:p>
    <w:p w14:paraId="5522146A" w14:textId="77777777" w:rsidR="00DC4DC9" w:rsidRDefault="008B567F">
      <w:pPr>
        <w:spacing w:after="120" w:line="312" w:lineRule="auto"/>
        <w:ind w:left="288" w:firstLine="0"/>
      </w:pPr>
      <w:r>
        <w:lastRenderedPageBreak/>
        <w:t>2. Seleccionar rol para revisar acciones permitidas.</w:t>
      </w:r>
    </w:p>
    <w:p w14:paraId="1776187A" w14:textId="77777777" w:rsidR="00DC4DC9" w:rsidRDefault="008B567F">
      <w:pPr>
        <w:spacing w:after="120" w:line="312" w:lineRule="auto"/>
        <w:ind w:left="288" w:firstLine="0"/>
      </w:pPr>
      <w:r>
        <w:t>3. Si se requiere una excepción, seleccionar cuenta y elegir heredar, permitir o denegar.</w:t>
      </w:r>
    </w:p>
    <w:p w14:paraId="2895BE5D" w14:textId="77777777" w:rsidR="00DC4DC9" w:rsidRDefault="008B567F">
      <w:pPr>
        <w:spacing w:after="120" w:line="312" w:lineRule="auto"/>
        <w:ind w:left="288" w:firstLine="0"/>
      </w:pPr>
      <w:r>
        <w:t>4. Revisar el resultado, guardar y confirmar con contraseña.</w:t>
      </w:r>
    </w:p>
    <w:p w14:paraId="13B4B88D" w14:textId="77777777" w:rsidR="00DC4DC9" w:rsidRDefault="008B567F">
      <w:pPr>
        <w:spacing w:after="120" w:line="312" w:lineRule="auto"/>
        <w:ind w:left="288" w:firstLine="0"/>
      </w:pPr>
      <w:r>
        <w:t xml:space="preserve">5. La API valida </w:t>
      </w:r>
      <w:r>
        <w:t>claves, versión y protección del último gestor, guarda y audita.</w:t>
      </w:r>
    </w:p>
    <w:p w14:paraId="1718A6A2" w14:textId="77777777" w:rsidR="00DC4DC9" w:rsidRDefault="008B567F">
      <w:pPr>
        <w:ind w:firstLine="0"/>
      </w:pPr>
      <w:r>
        <w:t>Variantes y rechazos. No se delegan permissions.manage ni backups.manage fuera del rol Administrador. Un conflicto de versión obliga a recargar.</w:t>
      </w:r>
    </w:p>
    <w:p w14:paraId="27BD4B2D" w14:textId="77777777" w:rsidR="00DC4DC9" w:rsidRDefault="008B567F">
      <w:pPr>
        <w:ind w:firstLine="0"/>
      </w:pPr>
      <w:r>
        <w:t>Postcondición. Política persistida y permisos efectivos recalculados por la API.</w:t>
      </w:r>
    </w:p>
    <w:p w14:paraId="23F9CB46" w14:textId="77777777" w:rsidR="00DC4DC9" w:rsidRDefault="008B567F">
      <w:pPr>
        <w:ind w:firstLine="0"/>
      </w:pPr>
      <w:r>
        <w:t>Diagramas relacionados. D28</w:t>
      </w:r>
    </w:p>
    <w:p w14:paraId="40F812AC" w14:textId="77777777" w:rsidR="00DC4DC9" w:rsidRDefault="008B567F">
      <w:pPr>
        <w:pStyle w:val="Ttulo2"/>
      </w:pPr>
      <w:bookmarkStart w:id="48" w:name="_Toc244008586"/>
      <w:r>
        <w:t>CU 15 Generar reportes de investigaciones</w:t>
      </w:r>
      <w:bookmarkEnd w:id="48"/>
    </w:p>
    <w:p w14:paraId="07F12CF3" w14:textId="77777777" w:rsidR="00DC4DC9" w:rsidRDefault="008B567F">
      <w:pPr>
        <w:ind w:firstLine="0"/>
      </w:pPr>
      <w:r>
        <w:t>Actor. Cuenta con reports.read y reports.export para descargar</w:t>
      </w:r>
    </w:p>
    <w:p w14:paraId="4A561F4C" w14:textId="77777777" w:rsidR="00DC4DC9" w:rsidRDefault="008B567F">
      <w:pPr>
        <w:ind w:firstLine="0"/>
      </w:pPr>
      <w:r>
        <w:t>Precondiciones. Sesión vigente y filtros válidos.</w:t>
      </w:r>
    </w:p>
    <w:p w14:paraId="64FB8937" w14:textId="77777777" w:rsidR="00DC4DC9" w:rsidRDefault="008B567F">
      <w:pPr>
        <w:spacing w:after="120" w:line="312" w:lineRule="auto"/>
        <w:ind w:left="288" w:firstLine="0"/>
      </w:pPr>
      <w:r>
        <w:t>1. Abrir Reporte de investigaciones o el reporte desde el detalle.</w:t>
      </w:r>
    </w:p>
    <w:p w14:paraId="20CBDE52" w14:textId="77777777" w:rsidR="00DC4DC9" w:rsidRDefault="008B567F">
      <w:pPr>
        <w:spacing w:after="120" w:line="312" w:lineRule="auto"/>
        <w:ind w:left="288" w:firstLine="0"/>
      </w:pPr>
      <w:r>
        <w:t>2. Filtrar por fechas de registro, carrera, nivel, tipo y demás criterios.</w:t>
      </w:r>
    </w:p>
    <w:p w14:paraId="481CB360" w14:textId="77777777" w:rsidR="00DC4DC9" w:rsidRDefault="008B567F">
      <w:pPr>
        <w:spacing w:after="120" w:line="312" w:lineRule="auto"/>
        <w:ind w:left="288" w:firstLine="0"/>
      </w:pPr>
      <w:r>
        <w:t>3. Consultar y revisar cantidad y vista previa.</w:t>
      </w:r>
    </w:p>
    <w:p w14:paraId="101A3D93" w14:textId="77777777" w:rsidR="00DC4DC9" w:rsidRDefault="008B567F">
      <w:pPr>
        <w:spacing w:after="120" w:line="312" w:lineRule="auto"/>
        <w:ind w:left="288" w:firstLine="0"/>
      </w:pPr>
      <w:r>
        <w:t>4. Seleccionar PDF o Excel con el snapshot del mismo conjunto.</w:t>
      </w:r>
    </w:p>
    <w:p w14:paraId="59B8DFC1" w14:textId="77777777" w:rsidR="00DC4DC9" w:rsidRDefault="008B567F">
      <w:pPr>
        <w:spacing w:after="120" w:line="312" w:lineRule="auto"/>
        <w:ind w:left="288" w:firstLine="0"/>
      </w:pPr>
      <w:r>
        <w:t xml:space="preserve">5. La API genera, revalida y audita </w:t>
      </w:r>
      <w:r>
        <w:t>antes de entregar.</w:t>
      </w:r>
    </w:p>
    <w:p w14:paraId="246CE786" w14:textId="77777777" w:rsidR="00DC4DC9" w:rsidRDefault="008B567F">
      <w:pPr>
        <w:ind w:firstLine="0"/>
      </w:pPr>
      <w:r>
        <w:t>Variantes y rechazos. Conjunto cambiado produce conflicto; se vuelve a consultar. Sin registros hay HTTP 200 JSON vacío sin archivo. Si supera límites se reduce el conjunto filtrado.</w:t>
      </w:r>
    </w:p>
    <w:p w14:paraId="00FAD58D" w14:textId="77777777" w:rsidR="00DC4DC9" w:rsidRDefault="008B567F">
      <w:pPr>
        <w:ind w:firstLine="0"/>
      </w:pPr>
      <w:r>
        <w:t>Postcondición. Reporte legible y coincidente con los datos consultados.</w:t>
      </w:r>
    </w:p>
    <w:p w14:paraId="31DF3BD8" w14:textId="77777777" w:rsidR="00DC4DC9" w:rsidRDefault="008B567F">
      <w:pPr>
        <w:ind w:firstLine="0"/>
      </w:pPr>
      <w:r>
        <w:t>Diagramas relacionados. D27</w:t>
      </w:r>
    </w:p>
    <w:p w14:paraId="5C079B18" w14:textId="77777777" w:rsidR="00DC4DC9" w:rsidRDefault="008B567F">
      <w:pPr>
        <w:pStyle w:val="Ttulo2"/>
      </w:pPr>
      <w:bookmarkStart w:id="49" w:name="_Toc244008587"/>
      <w:r>
        <w:t>CU 16 Consultar auditoría y exportarla</w:t>
      </w:r>
      <w:bookmarkEnd w:id="49"/>
    </w:p>
    <w:p w14:paraId="2AD5D3F4" w14:textId="77777777" w:rsidR="00DC4DC9" w:rsidRDefault="008B567F">
      <w:pPr>
        <w:ind w:firstLine="0"/>
      </w:pPr>
      <w:r>
        <w:t>Actor. Cuenta con audit.read y audit.export para descargar</w:t>
      </w:r>
    </w:p>
    <w:p w14:paraId="68310CE8" w14:textId="77777777" w:rsidR="00DC4DC9" w:rsidRDefault="008B567F">
      <w:pPr>
        <w:ind w:firstLine="0"/>
      </w:pPr>
      <w:r>
        <w:t>Precondiciones. Permiso explícito vigente.</w:t>
      </w:r>
    </w:p>
    <w:p w14:paraId="3CC9153F" w14:textId="77777777" w:rsidR="00DC4DC9" w:rsidRDefault="008B567F">
      <w:pPr>
        <w:spacing w:after="120" w:line="312" w:lineRule="auto"/>
        <w:ind w:left="288" w:firstLine="0"/>
      </w:pPr>
      <w:r>
        <w:lastRenderedPageBreak/>
        <w:t>1. Abrir Auditoría y filtrar fechas, actor, rol, módulo, operación o resultado.</w:t>
      </w:r>
    </w:p>
    <w:p w14:paraId="0940DA1F" w14:textId="77777777" w:rsidR="00DC4DC9" w:rsidRDefault="008B567F">
      <w:pPr>
        <w:spacing w:after="120" w:line="312" w:lineRule="auto"/>
        <w:ind w:left="288" w:firstLine="0"/>
      </w:pPr>
      <w:r>
        <w:t>2. Consultar el listado y abrir un evento.</w:t>
      </w:r>
    </w:p>
    <w:p w14:paraId="17FC8EA3" w14:textId="77777777" w:rsidR="00DC4DC9" w:rsidRDefault="008B567F">
      <w:pPr>
        <w:spacing w:after="120" w:line="312" w:lineRule="auto"/>
        <w:ind w:left="288" w:firstLine="0"/>
      </w:pPr>
      <w:r>
        <w:t>3. Revisar el resumen amigable y los valores anteriores y nuevos; usar JSON si se requiere detalle.</w:t>
      </w:r>
    </w:p>
    <w:p w14:paraId="4EF8BF9B" w14:textId="77777777" w:rsidR="00DC4DC9" w:rsidRDefault="008B567F">
      <w:pPr>
        <w:spacing w:after="120" w:line="312" w:lineRule="auto"/>
        <w:ind w:left="288" w:firstLine="0"/>
      </w:pPr>
      <w:r>
        <w:t>4. Exportar PDF o Excel del conjunto validado.</w:t>
      </w:r>
    </w:p>
    <w:p w14:paraId="37DB8695" w14:textId="77777777" w:rsidR="00DC4DC9" w:rsidRDefault="008B567F">
      <w:pPr>
        <w:ind w:firstLine="0"/>
      </w:pPr>
      <w:r>
        <w:t>Variantes y rechazos. No existen acciones para modificar o eliminar eventos. Los campos sensibles se omiten de las vistas y exportaciones. Un conjunto sin resultados no produce documento.</w:t>
      </w:r>
    </w:p>
    <w:p w14:paraId="7BC6E3D5" w14:textId="77777777" w:rsidR="00DC4DC9" w:rsidRDefault="008B567F">
      <w:pPr>
        <w:ind w:firstLine="0"/>
      </w:pPr>
      <w:r>
        <w:t>Postcondición. Evidencia de operaciones preservada y exportación auditada.</w:t>
      </w:r>
    </w:p>
    <w:p w14:paraId="181F5D30" w14:textId="77777777" w:rsidR="00DC4DC9" w:rsidRDefault="008B567F">
      <w:pPr>
        <w:ind w:firstLine="0"/>
      </w:pPr>
      <w:r>
        <w:t>Diagramas relacionados. D27</w:t>
      </w:r>
    </w:p>
    <w:p w14:paraId="0646C931" w14:textId="77777777" w:rsidR="00DC4DC9" w:rsidRDefault="008B567F">
      <w:pPr>
        <w:pStyle w:val="Ttulo2"/>
      </w:pPr>
      <w:bookmarkStart w:id="50" w:name="_Toc244008588"/>
      <w:r>
        <w:t xml:space="preserve">CU 17 Crear </w:t>
      </w:r>
      <w:r>
        <w:t>copia manual</w:t>
      </w:r>
      <w:bookmarkEnd w:id="50"/>
    </w:p>
    <w:p w14:paraId="64A10C9A" w14:textId="77777777" w:rsidR="00DC4DC9" w:rsidRDefault="008B567F">
      <w:pPr>
        <w:ind w:firstLine="0"/>
      </w:pPr>
      <w:r>
        <w:t>Actor. Administrador con backups.manage o encargado del comando</w:t>
      </w:r>
    </w:p>
    <w:p w14:paraId="116D6BCE" w14:textId="77777777" w:rsidR="00DC4DC9" w:rsidRDefault="008B567F">
      <w:pPr>
        <w:ind w:firstLine="0"/>
      </w:pPr>
      <w:r>
        <w:t>Precondiciones. Configuración privada válida; base disponible; herramientas PostgreSQL y autorización de Drive preparadas.</w:t>
      </w:r>
    </w:p>
    <w:p w14:paraId="2DCD7AFB" w14:textId="77777777" w:rsidR="00DC4DC9" w:rsidRDefault="008B567F">
      <w:pPr>
        <w:spacing w:after="120" w:line="312" w:lineRule="auto"/>
        <w:ind w:left="288" w:firstLine="0"/>
      </w:pPr>
      <w:r>
        <w:t>1. Abrir Copias de seguridad y seleccionar Crear copia ahora, o ejecutar el comando del perfil.</w:t>
      </w:r>
    </w:p>
    <w:p w14:paraId="3EF3AB0D" w14:textId="77777777" w:rsidR="00DC4DC9" w:rsidRDefault="008B567F">
      <w:pPr>
        <w:spacing w:after="120" w:line="312" w:lineRule="auto"/>
        <w:ind w:left="288" w:firstLine="0"/>
      </w:pPr>
      <w:r>
        <w:t>2. El motor obtiene exclusión en PostgreSQL y confirma auditoría de inicio.</w:t>
      </w:r>
    </w:p>
    <w:p w14:paraId="24F5F095" w14:textId="77777777" w:rsidR="00DC4DC9" w:rsidRDefault="008B567F">
      <w:pPr>
        <w:spacing w:after="120" w:line="312" w:lineRule="auto"/>
        <w:ind w:left="288" w:firstLine="0"/>
      </w:pPr>
      <w:r>
        <w:t>3. Genera pg_dump custom, comprueba cabecera e índice y calcula SHA256.</w:t>
      </w:r>
    </w:p>
    <w:p w14:paraId="0A1B5C53" w14:textId="77777777" w:rsidR="00DC4DC9" w:rsidRDefault="008B567F">
      <w:pPr>
        <w:spacing w:after="120" w:line="312" w:lineRule="auto"/>
        <w:ind w:left="288" w:firstLine="0"/>
      </w:pPr>
      <w:r>
        <w:t>4. Sube a Drive por ID reservado y verifica nombre, carpeta, tamaño y MD5.</w:t>
      </w:r>
    </w:p>
    <w:p w14:paraId="56B1879C" w14:textId="77777777" w:rsidR="00DC4DC9" w:rsidRDefault="008B567F">
      <w:pPr>
        <w:spacing w:after="120" w:line="312" w:lineRule="auto"/>
        <w:ind w:left="288" w:firstLine="0"/>
      </w:pPr>
      <w:r>
        <w:t>5. Confirma auditoría final y muestra estado.</w:t>
      </w:r>
    </w:p>
    <w:p w14:paraId="73AC52FF" w14:textId="77777777" w:rsidR="00DC4DC9" w:rsidRDefault="008B567F">
      <w:pPr>
        <w:ind w:firstLine="0"/>
      </w:pPr>
      <w:r>
        <w:t>Variantes y rechazos. Sin copia local verificada queda FALLIDO. Con copia local y fallo de nube queda PARCIAL. Un fallo de auditoría intenta compensar únicamente los archivos del intento.</w:t>
      </w:r>
    </w:p>
    <w:p w14:paraId="34F8ECFC" w14:textId="77777777" w:rsidR="00DC4DC9" w:rsidRDefault="008B567F">
      <w:pPr>
        <w:ind w:firstLine="0"/>
      </w:pPr>
      <w:r>
        <w:t>Postcondición. Historial y artefacto verificable local y, si corresponde, remoto.</w:t>
      </w:r>
    </w:p>
    <w:p w14:paraId="4CA84C33" w14:textId="77777777" w:rsidR="00DC4DC9" w:rsidRDefault="008B567F">
      <w:pPr>
        <w:ind w:firstLine="0"/>
      </w:pPr>
      <w:r>
        <w:t>Diagramas relacionados. D29</w:t>
      </w:r>
    </w:p>
    <w:p w14:paraId="6F801365" w14:textId="77777777" w:rsidR="00DC4DC9" w:rsidRDefault="008B567F">
      <w:pPr>
        <w:pStyle w:val="Ttulo2"/>
      </w:pPr>
      <w:bookmarkStart w:id="51" w:name="_Toc244008589"/>
      <w:r>
        <w:lastRenderedPageBreak/>
        <w:t>CU 18 Programar copia automática</w:t>
      </w:r>
      <w:bookmarkEnd w:id="51"/>
    </w:p>
    <w:p w14:paraId="1F7505DA" w14:textId="77777777" w:rsidR="00DC4DC9" w:rsidRDefault="008B567F">
      <w:pPr>
        <w:ind w:firstLine="0"/>
      </w:pPr>
      <w:r>
        <w:t>Actor. Encargado autorizado del servidor</w:t>
      </w:r>
    </w:p>
    <w:p w14:paraId="676E2EEB" w14:textId="77777777" w:rsidR="00DC4DC9" w:rsidRDefault="008B567F">
      <w:pPr>
        <w:ind w:firstLine="0"/>
      </w:pPr>
      <w:r>
        <w:t>Precondiciones. Archivo privado y primera copia completa; PostgreSQL activo al horario.</w:t>
      </w:r>
    </w:p>
    <w:p w14:paraId="090AEC74" w14:textId="77777777" w:rsidR="00DC4DC9" w:rsidRDefault="008B567F">
      <w:pPr>
        <w:spacing w:after="120" w:line="312" w:lineRule="auto"/>
        <w:ind w:left="288" w:firstLine="0"/>
      </w:pPr>
      <w:r>
        <w:t>1. Ejecutar backup:schedule con perfil y hora local HH:MM.</w:t>
      </w:r>
    </w:p>
    <w:p w14:paraId="031DD405" w14:textId="77777777" w:rsidR="00DC4DC9" w:rsidRDefault="008B567F">
      <w:pPr>
        <w:spacing w:after="120" w:line="312" w:lineRule="auto"/>
        <w:ind w:left="288" w:firstLine="0"/>
      </w:pPr>
      <w:r>
        <w:t>2. Revisar con dry-run la acción y el nombre estable.</w:t>
      </w:r>
    </w:p>
    <w:p w14:paraId="2A5B67EF" w14:textId="77777777" w:rsidR="00DC4DC9" w:rsidRDefault="008B567F">
      <w:pPr>
        <w:spacing w:after="120" w:line="312" w:lineRule="auto"/>
        <w:ind w:left="288" w:firstLine="0"/>
      </w:pPr>
      <w:r>
        <w:t>3. Registrar o actualizar la tarea con cuenta del sistema operativo autorizada.</w:t>
      </w:r>
    </w:p>
    <w:p w14:paraId="0FAF046F" w14:textId="77777777" w:rsidR="00DC4DC9" w:rsidRDefault="008B567F">
      <w:pPr>
        <w:spacing w:after="120" w:line="312" w:lineRule="auto"/>
        <w:ind w:left="288" w:firstLine="0"/>
      </w:pPr>
      <w:r>
        <w:t>4. Comprobar horario, última ejecución, resultado y nombre del archivo generado.</w:t>
      </w:r>
    </w:p>
    <w:p w14:paraId="4849E12D" w14:textId="77777777" w:rsidR="00DC4DC9" w:rsidRDefault="008B567F">
      <w:pPr>
        <w:ind w:firstLine="0"/>
      </w:pPr>
      <w:r>
        <w:t>Variantes y rechazos. Windows puede solicitar credenciales de la cuenta y privilegios administrativos. Cron depende de su servicio y no recupera un horario perdido por apagado. No se usa una cuenta de ejemplo para el servicio.</w:t>
      </w:r>
    </w:p>
    <w:p w14:paraId="555066CB" w14:textId="77777777" w:rsidR="00DC4DC9" w:rsidRDefault="008B567F">
      <w:pPr>
        <w:ind w:firstLine="0"/>
      </w:pPr>
      <w:r>
        <w:t>Postcondición. Programación idempotente sin alterar otras tareas ni el otro perfil.</w:t>
      </w:r>
    </w:p>
    <w:p w14:paraId="088465B9" w14:textId="77777777" w:rsidR="00DC4DC9" w:rsidRDefault="008B567F">
      <w:pPr>
        <w:ind w:firstLine="0"/>
      </w:pPr>
      <w:r>
        <w:t>Diagramas relacionados. D14</w:t>
      </w:r>
    </w:p>
    <w:p w14:paraId="5A3F13DE" w14:textId="77777777" w:rsidR="00DC4DC9" w:rsidRDefault="008B567F">
      <w:pPr>
        <w:pStyle w:val="Ttulo2"/>
      </w:pPr>
      <w:bookmarkStart w:id="52" w:name="_Toc244008590"/>
      <w:r>
        <w:t>CU 19 Restaurar una copia</w:t>
      </w:r>
      <w:bookmarkEnd w:id="52"/>
    </w:p>
    <w:p w14:paraId="40EA0530" w14:textId="77777777" w:rsidR="00DC4DC9" w:rsidRDefault="008B567F">
      <w:pPr>
        <w:ind w:firstLine="0"/>
      </w:pPr>
      <w:r>
        <w:t>Actor. TIC con credenciales administrativas de restauración</w:t>
      </w:r>
    </w:p>
    <w:p w14:paraId="6CD5DE99" w14:textId="77777777" w:rsidR="00DC4DC9" w:rsidRDefault="008B567F">
      <w:pPr>
        <w:ind w:firstLine="0"/>
      </w:pPr>
      <w:r>
        <w:t>Precondiciones. Archivo local o recuperado desde Drive, hash comprobado y base vacía de prueba.</w:t>
      </w:r>
    </w:p>
    <w:p w14:paraId="63C97D74" w14:textId="77777777" w:rsidR="00DC4DC9" w:rsidRDefault="008B567F">
      <w:pPr>
        <w:spacing w:after="120" w:line="312" w:lineRule="auto"/>
        <w:ind w:left="288" w:firstLine="0"/>
      </w:pPr>
      <w:r>
        <w:t>1. Seleccionar la copia y registrar origen y SHA256.</w:t>
      </w:r>
    </w:p>
    <w:p w14:paraId="43DEBE4E" w14:textId="77777777" w:rsidR="00DC4DC9" w:rsidRDefault="008B567F">
      <w:pPr>
        <w:spacing w:after="120" w:line="312" w:lineRule="auto"/>
        <w:ind w:left="288" w:firstLine="0"/>
      </w:pPr>
      <w:r>
        <w:t>2. Crear otra base y preparar sus roles técnicos.</w:t>
      </w:r>
    </w:p>
    <w:p w14:paraId="53379724" w14:textId="77777777" w:rsidR="00DC4DC9" w:rsidRDefault="008B567F">
      <w:pPr>
        <w:spacing w:after="120" w:line="312" w:lineRule="auto"/>
        <w:ind w:left="288" w:firstLine="0"/>
      </w:pPr>
      <w:r>
        <w:t>3. Restaurar con pg_restore --no-owner --no-acl --single-transaction.</w:t>
      </w:r>
    </w:p>
    <w:p w14:paraId="16AE33FF" w14:textId="77777777" w:rsidR="00DC4DC9" w:rsidRDefault="008B567F">
      <w:pPr>
        <w:spacing w:after="120" w:line="312" w:lineRule="auto"/>
        <w:ind w:left="288" w:firstLine="0"/>
      </w:pPr>
      <w:r>
        <w:t xml:space="preserve">4. Aplicar grants de runtime y verificar </w:t>
      </w:r>
      <w:r>
        <w:t>estructura, conteos, cuentas, permisos, catálogos y publicaciones.</w:t>
      </w:r>
    </w:p>
    <w:p w14:paraId="340D710A" w14:textId="77777777" w:rsidR="00DC4DC9" w:rsidRDefault="008B567F">
      <w:pPr>
        <w:spacing w:after="120" w:line="312" w:lineRule="auto"/>
        <w:ind w:left="288" w:firstLine="0"/>
      </w:pPr>
      <w:r>
        <w:t>5. Recuperar los adjuntos del mismo estado y probar la aplicación.</w:t>
      </w:r>
    </w:p>
    <w:p w14:paraId="02B65757" w14:textId="77777777" w:rsidR="00DC4DC9" w:rsidRDefault="008B567F">
      <w:pPr>
        <w:spacing w:after="120" w:line="312" w:lineRule="auto"/>
        <w:ind w:left="288" w:firstLine="0"/>
      </w:pPr>
      <w:r>
        <w:t>6. Autorizar el cambio de destino solo después de comprobar la recuperación.</w:t>
      </w:r>
    </w:p>
    <w:p w14:paraId="28415BC1" w14:textId="77777777" w:rsidR="00DC4DC9" w:rsidRDefault="008B567F">
      <w:pPr>
        <w:ind w:firstLine="0"/>
      </w:pPr>
      <w:r>
        <w:t>Variantes y rechazos. La aplicación no contiene un botón de restauración. El lector de copias no es la cuenta de restauración. Un índice válido no equivale a un ensayo integral.</w:t>
      </w:r>
    </w:p>
    <w:p w14:paraId="6E69C8F7" w14:textId="77777777" w:rsidR="00DC4DC9" w:rsidRDefault="008B567F">
      <w:pPr>
        <w:ind w:firstLine="0"/>
      </w:pPr>
      <w:r>
        <w:lastRenderedPageBreak/>
        <w:t>Postcondición. Base reconstruida y procedimiento registrado sin sobrescribir el origen.</w:t>
      </w:r>
    </w:p>
    <w:p w14:paraId="6B4F9201" w14:textId="77777777" w:rsidR="00DC4DC9" w:rsidRDefault="008B567F">
      <w:pPr>
        <w:ind w:firstLine="0"/>
      </w:pPr>
      <w:r>
        <w:t xml:space="preserve">Diagramas </w:t>
      </w:r>
      <w:r>
        <w:t>relacionados. D14</w:t>
      </w:r>
    </w:p>
    <w:p w14:paraId="66A12E51" w14:textId="77777777" w:rsidR="00DC4DC9" w:rsidRDefault="008B567F">
      <w:pPr>
        <w:pStyle w:val="Ttulo2"/>
      </w:pPr>
      <w:bookmarkStart w:id="53" w:name="_Toc244008591"/>
      <w:r>
        <w:t>CU 20 Instalar y abrir el software</w:t>
      </w:r>
      <w:bookmarkEnd w:id="53"/>
    </w:p>
    <w:p w14:paraId="507AC04D" w14:textId="77777777" w:rsidR="00DC4DC9" w:rsidRDefault="008B567F">
      <w:pPr>
        <w:ind w:firstLine="0"/>
      </w:pPr>
      <w:r>
        <w:t>Actor. Operador del equipo</w:t>
      </w:r>
    </w:p>
    <w:p w14:paraId="103032E0" w14:textId="77777777" w:rsidR="00DC4DC9" w:rsidRDefault="008B567F">
      <w:pPr>
        <w:ind w:firstLine="0"/>
      </w:pPr>
      <w:r>
        <w:t>Precondiciones. Node 24, PostgreSQL 18 y ClamAV instalados.</w:t>
      </w:r>
    </w:p>
    <w:p w14:paraId="241C7A3E" w14:textId="77777777" w:rsidR="00DC4DC9" w:rsidRDefault="008B567F">
      <w:pPr>
        <w:spacing w:after="120" w:line="312" w:lineRule="auto"/>
        <w:ind w:left="288" w:firstLine="0"/>
      </w:pPr>
      <w:r>
        <w:t>1. Extraer o copiar el código completo y abrir una terminal en la raíz.</w:t>
      </w:r>
    </w:p>
    <w:p w14:paraId="738A5F35" w14:textId="77777777" w:rsidR="00DC4DC9" w:rsidRDefault="008B567F">
      <w:pPr>
        <w:spacing w:after="120" w:line="312" w:lineRule="auto"/>
        <w:ind w:left="288" w:firstLine="0"/>
      </w:pPr>
      <w:r>
        <w:t>2. Ejecutar npm run start:demo para ensayar o configurar production para el servidor real.</w:t>
      </w:r>
    </w:p>
    <w:p w14:paraId="1E73676C" w14:textId="77777777" w:rsidR="00DC4DC9" w:rsidRDefault="008B567F">
      <w:pPr>
        <w:spacing w:after="120" w:line="312" w:lineRule="auto"/>
        <w:ind w:left="288" w:firstLine="0"/>
      </w:pPr>
      <w:r>
        <w:t>3. El lanzador prepara dependencias, compila, migra y aplica datos del perfil.</w:t>
      </w:r>
    </w:p>
    <w:p w14:paraId="4C5354C1" w14:textId="77777777" w:rsidR="00DC4DC9" w:rsidRDefault="008B567F">
      <w:pPr>
        <w:spacing w:after="120" w:line="312" w:lineRule="auto"/>
        <w:ind w:left="288" w:firstLine="0"/>
      </w:pPr>
      <w:r>
        <w:t>4. Abrir la dirección informada y mantener el proceso activo.</w:t>
      </w:r>
    </w:p>
    <w:p w14:paraId="33E744A2" w14:textId="77777777" w:rsidR="00DC4DC9" w:rsidRDefault="008B567F">
      <w:pPr>
        <w:spacing w:after="120" w:line="312" w:lineRule="auto"/>
        <w:ind w:left="288" w:firstLine="0"/>
      </w:pPr>
      <w:r>
        <w:t>5. Para una instalación preparada usar start-only; detener con Ctrl+C o el comando stop del perfil.</w:t>
      </w:r>
    </w:p>
    <w:p w14:paraId="4A40D07F" w14:textId="77777777" w:rsidR="00DC4DC9" w:rsidRDefault="008B567F">
      <w:pPr>
        <w:ind w:firstLine="0"/>
      </w:pPr>
      <w:r>
        <w:t>Variantes y rechazos. Los puertos deben estar libres; el MCP original de Visual Paradigm también usa 8080. Producción exige certificado y clave TLS válidos y servicio PostgreSQL propio.</w:t>
      </w:r>
    </w:p>
    <w:p w14:paraId="338B6337" w14:textId="77777777" w:rsidR="00DC4DC9" w:rsidRDefault="008B567F">
      <w:pPr>
        <w:ind w:firstLine="0"/>
      </w:pPr>
      <w:r>
        <w:t>Postcondición. Sistema abierto sobre API real, configuración separada por perfil y datos persistidos.</w:t>
      </w:r>
    </w:p>
    <w:p w14:paraId="056A0EF9" w14:textId="77777777" w:rsidR="00DC4DC9" w:rsidRDefault="008B567F">
      <w:pPr>
        <w:ind w:firstLine="0"/>
      </w:pPr>
      <w:r>
        <w:t>Diagramas relacionados. D08</w:t>
      </w:r>
    </w:p>
    <w:p w14:paraId="50CD1FB4" w14:textId="77777777" w:rsidR="00DC4DC9" w:rsidRDefault="008B567F">
      <w:pPr>
        <w:pStyle w:val="Ttulo1"/>
      </w:pPr>
      <w:bookmarkStart w:id="54" w:name="_Toc244008592"/>
      <w:r>
        <w:t>Arquitectura e implementación</w:t>
      </w:r>
      <w:bookmarkEnd w:id="54"/>
    </w:p>
    <w:p w14:paraId="68460D89" w14:textId="77777777" w:rsidR="00DC4DC9" w:rsidRDefault="008B567F">
      <w:r>
        <w:t>El navegador ejecuta el cliente React compilado y solicita datos a /api/v1. El gateway Node entrega únicamente los recursos del cliente y redirige la API al proceso Fastify en loopback. PostgreSQL almacena los datos y la auditoría; Prisma proporciona acceso tipado y SQL versionado implementa restricciones y búsqueda. El almacenamiento de adjuntos es privado y ClamAV analiza las nuevas cargas. Los respaldos se ejecutan desde un motor común a la API y a la tarea del servidor. D08 muestra estas relaciones.</w:t>
      </w:r>
    </w:p>
    <w:p w14:paraId="6282361B" w14:textId="77777777" w:rsidR="00DC4DC9" w:rsidRDefault="008B567F">
      <w:r>
        <w:lastRenderedPageBreak/>
        <w:t>El perfil demo utiliza por defecto web 8080, API 3001 y clúster aislado 55440/fceadatasys_demo. El perfil production utiliza HTTPS con certificados propios, API 3000 y un servicio PostgreSQL externo, normalmente 5432/fceadatasys. Para las capturas de esta entrega se utilizó temporalmente la web 8082 debido al MCP de Visual Paradigm en 8080. Este puerto temporal no cambia los valores predeterminados de instalación.</w:t>
      </w:r>
    </w:p>
    <w:p w14:paraId="386294E2" w14:textId="77777777" w:rsidR="00DC4DC9" w:rsidRDefault="008B567F">
      <w:pPr>
        <w:pStyle w:val="Ttulo2"/>
      </w:pPr>
      <w:bookmarkStart w:id="55" w:name="_Toc244008593"/>
      <w:r>
        <w:t>Contratos de la API</w:t>
      </w:r>
      <w:bookmarkEnd w:id="55"/>
    </w:p>
    <w:p w14:paraId="38F66B3B" w14:textId="1F4432D7" w:rsidR="00DC4DC9" w:rsidRDefault="008B567F">
      <w:pPr>
        <w:pStyle w:val="Descripcin"/>
        <w:keepNext/>
      </w:pPr>
      <w:bookmarkStart w:id="56" w:name="_Toc244008692"/>
      <w:r>
        <w:rPr>
          <w:sz w:val="22"/>
        </w:rPr>
        <w:t xml:space="preserve">Tabla </w:t>
      </w:r>
      <w:r>
        <w:fldChar w:fldCharType="begin"/>
      </w:r>
      <w:r>
        <w:instrText>SEQ Tabla \* ARABIC</w:instrText>
      </w:r>
      <w:r>
        <w:fldChar w:fldCharType="separate"/>
      </w:r>
      <w:r>
        <w:rPr>
          <w:noProof/>
        </w:rPr>
        <w:t>7</w:t>
      </w:r>
      <w:r>
        <w:fldChar w:fldCharType="end"/>
      </w:r>
      <w:r>
        <w:rPr>
          <w:sz w:val="22"/>
        </w:rPr>
        <w:t xml:space="preserve">  Familias de endpoints</w:t>
      </w:r>
      <w:bookmarkEnd w:id="5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2304"/>
        <w:gridCol w:w="3600"/>
      </w:tblGrid>
      <w:tr w:rsidR="00DC4DC9" w14:paraId="15F1DA2B" w14:textId="77777777">
        <w:trPr>
          <w:cantSplit/>
          <w:tblHeader/>
          <w:jc w:val="center"/>
        </w:trPr>
        <w:tc>
          <w:tcPr>
            <w:tcW w:w="3456" w:type="dxa"/>
            <w:shd w:val="clear" w:color="auto" w:fill="244660"/>
            <w:tcMar>
              <w:top w:w="80" w:type="dxa"/>
              <w:left w:w="100" w:type="dxa"/>
              <w:bottom w:w="80" w:type="dxa"/>
              <w:right w:w="100" w:type="dxa"/>
            </w:tcMar>
            <w:vAlign w:val="center"/>
          </w:tcPr>
          <w:p w14:paraId="607C9B10" w14:textId="77777777" w:rsidR="00DC4DC9" w:rsidRDefault="008B567F">
            <w:pPr>
              <w:keepNext/>
              <w:spacing w:before="40" w:after="40" w:line="252" w:lineRule="auto"/>
              <w:ind w:firstLine="0"/>
            </w:pPr>
            <w:r>
              <w:rPr>
                <w:b/>
                <w:color w:val="FFFFFF"/>
                <w:sz w:val="21"/>
              </w:rPr>
              <w:t>Familia</w:t>
            </w:r>
          </w:p>
        </w:tc>
        <w:tc>
          <w:tcPr>
            <w:tcW w:w="2304" w:type="dxa"/>
            <w:shd w:val="clear" w:color="auto" w:fill="244660"/>
            <w:tcMar>
              <w:top w:w="80" w:type="dxa"/>
              <w:left w:w="100" w:type="dxa"/>
              <w:bottom w:w="80" w:type="dxa"/>
              <w:right w:w="100" w:type="dxa"/>
            </w:tcMar>
            <w:vAlign w:val="center"/>
          </w:tcPr>
          <w:p w14:paraId="27558C7B" w14:textId="77777777" w:rsidR="00DC4DC9" w:rsidRDefault="008B567F">
            <w:pPr>
              <w:keepNext/>
              <w:spacing w:before="40" w:after="40" w:line="252" w:lineRule="auto"/>
              <w:ind w:firstLine="0"/>
            </w:pPr>
            <w:r>
              <w:rPr>
                <w:b/>
                <w:color w:val="FFFFFF"/>
                <w:sz w:val="21"/>
              </w:rPr>
              <w:t>Operaciones</w:t>
            </w:r>
          </w:p>
        </w:tc>
        <w:tc>
          <w:tcPr>
            <w:tcW w:w="3600" w:type="dxa"/>
            <w:shd w:val="clear" w:color="auto" w:fill="244660"/>
            <w:tcMar>
              <w:top w:w="80" w:type="dxa"/>
              <w:left w:w="100" w:type="dxa"/>
              <w:bottom w:w="80" w:type="dxa"/>
              <w:right w:w="100" w:type="dxa"/>
            </w:tcMar>
            <w:vAlign w:val="center"/>
          </w:tcPr>
          <w:p w14:paraId="17FB1218" w14:textId="77777777" w:rsidR="00DC4DC9" w:rsidRDefault="008B567F">
            <w:pPr>
              <w:keepNext/>
              <w:spacing w:before="40" w:after="40" w:line="252" w:lineRule="auto"/>
              <w:ind w:firstLine="0"/>
            </w:pPr>
            <w:r>
              <w:rPr>
                <w:b/>
                <w:color w:val="FFFFFF"/>
                <w:sz w:val="21"/>
              </w:rPr>
              <w:t>Contrato relevante</w:t>
            </w:r>
          </w:p>
        </w:tc>
      </w:tr>
      <w:tr w:rsidR="00DC4DC9" w14:paraId="4684A1D1" w14:textId="77777777">
        <w:trPr>
          <w:cantSplit/>
          <w:jc w:val="center"/>
        </w:trPr>
        <w:tc>
          <w:tcPr>
            <w:tcW w:w="3456" w:type="dxa"/>
            <w:shd w:val="clear" w:color="auto" w:fill="FFFFFF"/>
            <w:tcMar>
              <w:top w:w="80" w:type="dxa"/>
              <w:left w:w="100" w:type="dxa"/>
              <w:bottom w:w="80" w:type="dxa"/>
              <w:right w:w="100" w:type="dxa"/>
            </w:tcMar>
            <w:vAlign w:val="center"/>
          </w:tcPr>
          <w:p w14:paraId="7A4B66FA" w14:textId="77777777" w:rsidR="00DC4DC9" w:rsidRDefault="008B567F">
            <w:pPr>
              <w:spacing w:before="40" w:after="40" w:line="252" w:lineRule="auto"/>
              <w:ind w:firstLine="0"/>
            </w:pPr>
            <w:r>
              <w:rPr>
                <w:sz w:val="21"/>
              </w:rPr>
              <w:t>/api/v1/auth</w:t>
            </w:r>
          </w:p>
        </w:tc>
        <w:tc>
          <w:tcPr>
            <w:tcW w:w="2304" w:type="dxa"/>
            <w:shd w:val="clear" w:color="auto" w:fill="FFFFFF"/>
            <w:tcMar>
              <w:top w:w="80" w:type="dxa"/>
              <w:left w:w="100" w:type="dxa"/>
              <w:bottom w:w="80" w:type="dxa"/>
              <w:right w:w="100" w:type="dxa"/>
            </w:tcMar>
            <w:vAlign w:val="center"/>
          </w:tcPr>
          <w:p w14:paraId="39BA9056" w14:textId="77777777" w:rsidR="00DC4DC9" w:rsidRDefault="008B567F">
            <w:pPr>
              <w:spacing w:before="40" w:after="40" w:line="252" w:lineRule="auto"/>
              <w:ind w:firstLine="0"/>
            </w:pPr>
            <w:r>
              <w:rPr>
                <w:sz w:val="21"/>
              </w:rPr>
              <w:t>browser, login, session, refresh, activity, logout</w:t>
            </w:r>
          </w:p>
        </w:tc>
        <w:tc>
          <w:tcPr>
            <w:tcW w:w="3600" w:type="dxa"/>
            <w:shd w:val="clear" w:color="auto" w:fill="FFFFFF"/>
            <w:tcMar>
              <w:top w:w="80" w:type="dxa"/>
              <w:left w:w="100" w:type="dxa"/>
              <w:bottom w:w="80" w:type="dxa"/>
              <w:right w:w="100" w:type="dxa"/>
            </w:tcMar>
            <w:vAlign w:val="center"/>
          </w:tcPr>
          <w:p w14:paraId="45401579" w14:textId="77777777" w:rsidR="00DC4DC9" w:rsidRDefault="008B567F">
            <w:pPr>
              <w:spacing w:before="40" w:after="40" w:line="252" w:lineRule="auto"/>
              <w:ind w:firstLine="0"/>
            </w:pPr>
            <w:r>
              <w:rPr>
                <w:sz w:val="21"/>
              </w:rPr>
              <w:t xml:space="preserve">Cookies de contexto y refresh; Bearer para </w:t>
            </w:r>
            <w:r>
              <w:rPr>
                <w:sz w:val="21"/>
              </w:rPr>
              <w:t>recursos protegidos.</w:t>
            </w:r>
          </w:p>
        </w:tc>
      </w:tr>
      <w:tr w:rsidR="00DC4DC9" w14:paraId="6946C30A" w14:textId="77777777">
        <w:trPr>
          <w:cantSplit/>
          <w:jc w:val="center"/>
        </w:trPr>
        <w:tc>
          <w:tcPr>
            <w:tcW w:w="3456" w:type="dxa"/>
            <w:shd w:val="clear" w:color="auto" w:fill="F1F4F7"/>
            <w:tcMar>
              <w:top w:w="80" w:type="dxa"/>
              <w:left w:w="100" w:type="dxa"/>
              <w:bottom w:w="80" w:type="dxa"/>
              <w:right w:w="100" w:type="dxa"/>
            </w:tcMar>
            <w:vAlign w:val="center"/>
          </w:tcPr>
          <w:p w14:paraId="6940A71D" w14:textId="77777777" w:rsidR="00DC4DC9" w:rsidRDefault="008B567F">
            <w:pPr>
              <w:spacing w:before="40" w:after="40" w:line="252" w:lineRule="auto"/>
              <w:ind w:firstLine="0"/>
            </w:pPr>
            <w:r>
              <w:rPr>
                <w:sz w:val="21"/>
              </w:rPr>
              <w:t>/api/v1/auth</w:t>
            </w:r>
          </w:p>
        </w:tc>
        <w:tc>
          <w:tcPr>
            <w:tcW w:w="2304" w:type="dxa"/>
            <w:shd w:val="clear" w:color="auto" w:fill="F1F4F7"/>
            <w:tcMar>
              <w:top w:w="80" w:type="dxa"/>
              <w:left w:w="100" w:type="dxa"/>
              <w:bottom w:w="80" w:type="dxa"/>
              <w:right w:w="100" w:type="dxa"/>
            </w:tcMar>
            <w:vAlign w:val="center"/>
          </w:tcPr>
          <w:p w14:paraId="7057FBB8" w14:textId="77777777" w:rsidR="00DC4DC9" w:rsidRDefault="008B567F">
            <w:pPr>
              <w:spacing w:before="40" w:after="40" w:line="252" w:lineRule="auto"/>
              <w:ind w:firstLine="0"/>
            </w:pPr>
            <w:r>
              <w:rPr>
                <w:sz w:val="21"/>
              </w:rPr>
              <w:t>recover-password y reset-password</w:t>
            </w:r>
          </w:p>
        </w:tc>
        <w:tc>
          <w:tcPr>
            <w:tcW w:w="3600" w:type="dxa"/>
            <w:shd w:val="clear" w:color="auto" w:fill="F1F4F7"/>
            <w:tcMar>
              <w:top w:w="80" w:type="dxa"/>
              <w:left w:w="100" w:type="dxa"/>
              <w:bottom w:w="80" w:type="dxa"/>
              <w:right w:w="100" w:type="dxa"/>
            </w:tcMar>
            <w:vAlign w:val="center"/>
          </w:tcPr>
          <w:p w14:paraId="7A60A92B" w14:textId="77777777" w:rsidR="00DC4DC9" w:rsidRDefault="008B567F">
            <w:pPr>
              <w:spacing w:before="40" w:after="40" w:line="252" w:lineRule="auto"/>
              <w:ind w:firstLine="0"/>
            </w:pPr>
            <w:r>
              <w:rPr>
                <w:sz w:val="21"/>
              </w:rPr>
              <w:t>Respuesta uniforme y tokens de uso único.</w:t>
            </w:r>
          </w:p>
        </w:tc>
      </w:tr>
      <w:tr w:rsidR="00DC4DC9" w14:paraId="4CE6CCD2" w14:textId="77777777">
        <w:trPr>
          <w:cantSplit/>
          <w:jc w:val="center"/>
        </w:trPr>
        <w:tc>
          <w:tcPr>
            <w:tcW w:w="3456" w:type="dxa"/>
            <w:shd w:val="clear" w:color="auto" w:fill="FFFFFF"/>
            <w:tcMar>
              <w:top w:w="80" w:type="dxa"/>
              <w:left w:w="100" w:type="dxa"/>
              <w:bottom w:w="80" w:type="dxa"/>
              <w:right w:w="100" w:type="dxa"/>
            </w:tcMar>
            <w:vAlign w:val="center"/>
          </w:tcPr>
          <w:p w14:paraId="5AB5508A" w14:textId="77777777" w:rsidR="00DC4DC9" w:rsidRDefault="008B567F">
            <w:pPr>
              <w:spacing w:before="40" w:after="40" w:line="252" w:lineRule="auto"/>
              <w:ind w:firstLine="0"/>
            </w:pPr>
            <w:r>
              <w:rPr>
                <w:sz w:val="21"/>
              </w:rPr>
              <w:t>/api/v1/me</w:t>
            </w:r>
          </w:p>
        </w:tc>
        <w:tc>
          <w:tcPr>
            <w:tcW w:w="2304" w:type="dxa"/>
            <w:shd w:val="clear" w:color="auto" w:fill="FFFFFF"/>
            <w:tcMar>
              <w:top w:w="80" w:type="dxa"/>
              <w:left w:w="100" w:type="dxa"/>
              <w:bottom w:w="80" w:type="dxa"/>
              <w:right w:w="100" w:type="dxa"/>
            </w:tcMar>
            <w:vAlign w:val="center"/>
          </w:tcPr>
          <w:p w14:paraId="78DFAC46" w14:textId="77777777" w:rsidR="00DC4DC9" w:rsidRDefault="008B567F">
            <w:pPr>
              <w:spacing w:before="40" w:after="40" w:line="252" w:lineRule="auto"/>
              <w:ind w:firstLine="0"/>
            </w:pPr>
            <w:r>
              <w:rPr>
                <w:sz w:val="21"/>
              </w:rPr>
              <w:t>GET y PATCH; PATCH password</w:t>
            </w:r>
          </w:p>
        </w:tc>
        <w:tc>
          <w:tcPr>
            <w:tcW w:w="3600" w:type="dxa"/>
            <w:shd w:val="clear" w:color="auto" w:fill="FFFFFF"/>
            <w:tcMar>
              <w:top w:w="80" w:type="dxa"/>
              <w:left w:w="100" w:type="dxa"/>
              <w:bottom w:w="80" w:type="dxa"/>
              <w:right w:w="100" w:type="dxa"/>
            </w:tcMar>
            <w:vAlign w:val="center"/>
          </w:tcPr>
          <w:p w14:paraId="37E0FA15" w14:textId="77777777" w:rsidR="00DC4DC9" w:rsidRDefault="008B567F">
            <w:pPr>
              <w:spacing w:before="40" w:after="40" w:line="252" w:lineRule="auto"/>
              <w:ind w:firstLine="0"/>
            </w:pPr>
            <w:r>
              <w:rPr>
                <w:sz w:val="21"/>
              </w:rPr>
              <w:t>DTO seguro, edición propia y confirmación.</w:t>
            </w:r>
          </w:p>
        </w:tc>
      </w:tr>
      <w:tr w:rsidR="00DC4DC9" w14:paraId="571870CA" w14:textId="77777777">
        <w:trPr>
          <w:cantSplit/>
          <w:jc w:val="center"/>
        </w:trPr>
        <w:tc>
          <w:tcPr>
            <w:tcW w:w="3456" w:type="dxa"/>
            <w:shd w:val="clear" w:color="auto" w:fill="F1F4F7"/>
            <w:tcMar>
              <w:top w:w="80" w:type="dxa"/>
              <w:left w:w="100" w:type="dxa"/>
              <w:bottom w:w="80" w:type="dxa"/>
              <w:right w:w="100" w:type="dxa"/>
            </w:tcMar>
            <w:vAlign w:val="center"/>
          </w:tcPr>
          <w:p w14:paraId="4D4C8249" w14:textId="77777777" w:rsidR="00DC4DC9" w:rsidRDefault="008B567F">
            <w:pPr>
              <w:spacing w:before="40" w:after="40" w:line="252" w:lineRule="auto"/>
              <w:ind w:firstLine="0"/>
            </w:pPr>
            <w:r>
              <w:rPr>
                <w:sz w:val="21"/>
              </w:rPr>
              <w:t>/api/v1/usuarios</w:t>
            </w:r>
          </w:p>
        </w:tc>
        <w:tc>
          <w:tcPr>
            <w:tcW w:w="2304" w:type="dxa"/>
            <w:shd w:val="clear" w:color="auto" w:fill="F1F4F7"/>
            <w:tcMar>
              <w:top w:w="80" w:type="dxa"/>
              <w:left w:w="100" w:type="dxa"/>
              <w:bottom w:w="80" w:type="dxa"/>
              <w:right w:w="100" w:type="dxa"/>
            </w:tcMar>
            <w:vAlign w:val="center"/>
          </w:tcPr>
          <w:p w14:paraId="0B2EF6E0" w14:textId="77777777" w:rsidR="00DC4DC9" w:rsidRDefault="008B567F">
            <w:pPr>
              <w:spacing w:before="40" w:after="40" w:line="252" w:lineRule="auto"/>
              <w:ind w:firstLine="0"/>
            </w:pPr>
            <w:r>
              <w:rPr>
                <w:sz w:val="21"/>
              </w:rPr>
              <w:t xml:space="preserve">GET POST; GET PATCH DELETE por id; </w:t>
            </w:r>
            <w:r>
              <w:rPr>
                <w:sz w:val="21"/>
              </w:rPr>
              <w:t>PATCH password</w:t>
            </w:r>
          </w:p>
        </w:tc>
        <w:tc>
          <w:tcPr>
            <w:tcW w:w="3600" w:type="dxa"/>
            <w:shd w:val="clear" w:color="auto" w:fill="F1F4F7"/>
            <w:tcMar>
              <w:top w:w="80" w:type="dxa"/>
              <w:left w:w="100" w:type="dxa"/>
              <w:bottom w:w="80" w:type="dxa"/>
              <w:right w:w="100" w:type="dxa"/>
            </w:tcMar>
            <w:vAlign w:val="center"/>
          </w:tcPr>
          <w:p w14:paraId="23C1A660" w14:textId="77777777" w:rsidR="00DC4DC9" w:rsidRDefault="008B567F">
            <w:pPr>
              <w:spacing w:before="40" w:after="40" w:line="252" w:lineRule="auto"/>
              <w:ind w:firstLine="0"/>
            </w:pPr>
            <w:r>
              <w:rPr>
                <w:sz w:val="21"/>
              </w:rPr>
              <w:t>Unicidad, ETag, privilegios y referencias.</w:t>
            </w:r>
          </w:p>
        </w:tc>
      </w:tr>
      <w:tr w:rsidR="00DC4DC9" w14:paraId="002A196F" w14:textId="77777777">
        <w:trPr>
          <w:cantSplit/>
          <w:jc w:val="center"/>
        </w:trPr>
        <w:tc>
          <w:tcPr>
            <w:tcW w:w="3456" w:type="dxa"/>
            <w:shd w:val="clear" w:color="auto" w:fill="FFFFFF"/>
            <w:tcMar>
              <w:top w:w="80" w:type="dxa"/>
              <w:left w:w="100" w:type="dxa"/>
              <w:bottom w:w="80" w:type="dxa"/>
              <w:right w:w="100" w:type="dxa"/>
            </w:tcMar>
            <w:vAlign w:val="center"/>
          </w:tcPr>
          <w:p w14:paraId="5FABCCE6" w14:textId="77777777" w:rsidR="00DC4DC9" w:rsidRDefault="008B567F">
            <w:pPr>
              <w:spacing w:before="40" w:after="40" w:line="252" w:lineRule="auto"/>
              <w:ind w:firstLine="0"/>
            </w:pPr>
            <w:r>
              <w:rPr>
                <w:sz w:val="21"/>
              </w:rPr>
              <w:t>/api/v1/catalogos/:catalog</w:t>
            </w:r>
          </w:p>
        </w:tc>
        <w:tc>
          <w:tcPr>
            <w:tcW w:w="2304" w:type="dxa"/>
            <w:shd w:val="clear" w:color="auto" w:fill="FFFFFF"/>
            <w:tcMar>
              <w:top w:w="80" w:type="dxa"/>
              <w:left w:w="100" w:type="dxa"/>
              <w:bottom w:w="80" w:type="dxa"/>
              <w:right w:w="100" w:type="dxa"/>
            </w:tcMar>
            <w:vAlign w:val="center"/>
          </w:tcPr>
          <w:p w14:paraId="5CE07363" w14:textId="77777777" w:rsidR="00DC4DC9" w:rsidRDefault="008B567F">
            <w:pPr>
              <w:spacing w:before="40" w:after="40" w:line="252" w:lineRule="auto"/>
              <w:ind w:firstLine="0"/>
            </w:pPr>
            <w:r>
              <w:rPr>
                <w:sz w:val="21"/>
              </w:rPr>
              <w:t>GET POST; GET PATCH DELETE por id</w:t>
            </w:r>
          </w:p>
        </w:tc>
        <w:tc>
          <w:tcPr>
            <w:tcW w:w="3600" w:type="dxa"/>
            <w:shd w:val="clear" w:color="auto" w:fill="FFFFFF"/>
            <w:tcMar>
              <w:top w:w="80" w:type="dxa"/>
              <w:left w:w="100" w:type="dxa"/>
              <w:bottom w:w="80" w:type="dxa"/>
              <w:right w:w="100" w:type="dxa"/>
            </w:tcMar>
            <w:vAlign w:val="center"/>
          </w:tcPr>
          <w:p w14:paraId="29B78305" w14:textId="77777777" w:rsidR="00DC4DC9" w:rsidRDefault="008B567F">
            <w:pPr>
              <w:spacing w:before="40" w:after="40" w:line="252" w:lineRule="auto"/>
              <w:ind w:firstLine="0"/>
            </w:pPr>
            <w:r>
              <w:rPr>
                <w:sz w:val="21"/>
              </w:rPr>
              <w:t>Tipo válido, versión y permiso específico.</w:t>
            </w:r>
          </w:p>
        </w:tc>
      </w:tr>
      <w:tr w:rsidR="00DC4DC9" w14:paraId="60BCBAA2" w14:textId="77777777">
        <w:trPr>
          <w:cantSplit/>
          <w:jc w:val="center"/>
        </w:trPr>
        <w:tc>
          <w:tcPr>
            <w:tcW w:w="3456" w:type="dxa"/>
            <w:shd w:val="clear" w:color="auto" w:fill="F1F4F7"/>
            <w:tcMar>
              <w:top w:w="80" w:type="dxa"/>
              <w:left w:w="100" w:type="dxa"/>
              <w:bottom w:w="80" w:type="dxa"/>
              <w:right w:w="100" w:type="dxa"/>
            </w:tcMar>
            <w:vAlign w:val="center"/>
          </w:tcPr>
          <w:p w14:paraId="6A1E56CB" w14:textId="77777777" w:rsidR="00DC4DC9" w:rsidRDefault="008B567F">
            <w:pPr>
              <w:spacing w:before="40" w:after="40" w:line="252" w:lineRule="auto"/>
              <w:ind w:firstLine="0"/>
            </w:pPr>
            <w:r>
              <w:rPr>
                <w:sz w:val="21"/>
              </w:rPr>
              <w:t>/api/v1/publicaciones</w:t>
            </w:r>
          </w:p>
        </w:tc>
        <w:tc>
          <w:tcPr>
            <w:tcW w:w="2304" w:type="dxa"/>
            <w:shd w:val="clear" w:color="auto" w:fill="F1F4F7"/>
            <w:tcMar>
              <w:top w:w="80" w:type="dxa"/>
              <w:left w:w="100" w:type="dxa"/>
              <w:bottom w:w="80" w:type="dxa"/>
              <w:right w:w="100" w:type="dxa"/>
            </w:tcMar>
            <w:vAlign w:val="center"/>
          </w:tcPr>
          <w:p w14:paraId="28F48EAD" w14:textId="77777777" w:rsidR="00DC4DC9" w:rsidRDefault="008B567F">
            <w:pPr>
              <w:spacing w:before="40" w:after="40" w:line="252" w:lineRule="auto"/>
              <w:ind w:firstLine="0"/>
            </w:pPr>
            <w:r>
              <w:rPr>
                <w:sz w:val="21"/>
              </w:rPr>
              <w:t>GET POST; GET PATCH por id; PATCH estado</w:t>
            </w:r>
          </w:p>
        </w:tc>
        <w:tc>
          <w:tcPr>
            <w:tcW w:w="3600" w:type="dxa"/>
            <w:shd w:val="clear" w:color="auto" w:fill="F1F4F7"/>
            <w:tcMar>
              <w:top w:w="80" w:type="dxa"/>
              <w:left w:w="100" w:type="dxa"/>
              <w:bottom w:w="80" w:type="dxa"/>
              <w:right w:w="100" w:type="dxa"/>
            </w:tcMar>
            <w:vAlign w:val="center"/>
          </w:tcPr>
          <w:p w14:paraId="49125E69" w14:textId="77777777" w:rsidR="00DC4DC9" w:rsidRDefault="008B567F">
            <w:pPr>
              <w:spacing w:before="40" w:after="40" w:line="252" w:lineRule="auto"/>
              <w:ind w:firstLine="0"/>
            </w:pPr>
            <w:r>
              <w:rPr>
                <w:sz w:val="21"/>
              </w:rPr>
              <w:t xml:space="preserve">Metadatos, N a M, </w:t>
            </w:r>
            <w:r>
              <w:rPr>
                <w:sz w:val="21"/>
              </w:rPr>
              <w:t>versiones y estado histórico.</w:t>
            </w:r>
          </w:p>
        </w:tc>
      </w:tr>
      <w:tr w:rsidR="00DC4DC9" w14:paraId="303D06CB" w14:textId="77777777">
        <w:trPr>
          <w:cantSplit/>
          <w:jc w:val="center"/>
        </w:trPr>
        <w:tc>
          <w:tcPr>
            <w:tcW w:w="3456" w:type="dxa"/>
            <w:shd w:val="clear" w:color="auto" w:fill="FFFFFF"/>
            <w:tcMar>
              <w:top w:w="80" w:type="dxa"/>
              <w:left w:w="100" w:type="dxa"/>
              <w:bottom w:w="80" w:type="dxa"/>
              <w:right w:w="100" w:type="dxa"/>
            </w:tcMar>
            <w:vAlign w:val="center"/>
          </w:tcPr>
          <w:p w14:paraId="4350C68C" w14:textId="77777777" w:rsidR="00DC4DC9" w:rsidRDefault="008B567F">
            <w:pPr>
              <w:spacing w:before="40" w:after="40" w:line="252" w:lineRule="auto"/>
              <w:ind w:firstLine="0"/>
            </w:pPr>
            <w:r>
              <w:rPr>
                <w:sz w:val="21"/>
              </w:rPr>
              <w:t>/api/v1/adjuntos</w:t>
            </w:r>
          </w:p>
        </w:tc>
        <w:tc>
          <w:tcPr>
            <w:tcW w:w="2304" w:type="dxa"/>
            <w:shd w:val="clear" w:color="auto" w:fill="FFFFFF"/>
            <w:tcMar>
              <w:top w:w="80" w:type="dxa"/>
              <w:left w:w="100" w:type="dxa"/>
              <w:bottom w:w="80" w:type="dxa"/>
              <w:right w:w="100" w:type="dxa"/>
            </w:tcMar>
            <w:vAlign w:val="center"/>
          </w:tcPr>
          <w:p w14:paraId="0CDDBFB4" w14:textId="77777777" w:rsidR="00DC4DC9" w:rsidRDefault="008B567F">
            <w:pPr>
              <w:spacing w:before="40" w:after="40" w:line="252" w:lineRule="auto"/>
              <w:ind w:firstLine="0"/>
            </w:pPr>
            <w:r>
              <w:rPr>
                <w:sz w:val="21"/>
              </w:rPr>
              <w:t>GET POST; GET por id</w:t>
            </w:r>
          </w:p>
        </w:tc>
        <w:tc>
          <w:tcPr>
            <w:tcW w:w="3600" w:type="dxa"/>
            <w:shd w:val="clear" w:color="auto" w:fill="FFFFFF"/>
            <w:tcMar>
              <w:top w:w="80" w:type="dxa"/>
              <w:left w:w="100" w:type="dxa"/>
              <w:bottom w:w="80" w:type="dxa"/>
              <w:right w:w="100" w:type="dxa"/>
            </w:tcMar>
            <w:vAlign w:val="center"/>
          </w:tcPr>
          <w:p w14:paraId="321023E0" w14:textId="77777777" w:rsidR="00DC4DC9" w:rsidRDefault="008B567F">
            <w:pPr>
              <w:spacing w:before="40" w:after="40" w:line="252" w:lineRule="auto"/>
              <w:ind w:firstLine="0"/>
            </w:pPr>
            <w:r>
              <w:rPr>
                <w:sz w:val="21"/>
              </w:rPr>
              <w:t>Carga multipart, archivo verificado y selección autorizada.</w:t>
            </w:r>
          </w:p>
        </w:tc>
      </w:tr>
      <w:tr w:rsidR="00DC4DC9" w14:paraId="2B6D758D" w14:textId="77777777">
        <w:trPr>
          <w:cantSplit/>
          <w:jc w:val="center"/>
        </w:trPr>
        <w:tc>
          <w:tcPr>
            <w:tcW w:w="3456" w:type="dxa"/>
            <w:shd w:val="clear" w:color="auto" w:fill="F1F4F7"/>
            <w:tcMar>
              <w:top w:w="80" w:type="dxa"/>
              <w:left w:w="100" w:type="dxa"/>
              <w:bottom w:w="80" w:type="dxa"/>
              <w:right w:w="100" w:type="dxa"/>
            </w:tcMar>
            <w:vAlign w:val="center"/>
          </w:tcPr>
          <w:p w14:paraId="303A58FD" w14:textId="77777777" w:rsidR="00DC4DC9" w:rsidRDefault="008B567F">
            <w:pPr>
              <w:spacing w:before="40" w:after="40" w:line="252" w:lineRule="auto"/>
              <w:ind w:firstLine="0"/>
            </w:pPr>
            <w:r>
              <w:rPr>
                <w:sz w:val="21"/>
              </w:rPr>
              <w:t>/api/v1/publicaciones/:id/adjunto</w:t>
            </w:r>
          </w:p>
        </w:tc>
        <w:tc>
          <w:tcPr>
            <w:tcW w:w="2304" w:type="dxa"/>
            <w:shd w:val="clear" w:color="auto" w:fill="F1F4F7"/>
            <w:tcMar>
              <w:top w:w="80" w:type="dxa"/>
              <w:left w:w="100" w:type="dxa"/>
              <w:bottom w:w="80" w:type="dxa"/>
              <w:right w:w="100" w:type="dxa"/>
            </w:tcMar>
            <w:vAlign w:val="center"/>
          </w:tcPr>
          <w:p w14:paraId="4974A113" w14:textId="77777777" w:rsidR="00DC4DC9" w:rsidRDefault="008B567F">
            <w:pPr>
              <w:spacing w:before="40" w:after="40" w:line="252" w:lineRule="auto"/>
              <w:ind w:firstLine="0"/>
            </w:pPr>
            <w:r>
              <w:rPr>
                <w:sz w:val="21"/>
              </w:rPr>
              <w:t>GET</w:t>
            </w:r>
          </w:p>
        </w:tc>
        <w:tc>
          <w:tcPr>
            <w:tcW w:w="3600" w:type="dxa"/>
            <w:shd w:val="clear" w:color="auto" w:fill="F1F4F7"/>
            <w:tcMar>
              <w:top w:w="80" w:type="dxa"/>
              <w:left w:w="100" w:type="dxa"/>
              <w:bottom w:w="80" w:type="dxa"/>
              <w:right w:w="100" w:type="dxa"/>
            </w:tcMar>
            <w:vAlign w:val="center"/>
          </w:tcPr>
          <w:p w14:paraId="1A543477" w14:textId="77777777" w:rsidR="00DC4DC9" w:rsidRDefault="008B567F">
            <w:pPr>
              <w:spacing w:before="40" w:after="40" w:line="252" w:lineRule="auto"/>
              <w:ind w:firstLine="0"/>
            </w:pPr>
            <w:r>
              <w:rPr>
                <w:sz w:val="21"/>
              </w:rPr>
              <w:t>Descarga privada, integridad y auditoría previa.</w:t>
            </w:r>
          </w:p>
        </w:tc>
      </w:tr>
      <w:tr w:rsidR="00DC4DC9" w14:paraId="12AA2703" w14:textId="77777777">
        <w:trPr>
          <w:cantSplit/>
          <w:jc w:val="center"/>
        </w:trPr>
        <w:tc>
          <w:tcPr>
            <w:tcW w:w="3456" w:type="dxa"/>
            <w:shd w:val="clear" w:color="auto" w:fill="FFFFFF"/>
            <w:tcMar>
              <w:top w:w="80" w:type="dxa"/>
              <w:left w:w="100" w:type="dxa"/>
              <w:bottom w:w="80" w:type="dxa"/>
              <w:right w:w="100" w:type="dxa"/>
            </w:tcMar>
            <w:vAlign w:val="center"/>
          </w:tcPr>
          <w:p w14:paraId="21435E2B" w14:textId="77777777" w:rsidR="00DC4DC9" w:rsidRDefault="008B567F">
            <w:pPr>
              <w:spacing w:before="40" w:after="40" w:line="252" w:lineRule="auto"/>
              <w:ind w:firstLine="0"/>
            </w:pPr>
            <w:r>
              <w:rPr>
                <w:sz w:val="21"/>
              </w:rPr>
              <w:t>/api/v1/parametros/publicaciones</w:t>
            </w:r>
          </w:p>
        </w:tc>
        <w:tc>
          <w:tcPr>
            <w:tcW w:w="2304" w:type="dxa"/>
            <w:shd w:val="clear" w:color="auto" w:fill="FFFFFF"/>
            <w:tcMar>
              <w:top w:w="80" w:type="dxa"/>
              <w:left w:w="100" w:type="dxa"/>
              <w:bottom w:w="80" w:type="dxa"/>
              <w:right w:w="100" w:type="dxa"/>
            </w:tcMar>
            <w:vAlign w:val="center"/>
          </w:tcPr>
          <w:p w14:paraId="30805716" w14:textId="77777777" w:rsidR="00DC4DC9" w:rsidRDefault="008B567F">
            <w:pPr>
              <w:spacing w:before="40" w:after="40" w:line="252" w:lineRule="auto"/>
              <w:ind w:firstLine="0"/>
            </w:pPr>
            <w:r>
              <w:rPr>
                <w:sz w:val="21"/>
              </w:rPr>
              <w:t>GET PATCH</w:t>
            </w:r>
          </w:p>
        </w:tc>
        <w:tc>
          <w:tcPr>
            <w:tcW w:w="3600" w:type="dxa"/>
            <w:shd w:val="clear" w:color="auto" w:fill="FFFFFF"/>
            <w:tcMar>
              <w:top w:w="80" w:type="dxa"/>
              <w:left w:w="100" w:type="dxa"/>
              <w:bottom w:w="80" w:type="dxa"/>
              <w:right w:w="100" w:type="dxa"/>
            </w:tcMar>
            <w:vAlign w:val="center"/>
          </w:tcPr>
          <w:p w14:paraId="4699BB10" w14:textId="77777777" w:rsidR="00DC4DC9" w:rsidRDefault="008B567F">
            <w:pPr>
              <w:spacing w:before="40" w:after="40" w:line="252" w:lineRule="auto"/>
              <w:ind w:firstLine="0"/>
            </w:pPr>
            <w:r>
              <w:rPr>
                <w:sz w:val="21"/>
              </w:rPr>
              <w:t>Límite de resumen, formatos y tamaño.</w:t>
            </w:r>
          </w:p>
        </w:tc>
      </w:tr>
      <w:tr w:rsidR="00DC4DC9" w14:paraId="0253C667" w14:textId="77777777">
        <w:trPr>
          <w:cantSplit/>
          <w:jc w:val="center"/>
        </w:trPr>
        <w:tc>
          <w:tcPr>
            <w:tcW w:w="3456" w:type="dxa"/>
            <w:shd w:val="clear" w:color="auto" w:fill="F1F4F7"/>
            <w:tcMar>
              <w:top w:w="80" w:type="dxa"/>
              <w:left w:w="100" w:type="dxa"/>
              <w:bottom w:w="80" w:type="dxa"/>
              <w:right w:w="100" w:type="dxa"/>
            </w:tcMar>
            <w:vAlign w:val="center"/>
          </w:tcPr>
          <w:p w14:paraId="24A75B88" w14:textId="77777777" w:rsidR="00DC4DC9" w:rsidRDefault="008B567F">
            <w:pPr>
              <w:spacing w:before="40" w:after="40" w:line="252" w:lineRule="auto"/>
              <w:ind w:firstLine="0"/>
            </w:pPr>
            <w:r>
              <w:rPr>
                <w:sz w:val="21"/>
              </w:rPr>
              <w:t>/api/v1/permisos</w:t>
            </w:r>
          </w:p>
        </w:tc>
        <w:tc>
          <w:tcPr>
            <w:tcW w:w="2304" w:type="dxa"/>
            <w:shd w:val="clear" w:color="auto" w:fill="F1F4F7"/>
            <w:tcMar>
              <w:top w:w="80" w:type="dxa"/>
              <w:left w:w="100" w:type="dxa"/>
              <w:bottom w:w="80" w:type="dxa"/>
              <w:right w:w="100" w:type="dxa"/>
            </w:tcMar>
            <w:vAlign w:val="center"/>
          </w:tcPr>
          <w:p w14:paraId="436F4826" w14:textId="77777777" w:rsidR="00DC4DC9" w:rsidRDefault="008B567F">
            <w:pPr>
              <w:spacing w:before="40" w:after="40" w:line="252" w:lineRule="auto"/>
              <w:ind w:firstLine="0"/>
            </w:pPr>
            <w:r>
              <w:rPr>
                <w:sz w:val="21"/>
              </w:rPr>
              <w:t>GET PATCH</w:t>
            </w:r>
          </w:p>
        </w:tc>
        <w:tc>
          <w:tcPr>
            <w:tcW w:w="3600" w:type="dxa"/>
            <w:shd w:val="clear" w:color="auto" w:fill="F1F4F7"/>
            <w:tcMar>
              <w:top w:w="80" w:type="dxa"/>
              <w:left w:w="100" w:type="dxa"/>
              <w:bottom w:w="80" w:type="dxa"/>
              <w:right w:w="100" w:type="dxa"/>
            </w:tcMar>
            <w:vAlign w:val="center"/>
          </w:tcPr>
          <w:p w14:paraId="1F2FA82F" w14:textId="77777777" w:rsidR="00DC4DC9" w:rsidRDefault="008B567F">
            <w:pPr>
              <w:spacing w:before="40" w:after="40" w:line="252" w:lineRule="auto"/>
              <w:ind w:firstLine="0"/>
            </w:pPr>
            <w:r>
              <w:rPr>
                <w:sz w:val="21"/>
              </w:rPr>
              <w:t>Política y definiciones de permisos.</w:t>
            </w:r>
          </w:p>
        </w:tc>
      </w:tr>
      <w:tr w:rsidR="00DC4DC9" w14:paraId="01ECEC60" w14:textId="77777777">
        <w:trPr>
          <w:cantSplit/>
          <w:jc w:val="center"/>
        </w:trPr>
        <w:tc>
          <w:tcPr>
            <w:tcW w:w="3456" w:type="dxa"/>
            <w:shd w:val="clear" w:color="auto" w:fill="FFFFFF"/>
            <w:tcMar>
              <w:top w:w="80" w:type="dxa"/>
              <w:left w:w="100" w:type="dxa"/>
              <w:bottom w:w="80" w:type="dxa"/>
              <w:right w:w="100" w:type="dxa"/>
            </w:tcMar>
            <w:vAlign w:val="center"/>
          </w:tcPr>
          <w:p w14:paraId="62EF2127" w14:textId="77777777" w:rsidR="00DC4DC9" w:rsidRDefault="008B567F">
            <w:pPr>
              <w:spacing w:before="40" w:after="40" w:line="252" w:lineRule="auto"/>
              <w:ind w:firstLine="0"/>
            </w:pPr>
            <w:r>
              <w:rPr>
                <w:sz w:val="21"/>
              </w:rPr>
              <w:t>/api/v1/reportes/publicaciones</w:t>
            </w:r>
          </w:p>
        </w:tc>
        <w:tc>
          <w:tcPr>
            <w:tcW w:w="2304" w:type="dxa"/>
            <w:shd w:val="clear" w:color="auto" w:fill="FFFFFF"/>
            <w:tcMar>
              <w:top w:w="80" w:type="dxa"/>
              <w:left w:w="100" w:type="dxa"/>
              <w:bottom w:w="80" w:type="dxa"/>
              <w:right w:w="100" w:type="dxa"/>
            </w:tcMar>
            <w:vAlign w:val="center"/>
          </w:tcPr>
          <w:p w14:paraId="0AD7B6CE" w14:textId="77777777" w:rsidR="00DC4DC9" w:rsidRDefault="008B567F">
            <w:pPr>
              <w:spacing w:before="40" w:after="40" w:line="252" w:lineRule="auto"/>
              <w:ind w:firstLine="0"/>
            </w:pPr>
            <w:r>
              <w:rPr>
                <w:sz w:val="21"/>
              </w:rPr>
              <w:t>GET y GET exportar</w:t>
            </w:r>
          </w:p>
        </w:tc>
        <w:tc>
          <w:tcPr>
            <w:tcW w:w="3600" w:type="dxa"/>
            <w:shd w:val="clear" w:color="auto" w:fill="FFFFFF"/>
            <w:tcMar>
              <w:top w:w="80" w:type="dxa"/>
              <w:left w:w="100" w:type="dxa"/>
              <w:bottom w:w="80" w:type="dxa"/>
              <w:right w:w="100" w:type="dxa"/>
            </w:tcMar>
            <w:vAlign w:val="center"/>
          </w:tcPr>
          <w:p w14:paraId="108CBAF4" w14:textId="77777777" w:rsidR="00DC4DC9" w:rsidRDefault="008B567F">
            <w:pPr>
              <w:spacing w:before="40" w:after="40" w:line="252" w:lineRule="auto"/>
              <w:ind w:firstLine="0"/>
            </w:pPr>
            <w:r>
              <w:rPr>
                <w:sz w:val="21"/>
              </w:rPr>
              <w:t>Filtros, snapshot, PDF o XLSX y límites.</w:t>
            </w:r>
          </w:p>
        </w:tc>
      </w:tr>
      <w:tr w:rsidR="00DC4DC9" w14:paraId="53A46406" w14:textId="77777777">
        <w:trPr>
          <w:cantSplit/>
          <w:jc w:val="center"/>
        </w:trPr>
        <w:tc>
          <w:tcPr>
            <w:tcW w:w="3456" w:type="dxa"/>
            <w:shd w:val="clear" w:color="auto" w:fill="F1F4F7"/>
            <w:tcMar>
              <w:top w:w="80" w:type="dxa"/>
              <w:left w:w="100" w:type="dxa"/>
              <w:bottom w:w="80" w:type="dxa"/>
              <w:right w:w="100" w:type="dxa"/>
            </w:tcMar>
            <w:vAlign w:val="center"/>
          </w:tcPr>
          <w:p w14:paraId="7934C828" w14:textId="77777777" w:rsidR="00DC4DC9" w:rsidRDefault="008B567F">
            <w:pPr>
              <w:spacing w:before="40" w:after="40" w:line="252" w:lineRule="auto"/>
              <w:ind w:firstLine="0"/>
            </w:pPr>
            <w:r>
              <w:rPr>
                <w:sz w:val="21"/>
              </w:rPr>
              <w:lastRenderedPageBreak/>
              <w:t>/api/v1/auditoria</w:t>
            </w:r>
          </w:p>
        </w:tc>
        <w:tc>
          <w:tcPr>
            <w:tcW w:w="2304" w:type="dxa"/>
            <w:shd w:val="clear" w:color="auto" w:fill="F1F4F7"/>
            <w:tcMar>
              <w:top w:w="80" w:type="dxa"/>
              <w:left w:w="100" w:type="dxa"/>
              <w:bottom w:w="80" w:type="dxa"/>
              <w:right w:w="100" w:type="dxa"/>
            </w:tcMar>
            <w:vAlign w:val="center"/>
          </w:tcPr>
          <w:p w14:paraId="78EFA9F4" w14:textId="77777777" w:rsidR="00DC4DC9" w:rsidRDefault="008B567F">
            <w:pPr>
              <w:spacing w:before="40" w:after="40" w:line="252" w:lineRule="auto"/>
              <w:ind w:firstLine="0"/>
            </w:pPr>
            <w:r>
              <w:rPr>
                <w:sz w:val="21"/>
              </w:rPr>
              <w:t>GET, detalle por id, GET exportar</w:t>
            </w:r>
          </w:p>
        </w:tc>
        <w:tc>
          <w:tcPr>
            <w:tcW w:w="3600" w:type="dxa"/>
            <w:shd w:val="clear" w:color="auto" w:fill="F1F4F7"/>
            <w:tcMar>
              <w:top w:w="80" w:type="dxa"/>
              <w:left w:w="100" w:type="dxa"/>
              <w:bottom w:w="80" w:type="dxa"/>
              <w:right w:w="100" w:type="dxa"/>
            </w:tcMar>
            <w:vAlign w:val="center"/>
          </w:tcPr>
          <w:p w14:paraId="1D57FD7D" w14:textId="77777777" w:rsidR="00DC4DC9" w:rsidRDefault="008B567F">
            <w:pPr>
              <w:spacing w:before="40" w:after="40" w:line="252" w:lineRule="auto"/>
              <w:ind w:firstLine="0"/>
            </w:pPr>
            <w:r>
              <w:rPr>
                <w:sz w:val="21"/>
              </w:rPr>
              <w:t>Eventos inmutables y proyección segura.</w:t>
            </w:r>
          </w:p>
        </w:tc>
      </w:tr>
      <w:tr w:rsidR="00DC4DC9" w14:paraId="7084ADCC" w14:textId="77777777">
        <w:trPr>
          <w:cantSplit/>
          <w:jc w:val="center"/>
        </w:trPr>
        <w:tc>
          <w:tcPr>
            <w:tcW w:w="3456" w:type="dxa"/>
            <w:shd w:val="clear" w:color="auto" w:fill="FFFFFF"/>
            <w:tcMar>
              <w:top w:w="80" w:type="dxa"/>
              <w:left w:w="100" w:type="dxa"/>
              <w:bottom w:w="80" w:type="dxa"/>
              <w:right w:w="100" w:type="dxa"/>
            </w:tcMar>
            <w:vAlign w:val="center"/>
          </w:tcPr>
          <w:p w14:paraId="649E1C2F" w14:textId="77777777" w:rsidR="00DC4DC9" w:rsidRDefault="008B567F">
            <w:pPr>
              <w:spacing w:before="40" w:after="40" w:line="252" w:lineRule="auto"/>
              <w:ind w:firstLine="0"/>
            </w:pPr>
            <w:r>
              <w:rPr>
                <w:sz w:val="21"/>
              </w:rPr>
              <w:t>/api/v1/respaldos</w:t>
            </w:r>
          </w:p>
        </w:tc>
        <w:tc>
          <w:tcPr>
            <w:tcW w:w="2304" w:type="dxa"/>
            <w:shd w:val="clear" w:color="auto" w:fill="FFFFFF"/>
            <w:tcMar>
              <w:top w:w="80" w:type="dxa"/>
              <w:left w:w="100" w:type="dxa"/>
              <w:bottom w:w="80" w:type="dxa"/>
              <w:right w:w="100" w:type="dxa"/>
            </w:tcMar>
            <w:vAlign w:val="center"/>
          </w:tcPr>
          <w:p w14:paraId="20AC2765" w14:textId="77777777" w:rsidR="00DC4DC9" w:rsidRDefault="008B567F">
            <w:pPr>
              <w:spacing w:before="40" w:after="40" w:line="252" w:lineRule="auto"/>
              <w:ind w:firstLine="0"/>
            </w:pPr>
            <w:r>
              <w:rPr>
                <w:sz w:val="21"/>
              </w:rPr>
              <w:t>GET POST</w:t>
            </w:r>
          </w:p>
        </w:tc>
        <w:tc>
          <w:tcPr>
            <w:tcW w:w="3600" w:type="dxa"/>
            <w:shd w:val="clear" w:color="auto" w:fill="FFFFFF"/>
            <w:tcMar>
              <w:top w:w="80" w:type="dxa"/>
              <w:left w:w="100" w:type="dxa"/>
              <w:bottom w:w="80" w:type="dxa"/>
              <w:right w:w="100" w:type="dxa"/>
            </w:tcMar>
            <w:vAlign w:val="center"/>
          </w:tcPr>
          <w:p w14:paraId="07700BE3" w14:textId="77777777" w:rsidR="00DC4DC9" w:rsidRDefault="008B567F">
            <w:pPr>
              <w:spacing w:before="40" w:after="40" w:line="252" w:lineRule="auto"/>
              <w:ind w:firstLine="0"/>
            </w:pPr>
            <w:r>
              <w:rPr>
                <w:sz w:val="21"/>
              </w:rPr>
              <w:t>Historial y solicitud asincrónica de copia.</w:t>
            </w:r>
          </w:p>
        </w:tc>
      </w:tr>
    </w:tbl>
    <w:p w14:paraId="2D0C5D00" w14:textId="77777777" w:rsidR="00DC4DC9" w:rsidRDefault="00DC4DC9">
      <w:pPr>
        <w:spacing w:after="40"/>
      </w:pPr>
    </w:p>
    <w:p w14:paraId="4E58A66F" w14:textId="77777777" w:rsidR="00DC4DC9" w:rsidRDefault="008B567F">
      <w:r>
        <w:t xml:space="preserve">Los listados ordinarios usan page y pageSize; en publicaciones y catálogos el tamaño </w:t>
      </w:r>
      <w:r>
        <w:t>predeterminado es 20 y máximo 100. La API rechaza propiedades desconocidas en los contratos estrictos. Las fechas from y to son días inclusivos institucionales y no equivalen al campo year. La exportación de investigaciones no acepta page ni pageSize, pues representa todo el conjunto filtrado.</w:t>
      </w:r>
    </w:p>
    <w:p w14:paraId="39F5DD92" w14:textId="77777777" w:rsidR="00DC4DC9" w:rsidRDefault="008B567F">
      <w:r>
        <w:t>Los errores adoptan Problem Details e incluyen status, code, title, detail, timestamp, path e invalid_params cuando corresponde. Se conservan los códigos documentados: VALIDATION_ERROR para entrada inválida, FORBIDDEN para autorización, DUPLICATE_PUBLICATION para duplicación, AUDIT_UNAVAILABLE cuando no se confirma la bitácora, REPORT_VERSION_CONFLICT para cambios del conjunto y otros códigos específicos del contrato. No se crean códigos nuevos para la documentación.</w:t>
      </w:r>
    </w:p>
    <w:p w14:paraId="2841FD70" w14:textId="77777777" w:rsidR="00DC4DC9" w:rsidRDefault="008B567F">
      <w:pPr>
        <w:spacing w:after="60" w:line="240" w:lineRule="auto"/>
        <w:ind w:firstLine="0"/>
      </w:pPr>
      <w:r>
        <w:rPr>
          <w:rFonts w:ascii="Consolas" w:hAnsi="Consolas"/>
          <w:sz w:val="18"/>
        </w:rPr>
        <w:t>{</w:t>
      </w:r>
    </w:p>
    <w:p w14:paraId="06A46B89" w14:textId="77777777" w:rsidR="00DC4DC9" w:rsidRDefault="008B567F">
      <w:pPr>
        <w:spacing w:after="60" w:line="240" w:lineRule="auto"/>
        <w:ind w:firstLine="0"/>
      </w:pPr>
      <w:r>
        <w:rPr>
          <w:rFonts w:ascii="Consolas" w:hAnsi="Consolas"/>
          <w:sz w:val="18"/>
        </w:rPr>
        <w:t xml:space="preserve">  "status": 400,</w:t>
      </w:r>
    </w:p>
    <w:p w14:paraId="6CBE22EF" w14:textId="77777777" w:rsidR="00DC4DC9" w:rsidRDefault="008B567F">
      <w:pPr>
        <w:spacing w:after="60" w:line="240" w:lineRule="auto"/>
        <w:ind w:firstLine="0"/>
      </w:pPr>
      <w:r>
        <w:rPr>
          <w:rFonts w:ascii="Consolas" w:hAnsi="Consolas"/>
          <w:sz w:val="18"/>
        </w:rPr>
        <w:t xml:space="preserve">  "code": "VALIDATION_ERROR",</w:t>
      </w:r>
    </w:p>
    <w:p w14:paraId="554F258E" w14:textId="77777777" w:rsidR="00DC4DC9" w:rsidRDefault="008B567F">
      <w:pPr>
        <w:spacing w:after="60" w:line="240" w:lineRule="auto"/>
        <w:ind w:firstLine="0"/>
      </w:pPr>
      <w:r>
        <w:rPr>
          <w:rFonts w:ascii="Consolas" w:hAnsi="Consolas"/>
          <w:sz w:val="18"/>
        </w:rPr>
        <w:t xml:space="preserve">  "title": "Error de validación de datos",</w:t>
      </w:r>
    </w:p>
    <w:p w14:paraId="5860A6CE" w14:textId="77777777" w:rsidR="00DC4DC9" w:rsidRDefault="008B567F">
      <w:pPr>
        <w:spacing w:after="60" w:line="240" w:lineRule="auto"/>
        <w:ind w:firstLine="0"/>
      </w:pPr>
      <w:r>
        <w:rPr>
          <w:rFonts w:ascii="Consolas" w:hAnsi="Consolas"/>
          <w:sz w:val="18"/>
        </w:rPr>
        <w:t xml:space="preserve">  "detail": "El resumen excede el límite permitido.",</w:t>
      </w:r>
    </w:p>
    <w:p w14:paraId="0EEC0E19" w14:textId="77777777" w:rsidR="00DC4DC9" w:rsidRDefault="008B567F">
      <w:pPr>
        <w:spacing w:after="60" w:line="240" w:lineRule="auto"/>
        <w:ind w:firstLine="0"/>
      </w:pPr>
      <w:r>
        <w:rPr>
          <w:rFonts w:ascii="Consolas" w:hAnsi="Consolas"/>
          <w:sz w:val="18"/>
        </w:rPr>
        <w:t xml:space="preserve">  "timestamp": "2026-10-27T15:30:00Z",</w:t>
      </w:r>
    </w:p>
    <w:p w14:paraId="10E57FB8" w14:textId="77777777" w:rsidR="00DC4DC9" w:rsidRDefault="008B567F">
      <w:pPr>
        <w:spacing w:after="60" w:line="240" w:lineRule="auto"/>
        <w:ind w:firstLine="0"/>
      </w:pPr>
      <w:r>
        <w:rPr>
          <w:rFonts w:ascii="Consolas" w:hAnsi="Consolas"/>
          <w:sz w:val="18"/>
        </w:rPr>
        <w:t xml:space="preserve">  "path": "/api/v1/publicaciones",</w:t>
      </w:r>
    </w:p>
    <w:p w14:paraId="4F6176E2" w14:textId="77777777" w:rsidR="00DC4DC9" w:rsidRDefault="008B567F">
      <w:pPr>
        <w:spacing w:after="60" w:line="240" w:lineRule="auto"/>
        <w:ind w:firstLine="0"/>
      </w:pPr>
      <w:r>
        <w:rPr>
          <w:rFonts w:ascii="Consolas" w:hAnsi="Consolas"/>
          <w:sz w:val="18"/>
        </w:rPr>
        <w:t xml:space="preserve">  "invalid_params": [{"name":"resumen","reason":"Revisar el límite vigente."}]</w:t>
      </w:r>
    </w:p>
    <w:p w14:paraId="691A890D" w14:textId="77777777" w:rsidR="00DC4DC9" w:rsidRDefault="008B567F">
      <w:pPr>
        <w:spacing w:after="60" w:line="240" w:lineRule="auto"/>
        <w:ind w:firstLine="0"/>
      </w:pPr>
      <w:r>
        <w:rPr>
          <w:rFonts w:ascii="Consolas" w:hAnsi="Consolas"/>
          <w:sz w:val="18"/>
        </w:rPr>
        <w:t>}</w:t>
      </w:r>
    </w:p>
    <w:p w14:paraId="3A08A678" w14:textId="77777777" w:rsidR="00DC4DC9" w:rsidRDefault="008B567F">
      <w:pPr>
        <w:pStyle w:val="Ttulo2"/>
      </w:pPr>
      <w:bookmarkStart w:id="57" w:name="_Toc244008594"/>
      <w:r>
        <w:t>Transacciones e integridad</w:t>
      </w:r>
      <w:bookmarkEnd w:id="57"/>
    </w:p>
    <w:p w14:paraId="78E70EE6" w14:textId="77777777" w:rsidR="00DC4DC9" w:rsidRDefault="008B567F">
      <w:r>
        <w:t>El alta confirma publicación, autoría, tutoría y auditoría en una transacción PostgreSQL. La carga previa del archivo constituye una operación separada; si después se cancela el formulario, puede quedar un adjunto limpio sin vincular y TIC debe revisar el almacenamiento. No se presenta al disco, HTTP, SMTP o Drive como participantes de una transacción ACID de PostgreSQL.</w:t>
      </w:r>
    </w:p>
    <w:p w14:paraId="53338E6E" w14:textId="77777777" w:rsidR="00DC4DC9" w:rsidRDefault="008B567F">
      <w:r>
        <w:lastRenderedPageBreak/>
        <w:t>La modificación comprueba el ETag mediante If-Match para impedir sobrescritura de una versión anterior. Las restricciones UNIQUE individuales de los hashes de título, resumen y abstract arbitran carreras concurrentes; las FK tipadas evitan referencias del catálogo equivocado. Los triggers diferidos exigen al menos un autor y tutor al confirmar. Las asociaciones conservan unicidad de persona y de posición.</w:t>
      </w:r>
    </w:p>
    <w:p w14:paraId="7BEBFBFB" w14:textId="77777777" w:rsidR="00DC4DC9" w:rsidRDefault="008B567F">
      <w:r>
        <w:t xml:space="preserve">El control de permisos vuelve a consultar la política persistida. Los cambios administrativos comparten exclusión para impedir que dos operaciones simultáneas </w:t>
      </w:r>
      <w:r>
        <w:t>eliminen al último gestor activo. La auditoría se escribe con el cliente transaccional de la operación; ante fallo se devuelve error sin anunciar éxito. Los eventos de rechazo se registran después de revertir el cambio que no pudo completarse.</w:t>
      </w:r>
    </w:p>
    <w:p w14:paraId="272ECD36" w14:textId="77777777" w:rsidR="00DC4DC9" w:rsidRDefault="008B567F">
      <w:pPr>
        <w:pStyle w:val="Ttulo1"/>
      </w:pPr>
      <w:bookmarkStart w:id="58" w:name="_Toc244008595"/>
      <w:r>
        <w:t xml:space="preserve">Modelo </w:t>
      </w:r>
      <w:r>
        <w:t>relacional y diccionario de datos</w:t>
      </w:r>
      <w:bookmarkEnd w:id="58"/>
    </w:p>
    <w:p w14:paraId="4983625D" w14:textId="77777777" w:rsidR="00DC4DC9" w:rsidRDefault="008B567F">
      <w:r>
        <w:t>D05 a D07 presentan las entidades del dominio. El diccionario siguiente se deriva de server/prisma/schema.prisma del corte, con nombres lógicos, nombres físicos, tipos y atributos escalares. Las relaciones de Prisma se explican mediante los diagramas y sus restricciones. Los campos internos de credenciales o almacenamiento se documentan para mantenimiento, pero no se exponen en el cliente ni se incluyen en los reportes bibliográficos.</w:t>
      </w:r>
    </w:p>
    <w:p w14:paraId="50616A24" w14:textId="77777777" w:rsidR="00DC4DC9" w:rsidRDefault="008B567F">
      <w:pPr>
        <w:pStyle w:val="Ttulo2"/>
      </w:pPr>
      <w:bookmarkStart w:id="59" w:name="_Toc244008596"/>
      <w:r>
        <w:t>AccessPolicy en permisos_sistema</w:t>
      </w:r>
      <w:bookmarkEnd w:id="59"/>
    </w:p>
    <w:p w14:paraId="4431D78C" w14:textId="53FFB5DD" w:rsidR="00DC4DC9" w:rsidRDefault="008B567F">
      <w:pPr>
        <w:pStyle w:val="Descripcin"/>
        <w:keepNext/>
      </w:pPr>
      <w:bookmarkStart w:id="60" w:name="_Toc244008693"/>
      <w:r>
        <w:rPr>
          <w:sz w:val="22"/>
        </w:rPr>
        <w:t xml:space="preserve">Tabla </w:t>
      </w:r>
      <w:r>
        <w:fldChar w:fldCharType="begin"/>
      </w:r>
      <w:r>
        <w:instrText>SEQ Tabla \* ARABIC</w:instrText>
      </w:r>
      <w:r>
        <w:fldChar w:fldCharType="separate"/>
      </w:r>
      <w:r>
        <w:rPr>
          <w:noProof/>
        </w:rPr>
        <w:t>8</w:t>
      </w:r>
      <w:r>
        <w:fldChar w:fldCharType="end"/>
      </w:r>
      <w:r>
        <w:rPr>
          <w:sz w:val="22"/>
        </w:rPr>
        <w:t xml:space="preserve">  Campos de permisos_sistema</w:t>
      </w:r>
      <w:bookmarkEnd w:id="6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92"/>
      </w:tblGrid>
      <w:tr w:rsidR="00DC4DC9" w14:paraId="3E2F6CFE" w14:textId="77777777">
        <w:trPr>
          <w:cantSplit/>
          <w:tblHeader/>
          <w:jc w:val="center"/>
        </w:trPr>
        <w:tc>
          <w:tcPr>
            <w:tcW w:w="2952" w:type="dxa"/>
            <w:shd w:val="clear" w:color="auto" w:fill="244660"/>
            <w:tcMar>
              <w:top w:w="80" w:type="dxa"/>
              <w:left w:w="100" w:type="dxa"/>
              <w:bottom w:w="80" w:type="dxa"/>
              <w:right w:w="100" w:type="dxa"/>
            </w:tcMar>
            <w:vAlign w:val="center"/>
          </w:tcPr>
          <w:p w14:paraId="4726E1FD" w14:textId="77777777" w:rsidR="00DC4DC9" w:rsidRDefault="008B567F">
            <w:pPr>
              <w:keepNext/>
              <w:spacing w:before="40" w:after="40" w:line="252" w:lineRule="auto"/>
              <w:ind w:firstLine="0"/>
            </w:pPr>
            <w:r>
              <w:rPr>
                <w:b/>
                <w:color w:val="FFFFFF"/>
                <w:sz w:val="21"/>
              </w:rPr>
              <w:t>Columna física</w:t>
            </w:r>
          </w:p>
        </w:tc>
        <w:tc>
          <w:tcPr>
            <w:tcW w:w="3816" w:type="dxa"/>
            <w:shd w:val="clear" w:color="auto" w:fill="244660"/>
            <w:tcMar>
              <w:top w:w="80" w:type="dxa"/>
              <w:left w:w="100" w:type="dxa"/>
              <w:bottom w:w="80" w:type="dxa"/>
              <w:right w:w="100" w:type="dxa"/>
            </w:tcMar>
            <w:vAlign w:val="center"/>
          </w:tcPr>
          <w:p w14:paraId="39B86F5E" w14:textId="77777777" w:rsidR="00DC4DC9" w:rsidRDefault="008B567F">
            <w:pPr>
              <w:keepNext/>
              <w:spacing w:before="40" w:after="40" w:line="252" w:lineRule="auto"/>
              <w:ind w:firstLine="0"/>
            </w:pPr>
            <w:r>
              <w:rPr>
                <w:b/>
                <w:color w:val="FFFFFF"/>
                <w:sz w:val="21"/>
              </w:rPr>
              <w:t>Tipo</w:t>
            </w:r>
          </w:p>
        </w:tc>
        <w:tc>
          <w:tcPr>
            <w:tcW w:w="2592" w:type="dxa"/>
            <w:shd w:val="clear" w:color="auto" w:fill="244660"/>
            <w:tcMar>
              <w:top w:w="80" w:type="dxa"/>
              <w:left w:w="100" w:type="dxa"/>
              <w:bottom w:w="80" w:type="dxa"/>
              <w:right w:w="100" w:type="dxa"/>
            </w:tcMar>
            <w:vAlign w:val="center"/>
          </w:tcPr>
          <w:p w14:paraId="7395356C" w14:textId="77777777" w:rsidR="00DC4DC9" w:rsidRDefault="008B567F">
            <w:pPr>
              <w:keepNext/>
              <w:spacing w:before="40" w:after="40" w:line="252" w:lineRule="auto"/>
              <w:ind w:firstLine="0"/>
            </w:pPr>
            <w:r>
              <w:rPr>
                <w:b/>
                <w:color w:val="FFFFFF"/>
                <w:sz w:val="21"/>
              </w:rPr>
              <w:t>Condición</w:t>
            </w:r>
          </w:p>
        </w:tc>
      </w:tr>
      <w:tr w:rsidR="00DC4DC9" w14:paraId="13B1C771" w14:textId="77777777">
        <w:trPr>
          <w:cantSplit/>
          <w:jc w:val="center"/>
        </w:trPr>
        <w:tc>
          <w:tcPr>
            <w:tcW w:w="2952" w:type="dxa"/>
            <w:shd w:val="clear" w:color="auto" w:fill="FFFFFF"/>
            <w:tcMar>
              <w:top w:w="80" w:type="dxa"/>
              <w:left w:w="100" w:type="dxa"/>
              <w:bottom w:w="80" w:type="dxa"/>
              <w:right w:w="100" w:type="dxa"/>
            </w:tcMar>
            <w:vAlign w:val="center"/>
          </w:tcPr>
          <w:p w14:paraId="3C751062" w14:textId="77777777" w:rsidR="00DC4DC9" w:rsidRDefault="008B567F">
            <w:pPr>
              <w:spacing w:before="40" w:after="40" w:line="252" w:lineRule="auto"/>
              <w:ind w:firstLine="0"/>
            </w:pPr>
            <w:r>
              <w:rPr>
                <w:sz w:val="21"/>
              </w:rPr>
              <w:t>id</w:t>
            </w:r>
          </w:p>
        </w:tc>
        <w:tc>
          <w:tcPr>
            <w:tcW w:w="3816" w:type="dxa"/>
            <w:shd w:val="clear" w:color="auto" w:fill="FFFFFF"/>
            <w:tcMar>
              <w:top w:w="80" w:type="dxa"/>
              <w:left w:w="100" w:type="dxa"/>
              <w:bottom w:w="80" w:type="dxa"/>
              <w:right w:w="100" w:type="dxa"/>
            </w:tcMar>
            <w:vAlign w:val="center"/>
          </w:tcPr>
          <w:p w14:paraId="72025DB5" w14:textId="77777777" w:rsidR="00DC4DC9" w:rsidRDefault="008B567F">
            <w:pPr>
              <w:spacing w:before="40" w:after="40" w:line="252" w:lineRule="auto"/>
              <w:ind w:firstLine="0"/>
            </w:pPr>
            <w:r>
              <w:rPr>
                <w:sz w:val="21"/>
              </w:rPr>
              <w:t>Int</w:t>
            </w:r>
          </w:p>
        </w:tc>
        <w:tc>
          <w:tcPr>
            <w:tcW w:w="2592" w:type="dxa"/>
            <w:shd w:val="clear" w:color="auto" w:fill="FFFFFF"/>
            <w:tcMar>
              <w:top w:w="80" w:type="dxa"/>
              <w:left w:w="100" w:type="dxa"/>
              <w:bottom w:w="80" w:type="dxa"/>
              <w:right w:w="100" w:type="dxa"/>
            </w:tcMar>
            <w:vAlign w:val="center"/>
          </w:tcPr>
          <w:p w14:paraId="5FD1EE59" w14:textId="77777777" w:rsidR="00DC4DC9" w:rsidRDefault="008B567F">
            <w:pPr>
              <w:spacing w:before="40" w:after="40" w:line="252" w:lineRule="auto"/>
              <w:ind w:firstLine="0"/>
            </w:pPr>
            <w:r>
              <w:rPr>
                <w:sz w:val="21"/>
              </w:rPr>
              <w:t>PK</w:t>
            </w:r>
          </w:p>
        </w:tc>
      </w:tr>
      <w:tr w:rsidR="00DC4DC9" w14:paraId="28AE3475" w14:textId="77777777">
        <w:trPr>
          <w:cantSplit/>
          <w:jc w:val="center"/>
        </w:trPr>
        <w:tc>
          <w:tcPr>
            <w:tcW w:w="2952" w:type="dxa"/>
            <w:shd w:val="clear" w:color="auto" w:fill="F1F4F7"/>
            <w:tcMar>
              <w:top w:w="80" w:type="dxa"/>
              <w:left w:w="100" w:type="dxa"/>
              <w:bottom w:w="80" w:type="dxa"/>
              <w:right w:w="100" w:type="dxa"/>
            </w:tcMar>
            <w:vAlign w:val="center"/>
          </w:tcPr>
          <w:p w14:paraId="263CFE3D" w14:textId="77777777" w:rsidR="00DC4DC9" w:rsidRDefault="008B567F">
            <w:pPr>
              <w:spacing w:before="40" w:after="40" w:line="252" w:lineRule="auto"/>
              <w:ind w:firstLine="0"/>
            </w:pPr>
            <w:r>
              <w:rPr>
                <w:sz w:val="21"/>
              </w:rPr>
              <w:t>politica</w:t>
            </w:r>
          </w:p>
        </w:tc>
        <w:tc>
          <w:tcPr>
            <w:tcW w:w="3816" w:type="dxa"/>
            <w:shd w:val="clear" w:color="auto" w:fill="F1F4F7"/>
            <w:tcMar>
              <w:top w:w="80" w:type="dxa"/>
              <w:left w:w="100" w:type="dxa"/>
              <w:bottom w:w="80" w:type="dxa"/>
              <w:right w:w="100" w:type="dxa"/>
            </w:tcMar>
            <w:vAlign w:val="center"/>
          </w:tcPr>
          <w:p w14:paraId="0CF228E1" w14:textId="77777777" w:rsidR="00DC4DC9" w:rsidRDefault="008B567F">
            <w:pPr>
              <w:spacing w:before="40" w:after="40" w:line="252" w:lineRule="auto"/>
              <w:ind w:firstLine="0"/>
            </w:pPr>
            <w:r>
              <w:rPr>
                <w:sz w:val="21"/>
              </w:rPr>
              <w:t>Json / JsonB</w:t>
            </w:r>
          </w:p>
        </w:tc>
        <w:tc>
          <w:tcPr>
            <w:tcW w:w="2592" w:type="dxa"/>
            <w:shd w:val="clear" w:color="auto" w:fill="F1F4F7"/>
            <w:tcMar>
              <w:top w:w="80" w:type="dxa"/>
              <w:left w:w="100" w:type="dxa"/>
              <w:bottom w:w="80" w:type="dxa"/>
              <w:right w:w="100" w:type="dxa"/>
            </w:tcMar>
            <w:vAlign w:val="center"/>
          </w:tcPr>
          <w:p w14:paraId="4116F47D" w14:textId="77777777" w:rsidR="00DC4DC9" w:rsidRDefault="008B567F">
            <w:pPr>
              <w:spacing w:before="40" w:after="40" w:line="252" w:lineRule="auto"/>
              <w:ind w:firstLine="0"/>
            </w:pPr>
            <w:r>
              <w:rPr>
                <w:sz w:val="21"/>
              </w:rPr>
              <w:t>persistido</w:t>
            </w:r>
          </w:p>
        </w:tc>
      </w:tr>
    </w:tbl>
    <w:p w14:paraId="3E1F2633" w14:textId="77777777" w:rsidR="00DC4DC9" w:rsidRDefault="00DC4DC9">
      <w:pPr>
        <w:spacing w:after="40"/>
      </w:pPr>
    </w:p>
    <w:p w14:paraId="4C09471F" w14:textId="77777777" w:rsidR="00DC4DC9" w:rsidRDefault="008B567F">
      <w:pPr>
        <w:pStyle w:val="Ttulo2"/>
      </w:pPr>
      <w:bookmarkStart w:id="61" w:name="_Toc244008597"/>
      <w:r>
        <w:lastRenderedPageBreak/>
        <w:t>BackupRun en respaldos</w:t>
      </w:r>
      <w:bookmarkEnd w:id="61"/>
    </w:p>
    <w:p w14:paraId="1AFA4CE0" w14:textId="742E7D1B" w:rsidR="00DC4DC9" w:rsidRDefault="008B567F">
      <w:pPr>
        <w:pStyle w:val="Descripcin"/>
        <w:keepNext/>
      </w:pPr>
      <w:bookmarkStart w:id="62" w:name="_Toc244008694"/>
      <w:r>
        <w:rPr>
          <w:sz w:val="22"/>
        </w:rPr>
        <w:t xml:space="preserve">Tabla </w:t>
      </w:r>
      <w:r>
        <w:fldChar w:fldCharType="begin"/>
      </w:r>
      <w:r>
        <w:instrText>SEQ Tabla \* ARABIC</w:instrText>
      </w:r>
      <w:r>
        <w:fldChar w:fldCharType="separate"/>
      </w:r>
      <w:r>
        <w:rPr>
          <w:noProof/>
        </w:rPr>
        <w:t>9</w:t>
      </w:r>
      <w:r>
        <w:fldChar w:fldCharType="end"/>
      </w:r>
      <w:r>
        <w:rPr>
          <w:sz w:val="22"/>
        </w:rPr>
        <w:t xml:space="preserve">  Campos de respaldos</w:t>
      </w:r>
      <w:bookmarkEnd w:id="6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92"/>
      </w:tblGrid>
      <w:tr w:rsidR="00DC4DC9" w14:paraId="0FFA6495" w14:textId="77777777">
        <w:trPr>
          <w:cantSplit/>
          <w:tblHeader/>
          <w:jc w:val="center"/>
        </w:trPr>
        <w:tc>
          <w:tcPr>
            <w:tcW w:w="2952" w:type="dxa"/>
            <w:shd w:val="clear" w:color="auto" w:fill="244660"/>
            <w:tcMar>
              <w:top w:w="80" w:type="dxa"/>
              <w:left w:w="100" w:type="dxa"/>
              <w:bottom w:w="80" w:type="dxa"/>
              <w:right w:w="100" w:type="dxa"/>
            </w:tcMar>
            <w:vAlign w:val="center"/>
          </w:tcPr>
          <w:p w14:paraId="0F63F456" w14:textId="77777777" w:rsidR="00DC4DC9" w:rsidRDefault="008B567F">
            <w:pPr>
              <w:keepNext/>
              <w:spacing w:before="40" w:after="40" w:line="252" w:lineRule="auto"/>
              <w:ind w:firstLine="0"/>
            </w:pPr>
            <w:r>
              <w:rPr>
                <w:b/>
                <w:color w:val="FFFFFF"/>
                <w:sz w:val="21"/>
              </w:rPr>
              <w:t>Columna física</w:t>
            </w:r>
          </w:p>
        </w:tc>
        <w:tc>
          <w:tcPr>
            <w:tcW w:w="3816" w:type="dxa"/>
            <w:shd w:val="clear" w:color="auto" w:fill="244660"/>
            <w:tcMar>
              <w:top w:w="80" w:type="dxa"/>
              <w:left w:w="100" w:type="dxa"/>
              <w:bottom w:w="80" w:type="dxa"/>
              <w:right w:w="100" w:type="dxa"/>
            </w:tcMar>
            <w:vAlign w:val="center"/>
          </w:tcPr>
          <w:p w14:paraId="08A13B3F" w14:textId="77777777" w:rsidR="00DC4DC9" w:rsidRDefault="008B567F">
            <w:pPr>
              <w:keepNext/>
              <w:spacing w:before="40" w:after="40" w:line="252" w:lineRule="auto"/>
              <w:ind w:firstLine="0"/>
            </w:pPr>
            <w:r>
              <w:rPr>
                <w:b/>
                <w:color w:val="FFFFFF"/>
                <w:sz w:val="21"/>
              </w:rPr>
              <w:t>Tipo</w:t>
            </w:r>
          </w:p>
        </w:tc>
        <w:tc>
          <w:tcPr>
            <w:tcW w:w="2592" w:type="dxa"/>
            <w:shd w:val="clear" w:color="auto" w:fill="244660"/>
            <w:tcMar>
              <w:top w:w="80" w:type="dxa"/>
              <w:left w:w="100" w:type="dxa"/>
              <w:bottom w:w="80" w:type="dxa"/>
              <w:right w:w="100" w:type="dxa"/>
            </w:tcMar>
            <w:vAlign w:val="center"/>
          </w:tcPr>
          <w:p w14:paraId="2C6A959D" w14:textId="77777777" w:rsidR="00DC4DC9" w:rsidRDefault="008B567F">
            <w:pPr>
              <w:keepNext/>
              <w:spacing w:before="40" w:after="40" w:line="252" w:lineRule="auto"/>
              <w:ind w:firstLine="0"/>
            </w:pPr>
            <w:r>
              <w:rPr>
                <w:b/>
                <w:color w:val="FFFFFF"/>
                <w:sz w:val="21"/>
              </w:rPr>
              <w:t>Condición</w:t>
            </w:r>
          </w:p>
        </w:tc>
      </w:tr>
      <w:tr w:rsidR="00DC4DC9" w14:paraId="0270854D" w14:textId="77777777">
        <w:trPr>
          <w:cantSplit/>
          <w:jc w:val="center"/>
        </w:trPr>
        <w:tc>
          <w:tcPr>
            <w:tcW w:w="2952" w:type="dxa"/>
            <w:shd w:val="clear" w:color="auto" w:fill="FFFFFF"/>
            <w:tcMar>
              <w:top w:w="80" w:type="dxa"/>
              <w:left w:w="100" w:type="dxa"/>
              <w:bottom w:w="80" w:type="dxa"/>
              <w:right w:w="100" w:type="dxa"/>
            </w:tcMar>
            <w:vAlign w:val="center"/>
          </w:tcPr>
          <w:p w14:paraId="13F1529E" w14:textId="77777777" w:rsidR="00DC4DC9" w:rsidRDefault="008B567F">
            <w:pPr>
              <w:spacing w:before="40" w:after="40" w:line="252" w:lineRule="auto"/>
              <w:ind w:firstLine="0"/>
            </w:pPr>
            <w:r>
              <w:rPr>
                <w:sz w:val="21"/>
              </w:rPr>
              <w:t>id</w:t>
            </w:r>
          </w:p>
        </w:tc>
        <w:tc>
          <w:tcPr>
            <w:tcW w:w="3816" w:type="dxa"/>
            <w:shd w:val="clear" w:color="auto" w:fill="FFFFFF"/>
            <w:tcMar>
              <w:top w:w="80" w:type="dxa"/>
              <w:left w:w="100" w:type="dxa"/>
              <w:bottom w:w="80" w:type="dxa"/>
              <w:right w:w="100" w:type="dxa"/>
            </w:tcMar>
            <w:vAlign w:val="center"/>
          </w:tcPr>
          <w:p w14:paraId="2BFB2A80" w14:textId="77777777" w:rsidR="00DC4DC9" w:rsidRDefault="008B567F">
            <w:pPr>
              <w:spacing w:before="40" w:after="40" w:line="252" w:lineRule="auto"/>
              <w:ind w:firstLine="0"/>
            </w:pPr>
            <w:r>
              <w:rPr>
                <w:sz w:val="21"/>
              </w:rPr>
              <w:t>String / Uuid</w:t>
            </w:r>
          </w:p>
        </w:tc>
        <w:tc>
          <w:tcPr>
            <w:tcW w:w="2592" w:type="dxa"/>
            <w:shd w:val="clear" w:color="auto" w:fill="FFFFFF"/>
            <w:tcMar>
              <w:top w:w="80" w:type="dxa"/>
              <w:left w:w="100" w:type="dxa"/>
              <w:bottom w:w="80" w:type="dxa"/>
              <w:right w:w="100" w:type="dxa"/>
            </w:tcMar>
            <w:vAlign w:val="center"/>
          </w:tcPr>
          <w:p w14:paraId="5D9A45B1" w14:textId="77777777" w:rsidR="00DC4DC9" w:rsidRDefault="008B567F">
            <w:pPr>
              <w:spacing w:before="40" w:after="40" w:line="252" w:lineRule="auto"/>
              <w:ind w:firstLine="0"/>
            </w:pPr>
            <w:r>
              <w:rPr>
                <w:sz w:val="21"/>
              </w:rPr>
              <w:t xml:space="preserve">PK; </w:t>
            </w:r>
            <w:r>
              <w:rPr>
                <w:sz w:val="21"/>
              </w:rPr>
              <w:t>valor inicial del modelo</w:t>
            </w:r>
          </w:p>
        </w:tc>
      </w:tr>
      <w:tr w:rsidR="00DC4DC9" w14:paraId="6C9AEFA5" w14:textId="77777777">
        <w:trPr>
          <w:cantSplit/>
          <w:jc w:val="center"/>
        </w:trPr>
        <w:tc>
          <w:tcPr>
            <w:tcW w:w="2952" w:type="dxa"/>
            <w:shd w:val="clear" w:color="auto" w:fill="F1F4F7"/>
            <w:tcMar>
              <w:top w:w="80" w:type="dxa"/>
              <w:left w:w="100" w:type="dxa"/>
              <w:bottom w:w="80" w:type="dxa"/>
              <w:right w:w="100" w:type="dxa"/>
            </w:tcMar>
            <w:vAlign w:val="center"/>
          </w:tcPr>
          <w:p w14:paraId="31B680F6" w14:textId="77777777" w:rsidR="00DC4DC9" w:rsidRDefault="008B567F">
            <w:pPr>
              <w:spacing w:before="40" w:after="40" w:line="252" w:lineRule="auto"/>
              <w:ind w:firstLine="0"/>
            </w:pPr>
            <w:r>
              <w:rPr>
                <w:sz w:val="21"/>
              </w:rPr>
              <w:t>creado_en</w:t>
            </w:r>
          </w:p>
        </w:tc>
        <w:tc>
          <w:tcPr>
            <w:tcW w:w="3816" w:type="dxa"/>
            <w:shd w:val="clear" w:color="auto" w:fill="F1F4F7"/>
            <w:tcMar>
              <w:top w:w="80" w:type="dxa"/>
              <w:left w:w="100" w:type="dxa"/>
              <w:bottom w:w="80" w:type="dxa"/>
              <w:right w:w="100" w:type="dxa"/>
            </w:tcMar>
            <w:vAlign w:val="center"/>
          </w:tcPr>
          <w:p w14:paraId="417E3ABB" w14:textId="77777777" w:rsidR="00DC4DC9" w:rsidRDefault="008B567F">
            <w:pPr>
              <w:spacing w:before="40" w:after="40" w:line="252" w:lineRule="auto"/>
              <w:ind w:firstLine="0"/>
            </w:pPr>
            <w:r>
              <w:rPr>
                <w:sz w:val="21"/>
              </w:rPr>
              <w:t>DateTime / Timestamptz(3)</w:t>
            </w:r>
          </w:p>
        </w:tc>
        <w:tc>
          <w:tcPr>
            <w:tcW w:w="2592" w:type="dxa"/>
            <w:shd w:val="clear" w:color="auto" w:fill="F1F4F7"/>
            <w:tcMar>
              <w:top w:w="80" w:type="dxa"/>
              <w:left w:w="100" w:type="dxa"/>
              <w:bottom w:w="80" w:type="dxa"/>
              <w:right w:w="100" w:type="dxa"/>
            </w:tcMar>
            <w:vAlign w:val="center"/>
          </w:tcPr>
          <w:p w14:paraId="229FEEDA" w14:textId="77777777" w:rsidR="00DC4DC9" w:rsidRDefault="008B567F">
            <w:pPr>
              <w:spacing w:before="40" w:after="40" w:line="252" w:lineRule="auto"/>
              <w:ind w:firstLine="0"/>
            </w:pPr>
            <w:r>
              <w:rPr>
                <w:sz w:val="21"/>
              </w:rPr>
              <w:t>valor inicial del modelo</w:t>
            </w:r>
          </w:p>
        </w:tc>
      </w:tr>
      <w:tr w:rsidR="00DC4DC9" w14:paraId="5088D3BD" w14:textId="77777777">
        <w:trPr>
          <w:cantSplit/>
          <w:jc w:val="center"/>
        </w:trPr>
        <w:tc>
          <w:tcPr>
            <w:tcW w:w="2952" w:type="dxa"/>
            <w:shd w:val="clear" w:color="auto" w:fill="FFFFFF"/>
            <w:tcMar>
              <w:top w:w="80" w:type="dxa"/>
              <w:left w:w="100" w:type="dxa"/>
              <w:bottom w:w="80" w:type="dxa"/>
              <w:right w:w="100" w:type="dxa"/>
            </w:tcMar>
            <w:vAlign w:val="center"/>
          </w:tcPr>
          <w:p w14:paraId="0EE86D9A" w14:textId="77777777" w:rsidR="00DC4DC9" w:rsidRDefault="008B567F">
            <w:pPr>
              <w:spacing w:before="40" w:after="40" w:line="252" w:lineRule="auto"/>
              <w:ind w:firstLine="0"/>
            </w:pPr>
            <w:r>
              <w:rPr>
                <w:sz w:val="21"/>
              </w:rPr>
              <w:t>finalizado_en</w:t>
            </w:r>
          </w:p>
        </w:tc>
        <w:tc>
          <w:tcPr>
            <w:tcW w:w="3816" w:type="dxa"/>
            <w:shd w:val="clear" w:color="auto" w:fill="FFFFFF"/>
            <w:tcMar>
              <w:top w:w="80" w:type="dxa"/>
              <w:left w:w="100" w:type="dxa"/>
              <w:bottom w:w="80" w:type="dxa"/>
              <w:right w:w="100" w:type="dxa"/>
            </w:tcMar>
            <w:vAlign w:val="center"/>
          </w:tcPr>
          <w:p w14:paraId="05C16CB7" w14:textId="77777777" w:rsidR="00DC4DC9" w:rsidRDefault="008B567F">
            <w:pPr>
              <w:spacing w:before="40" w:after="40" w:line="252" w:lineRule="auto"/>
              <w:ind w:firstLine="0"/>
            </w:pPr>
            <w:r>
              <w:rPr>
                <w:sz w:val="21"/>
              </w:rPr>
              <w:t>DateTime? / Timestamptz(3)</w:t>
            </w:r>
          </w:p>
        </w:tc>
        <w:tc>
          <w:tcPr>
            <w:tcW w:w="2592" w:type="dxa"/>
            <w:shd w:val="clear" w:color="auto" w:fill="FFFFFF"/>
            <w:tcMar>
              <w:top w:w="80" w:type="dxa"/>
              <w:left w:w="100" w:type="dxa"/>
              <w:bottom w:w="80" w:type="dxa"/>
              <w:right w:w="100" w:type="dxa"/>
            </w:tcMar>
            <w:vAlign w:val="center"/>
          </w:tcPr>
          <w:p w14:paraId="68744BB2" w14:textId="77777777" w:rsidR="00DC4DC9" w:rsidRDefault="008B567F">
            <w:pPr>
              <w:spacing w:before="40" w:after="40" w:line="252" w:lineRule="auto"/>
              <w:ind w:firstLine="0"/>
            </w:pPr>
            <w:r>
              <w:rPr>
                <w:sz w:val="21"/>
              </w:rPr>
              <w:t>opcional</w:t>
            </w:r>
          </w:p>
        </w:tc>
      </w:tr>
      <w:tr w:rsidR="00DC4DC9" w14:paraId="5B744C1F" w14:textId="77777777">
        <w:trPr>
          <w:cantSplit/>
          <w:jc w:val="center"/>
        </w:trPr>
        <w:tc>
          <w:tcPr>
            <w:tcW w:w="2952" w:type="dxa"/>
            <w:shd w:val="clear" w:color="auto" w:fill="F1F4F7"/>
            <w:tcMar>
              <w:top w:w="80" w:type="dxa"/>
              <w:left w:w="100" w:type="dxa"/>
              <w:bottom w:w="80" w:type="dxa"/>
              <w:right w:w="100" w:type="dxa"/>
            </w:tcMar>
            <w:vAlign w:val="center"/>
          </w:tcPr>
          <w:p w14:paraId="2C2FDEF7" w14:textId="77777777" w:rsidR="00DC4DC9" w:rsidRDefault="008B567F">
            <w:pPr>
              <w:spacing w:before="40" w:after="40" w:line="252" w:lineRule="auto"/>
              <w:ind w:firstLine="0"/>
            </w:pPr>
            <w:r>
              <w:rPr>
                <w:sz w:val="21"/>
              </w:rPr>
              <w:t>origen</w:t>
            </w:r>
          </w:p>
        </w:tc>
        <w:tc>
          <w:tcPr>
            <w:tcW w:w="3816" w:type="dxa"/>
            <w:shd w:val="clear" w:color="auto" w:fill="F1F4F7"/>
            <w:tcMar>
              <w:top w:w="80" w:type="dxa"/>
              <w:left w:w="100" w:type="dxa"/>
              <w:bottom w:w="80" w:type="dxa"/>
              <w:right w:w="100" w:type="dxa"/>
            </w:tcMar>
            <w:vAlign w:val="center"/>
          </w:tcPr>
          <w:p w14:paraId="43897363" w14:textId="77777777" w:rsidR="00DC4DC9" w:rsidRDefault="008B567F">
            <w:pPr>
              <w:spacing w:before="40" w:after="40" w:line="252" w:lineRule="auto"/>
              <w:ind w:firstLine="0"/>
            </w:pPr>
            <w:r>
              <w:rPr>
                <w:sz w:val="21"/>
              </w:rPr>
              <w:t>String / VarChar(20)</w:t>
            </w:r>
          </w:p>
        </w:tc>
        <w:tc>
          <w:tcPr>
            <w:tcW w:w="2592" w:type="dxa"/>
            <w:shd w:val="clear" w:color="auto" w:fill="F1F4F7"/>
            <w:tcMar>
              <w:top w:w="80" w:type="dxa"/>
              <w:left w:w="100" w:type="dxa"/>
              <w:bottom w:w="80" w:type="dxa"/>
              <w:right w:w="100" w:type="dxa"/>
            </w:tcMar>
            <w:vAlign w:val="center"/>
          </w:tcPr>
          <w:p w14:paraId="0B1C65A6" w14:textId="77777777" w:rsidR="00DC4DC9" w:rsidRDefault="008B567F">
            <w:pPr>
              <w:spacing w:before="40" w:after="40" w:line="252" w:lineRule="auto"/>
              <w:ind w:firstLine="0"/>
            </w:pPr>
            <w:r>
              <w:rPr>
                <w:sz w:val="21"/>
              </w:rPr>
              <w:t>persistido</w:t>
            </w:r>
          </w:p>
        </w:tc>
      </w:tr>
      <w:tr w:rsidR="00DC4DC9" w14:paraId="587F604A" w14:textId="77777777">
        <w:trPr>
          <w:cantSplit/>
          <w:jc w:val="center"/>
        </w:trPr>
        <w:tc>
          <w:tcPr>
            <w:tcW w:w="2952" w:type="dxa"/>
            <w:shd w:val="clear" w:color="auto" w:fill="FFFFFF"/>
            <w:tcMar>
              <w:top w:w="80" w:type="dxa"/>
              <w:left w:w="100" w:type="dxa"/>
              <w:bottom w:w="80" w:type="dxa"/>
              <w:right w:w="100" w:type="dxa"/>
            </w:tcMar>
            <w:vAlign w:val="center"/>
          </w:tcPr>
          <w:p w14:paraId="179931A8" w14:textId="77777777" w:rsidR="00DC4DC9" w:rsidRDefault="008B567F">
            <w:pPr>
              <w:spacing w:before="40" w:after="40" w:line="252" w:lineRule="auto"/>
              <w:ind w:firstLine="0"/>
            </w:pPr>
            <w:r>
              <w:rPr>
                <w:sz w:val="21"/>
              </w:rPr>
              <w:t>estado</w:t>
            </w:r>
          </w:p>
        </w:tc>
        <w:tc>
          <w:tcPr>
            <w:tcW w:w="3816" w:type="dxa"/>
            <w:shd w:val="clear" w:color="auto" w:fill="FFFFFF"/>
            <w:tcMar>
              <w:top w:w="80" w:type="dxa"/>
              <w:left w:w="100" w:type="dxa"/>
              <w:bottom w:w="80" w:type="dxa"/>
              <w:right w:w="100" w:type="dxa"/>
            </w:tcMar>
            <w:vAlign w:val="center"/>
          </w:tcPr>
          <w:p w14:paraId="6B12BF30" w14:textId="77777777" w:rsidR="00DC4DC9" w:rsidRDefault="008B567F">
            <w:pPr>
              <w:spacing w:before="40" w:after="40" w:line="252" w:lineRule="auto"/>
              <w:ind w:firstLine="0"/>
            </w:pPr>
            <w:r>
              <w:rPr>
                <w:sz w:val="21"/>
              </w:rPr>
              <w:t>String / VarChar(20)</w:t>
            </w:r>
          </w:p>
        </w:tc>
        <w:tc>
          <w:tcPr>
            <w:tcW w:w="2592" w:type="dxa"/>
            <w:shd w:val="clear" w:color="auto" w:fill="FFFFFF"/>
            <w:tcMar>
              <w:top w:w="80" w:type="dxa"/>
              <w:left w:w="100" w:type="dxa"/>
              <w:bottom w:w="80" w:type="dxa"/>
              <w:right w:w="100" w:type="dxa"/>
            </w:tcMar>
            <w:vAlign w:val="center"/>
          </w:tcPr>
          <w:p w14:paraId="493D8761" w14:textId="77777777" w:rsidR="00DC4DC9" w:rsidRDefault="008B567F">
            <w:pPr>
              <w:spacing w:before="40" w:after="40" w:line="252" w:lineRule="auto"/>
              <w:ind w:firstLine="0"/>
            </w:pPr>
            <w:r>
              <w:rPr>
                <w:sz w:val="21"/>
              </w:rPr>
              <w:t>persistido</w:t>
            </w:r>
          </w:p>
        </w:tc>
      </w:tr>
      <w:tr w:rsidR="00DC4DC9" w14:paraId="0E8C6D22" w14:textId="77777777">
        <w:trPr>
          <w:cantSplit/>
          <w:jc w:val="center"/>
        </w:trPr>
        <w:tc>
          <w:tcPr>
            <w:tcW w:w="2952" w:type="dxa"/>
            <w:shd w:val="clear" w:color="auto" w:fill="F1F4F7"/>
            <w:tcMar>
              <w:top w:w="80" w:type="dxa"/>
              <w:left w:w="100" w:type="dxa"/>
              <w:bottom w:w="80" w:type="dxa"/>
              <w:right w:w="100" w:type="dxa"/>
            </w:tcMar>
            <w:vAlign w:val="center"/>
          </w:tcPr>
          <w:p w14:paraId="299DDEBC" w14:textId="77777777" w:rsidR="00DC4DC9" w:rsidRDefault="008B567F">
            <w:pPr>
              <w:spacing w:before="40" w:after="40" w:line="252" w:lineRule="auto"/>
              <w:ind w:firstLine="0"/>
            </w:pPr>
            <w:r>
              <w:rPr>
                <w:sz w:val="21"/>
              </w:rPr>
              <w:t>archivo</w:t>
            </w:r>
          </w:p>
        </w:tc>
        <w:tc>
          <w:tcPr>
            <w:tcW w:w="3816" w:type="dxa"/>
            <w:shd w:val="clear" w:color="auto" w:fill="F1F4F7"/>
            <w:tcMar>
              <w:top w:w="80" w:type="dxa"/>
              <w:left w:w="100" w:type="dxa"/>
              <w:bottom w:w="80" w:type="dxa"/>
              <w:right w:w="100" w:type="dxa"/>
            </w:tcMar>
            <w:vAlign w:val="center"/>
          </w:tcPr>
          <w:p w14:paraId="2876A2B2" w14:textId="77777777" w:rsidR="00DC4DC9" w:rsidRDefault="008B567F">
            <w:pPr>
              <w:spacing w:before="40" w:after="40" w:line="252" w:lineRule="auto"/>
              <w:ind w:firstLine="0"/>
            </w:pPr>
            <w:r>
              <w:rPr>
                <w:sz w:val="21"/>
              </w:rPr>
              <w:t xml:space="preserve">String? / </w:t>
            </w:r>
            <w:r>
              <w:rPr>
                <w:sz w:val="21"/>
              </w:rPr>
              <w:t>VarChar(150)</w:t>
            </w:r>
          </w:p>
        </w:tc>
        <w:tc>
          <w:tcPr>
            <w:tcW w:w="2592" w:type="dxa"/>
            <w:shd w:val="clear" w:color="auto" w:fill="F1F4F7"/>
            <w:tcMar>
              <w:top w:w="80" w:type="dxa"/>
              <w:left w:w="100" w:type="dxa"/>
              <w:bottom w:w="80" w:type="dxa"/>
              <w:right w:w="100" w:type="dxa"/>
            </w:tcMar>
            <w:vAlign w:val="center"/>
          </w:tcPr>
          <w:p w14:paraId="6A4C5CAE" w14:textId="77777777" w:rsidR="00DC4DC9" w:rsidRDefault="008B567F">
            <w:pPr>
              <w:spacing w:before="40" w:after="40" w:line="252" w:lineRule="auto"/>
              <w:ind w:firstLine="0"/>
            </w:pPr>
            <w:r>
              <w:rPr>
                <w:sz w:val="21"/>
              </w:rPr>
              <w:t>opcional</w:t>
            </w:r>
          </w:p>
        </w:tc>
      </w:tr>
      <w:tr w:rsidR="00DC4DC9" w14:paraId="493EB434" w14:textId="77777777">
        <w:trPr>
          <w:cantSplit/>
          <w:jc w:val="center"/>
        </w:trPr>
        <w:tc>
          <w:tcPr>
            <w:tcW w:w="2952" w:type="dxa"/>
            <w:shd w:val="clear" w:color="auto" w:fill="FFFFFF"/>
            <w:tcMar>
              <w:top w:w="80" w:type="dxa"/>
              <w:left w:w="100" w:type="dxa"/>
              <w:bottom w:w="80" w:type="dxa"/>
              <w:right w:w="100" w:type="dxa"/>
            </w:tcMar>
            <w:vAlign w:val="center"/>
          </w:tcPr>
          <w:p w14:paraId="3C4376BC" w14:textId="77777777" w:rsidR="00DC4DC9" w:rsidRDefault="008B567F">
            <w:pPr>
              <w:spacing w:before="40" w:after="40" w:line="252" w:lineRule="auto"/>
              <w:ind w:firstLine="0"/>
            </w:pPr>
            <w:r>
              <w:rPr>
                <w:sz w:val="21"/>
              </w:rPr>
              <w:t>copia_local</w:t>
            </w:r>
          </w:p>
        </w:tc>
        <w:tc>
          <w:tcPr>
            <w:tcW w:w="3816" w:type="dxa"/>
            <w:shd w:val="clear" w:color="auto" w:fill="FFFFFF"/>
            <w:tcMar>
              <w:top w:w="80" w:type="dxa"/>
              <w:left w:w="100" w:type="dxa"/>
              <w:bottom w:w="80" w:type="dxa"/>
              <w:right w:w="100" w:type="dxa"/>
            </w:tcMar>
            <w:vAlign w:val="center"/>
          </w:tcPr>
          <w:p w14:paraId="032EEBC8" w14:textId="77777777" w:rsidR="00DC4DC9" w:rsidRDefault="008B567F">
            <w:pPr>
              <w:spacing w:before="40" w:after="40" w:line="252" w:lineRule="auto"/>
              <w:ind w:firstLine="0"/>
            </w:pPr>
            <w:r>
              <w:rPr>
                <w:sz w:val="21"/>
              </w:rPr>
              <w:t>Boolean</w:t>
            </w:r>
          </w:p>
        </w:tc>
        <w:tc>
          <w:tcPr>
            <w:tcW w:w="2592" w:type="dxa"/>
            <w:shd w:val="clear" w:color="auto" w:fill="FFFFFF"/>
            <w:tcMar>
              <w:top w:w="80" w:type="dxa"/>
              <w:left w:w="100" w:type="dxa"/>
              <w:bottom w:w="80" w:type="dxa"/>
              <w:right w:w="100" w:type="dxa"/>
            </w:tcMar>
            <w:vAlign w:val="center"/>
          </w:tcPr>
          <w:p w14:paraId="3A181732" w14:textId="77777777" w:rsidR="00DC4DC9" w:rsidRDefault="008B567F">
            <w:pPr>
              <w:spacing w:before="40" w:after="40" w:line="252" w:lineRule="auto"/>
              <w:ind w:firstLine="0"/>
            </w:pPr>
            <w:r>
              <w:rPr>
                <w:sz w:val="21"/>
              </w:rPr>
              <w:t>valor inicial del modelo</w:t>
            </w:r>
          </w:p>
        </w:tc>
      </w:tr>
      <w:tr w:rsidR="00DC4DC9" w14:paraId="7DBB7DAA" w14:textId="77777777">
        <w:trPr>
          <w:cantSplit/>
          <w:jc w:val="center"/>
        </w:trPr>
        <w:tc>
          <w:tcPr>
            <w:tcW w:w="2952" w:type="dxa"/>
            <w:shd w:val="clear" w:color="auto" w:fill="F1F4F7"/>
            <w:tcMar>
              <w:top w:w="80" w:type="dxa"/>
              <w:left w:w="100" w:type="dxa"/>
              <w:bottom w:w="80" w:type="dxa"/>
              <w:right w:w="100" w:type="dxa"/>
            </w:tcMar>
            <w:vAlign w:val="center"/>
          </w:tcPr>
          <w:p w14:paraId="059413F9" w14:textId="77777777" w:rsidR="00DC4DC9" w:rsidRDefault="008B567F">
            <w:pPr>
              <w:spacing w:before="40" w:after="40" w:line="252" w:lineRule="auto"/>
              <w:ind w:firstLine="0"/>
            </w:pPr>
            <w:r>
              <w:rPr>
                <w:sz w:val="21"/>
              </w:rPr>
              <w:t>copia_nube</w:t>
            </w:r>
          </w:p>
        </w:tc>
        <w:tc>
          <w:tcPr>
            <w:tcW w:w="3816" w:type="dxa"/>
            <w:shd w:val="clear" w:color="auto" w:fill="F1F4F7"/>
            <w:tcMar>
              <w:top w:w="80" w:type="dxa"/>
              <w:left w:w="100" w:type="dxa"/>
              <w:bottom w:w="80" w:type="dxa"/>
              <w:right w:w="100" w:type="dxa"/>
            </w:tcMar>
            <w:vAlign w:val="center"/>
          </w:tcPr>
          <w:p w14:paraId="1CCEEC36" w14:textId="77777777" w:rsidR="00DC4DC9" w:rsidRDefault="008B567F">
            <w:pPr>
              <w:spacing w:before="40" w:after="40" w:line="252" w:lineRule="auto"/>
              <w:ind w:firstLine="0"/>
            </w:pPr>
            <w:r>
              <w:rPr>
                <w:sz w:val="21"/>
              </w:rPr>
              <w:t>Boolean</w:t>
            </w:r>
          </w:p>
        </w:tc>
        <w:tc>
          <w:tcPr>
            <w:tcW w:w="2592" w:type="dxa"/>
            <w:shd w:val="clear" w:color="auto" w:fill="F1F4F7"/>
            <w:tcMar>
              <w:top w:w="80" w:type="dxa"/>
              <w:left w:w="100" w:type="dxa"/>
              <w:bottom w:w="80" w:type="dxa"/>
              <w:right w:w="100" w:type="dxa"/>
            </w:tcMar>
            <w:vAlign w:val="center"/>
          </w:tcPr>
          <w:p w14:paraId="4948824C" w14:textId="77777777" w:rsidR="00DC4DC9" w:rsidRDefault="008B567F">
            <w:pPr>
              <w:spacing w:before="40" w:after="40" w:line="252" w:lineRule="auto"/>
              <w:ind w:firstLine="0"/>
            </w:pPr>
            <w:r>
              <w:rPr>
                <w:sz w:val="21"/>
              </w:rPr>
              <w:t>valor inicial del modelo</w:t>
            </w:r>
          </w:p>
        </w:tc>
      </w:tr>
      <w:tr w:rsidR="00DC4DC9" w14:paraId="37BC561A" w14:textId="77777777">
        <w:trPr>
          <w:cantSplit/>
          <w:jc w:val="center"/>
        </w:trPr>
        <w:tc>
          <w:tcPr>
            <w:tcW w:w="2952" w:type="dxa"/>
            <w:shd w:val="clear" w:color="auto" w:fill="FFFFFF"/>
            <w:tcMar>
              <w:top w:w="80" w:type="dxa"/>
              <w:left w:w="100" w:type="dxa"/>
              <w:bottom w:w="80" w:type="dxa"/>
              <w:right w:w="100" w:type="dxa"/>
            </w:tcMar>
            <w:vAlign w:val="center"/>
          </w:tcPr>
          <w:p w14:paraId="1CD0DDB8" w14:textId="77777777" w:rsidR="00DC4DC9" w:rsidRDefault="008B567F">
            <w:pPr>
              <w:spacing w:before="40" w:after="40" w:line="252" w:lineRule="auto"/>
              <w:ind w:firstLine="0"/>
            </w:pPr>
            <w:r>
              <w:rPr>
                <w:sz w:val="21"/>
              </w:rPr>
              <w:t>detalle</w:t>
            </w:r>
          </w:p>
        </w:tc>
        <w:tc>
          <w:tcPr>
            <w:tcW w:w="3816" w:type="dxa"/>
            <w:shd w:val="clear" w:color="auto" w:fill="FFFFFF"/>
            <w:tcMar>
              <w:top w:w="80" w:type="dxa"/>
              <w:left w:w="100" w:type="dxa"/>
              <w:bottom w:w="80" w:type="dxa"/>
              <w:right w:w="100" w:type="dxa"/>
            </w:tcMar>
            <w:vAlign w:val="center"/>
          </w:tcPr>
          <w:p w14:paraId="13D6922B" w14:textId="77777777" w:rsidR="00DC4DC9" w:rsidRDefault="008B567F">
            <w:pPr>
              <w:spacing w:before="40" w:after="40" w:line="252" w:lineRule="auto"/>
              <w:ind w:firstLine="0"/>
            </w:pPr>
            <w:r>
              <w:rPr>
                <w:sz w:val="21"/>
              </w:rPr>
              <w:t>String? / Text</w:t>
            </w:r>
          </w:p>
        </w:tc>
        <w:tc>
          <w:tcPr>
            <w:tcW w:w="2592" w:type="dxa"/>
            <w:shd w:val="clear" w:color="auto" w:fill="FFFFFF"/>
            <w:tcMar>
              <w:top w:w="80" w:type="dxa"/>
              <w:left w:w="100" w:type="dxa"/>
              <w:bottom w:w="80" w:type="dxa"/>
              <w:right w:w="100" w:type="dxa"/>
            </w:tcMar>
            <w:vAlign w:val="center"/>
          </w:tcPr>
          <w:p w14:paraId="29B2498C" w14:textId="77777777" w:rsidR="00DC4DC9" w:rsidRDefault="008B567F">
            <w:pPr>
              <w:spacing w:before="40" w:after="40" w:line="252" w:lineRule="auto"/>
              <w:ind w:firstLine="0"/>
            </w:pPr>
            <w:r>
              <w:rPr>
                <w:sz w:val="21"/>
              </w:rPr>
              <w:t>opcional</w:t>
            </w:r>
          </w:p>
        </w:tc>
      </w:tr>
    </w:tbl>
    <w:p w14:paraId="4F3FFFE8" w14:textId="77777777" w:rsidR="00DC4DC9" w:rsidRDefault="00DC4DC9">
      <w:pPr>
        <w:spacing w:after="40"/>
      </w:pPr>
    </w:p>
    <w:p w14:paraId="654946AA" w14:textId="77777777" w:rsidR="00DC4DC9" w:rsidRDefault="008B567F">
      <w:pPr>
        <w:ind w:firstLine="0"/>
      </w:pPr>
      <w:r>
        <w:t>Claves e índices del modelo. @@index([createdAt, id], map: "respaldos_fecha_idx")</w:t>
      </w:r>
    </w:p>
    <w:p w14:paraId="4728CA5D" w14:textId="77777777" w:rsidR="00DC4DC9" w:rsidRDefault="008B567F">
      <w:pPr>
        <w:pStyle w:val="Ttulo2"/>
      </w:pPr>
      <w:bookmarkStart w:id="63" w:name="_Toc244008598"/>
      <w:r>
        <w:t>User en usuarios</w:t>
      </w:r>
      <w:bookmarkEnd w:id="63"/>
    </w:p>
    <w:p w14:paraId="02E82D20" w14:textId="5935057E" w:rsidR="00DC4DC9" w:rsidRDefault="008B567F">
      <w:pPr>
        <w:pStyle w:val="Descripcin"/>
        <w:keepNext/>
      </w:pPr>
      <w:bookmarkStart w:id="64" w:name="_Toc244008695"/>
      <w:r>
        <w:rPr>
          <w:sz w:val="22"/>
        </w:rPr>
        <w:t xml:space="preserve">Tabla </w:t>
      </w:r>
      <w:r>
        <w:fldChar w:fldCharType="begin"/>
      </w:r>
      <w:r>
        <w:instrText>SEQ Tabla \* ARABIC</w:instrText>
      </w:r>
      <w:r>
        <w:fldChar w:fldCharType="separate"/>
      </w:r>
      <w:r>
        <w:rPr>
          <w:noProof/>
        </w:rPr>
        <w:t>10</w:t>
      </w:r>
      <w:r>
        <w:fldChar w:fldCharType="end"/>
      </w:r>
      <w:r>
        <w:rPr>
          <w:sz w:val="22"/>
        </w:rPr>
        <w:t xml:space="preserve">  Campos de usuarios</w:t>
      </w:r>
      <w:bookmarkEnd w:id="6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92"/>
      </w:tblGrid>
      <w:tr w:rsidR="00DC4DC9" w14:paraId="35709800" w14:textId="77777777">
        <w:trPr>
          <w:cantSplit/>
          <w:tblHeader/>
          <w:jc w:val="center"/>
        </w:trPr>
        <w:tc>
          <w:tcPr>
            <w:tcW w:w="2952" w:type="dxa"/>
            <w:shd w:val="clear" w:color="auto" w:fill="244660"/>
            <w:tcMar>
              <w:top w:w="80" w:type="dxa"/>
              <w:left w:w="100" w:type="dxa"/>
              <w:bottom w:w="80" w:type="dxa"/>
              <w:right w:w="100" w:type="dxa"/>
            </w:tcMar>
            <w:vAlign w:val="center"/>
          </w:tcPr>
          <w:p w14:paraId="2017E836" w14:textId="77777777" w:rsidR="00DC4DC9" w:rsidRDefault="008B567F">
            <w:pPr>
              <w:keepNext/>
              <w:spacing w:before="40" w:after="40" w:line="252" w:lineRule="auto"/>
              <w:ind w:firstLine="0"/>
            </w:pPr>
            <w:r>
              <w:rPr>
                <w:b/>
                <w:color w:val="FFFFFF"/>
                <w:sz w:val="21"/>
              </w:rPr>
              <w:t>Columna física</w:t>
            </w:r>
          </w:p>
        </w:tc>
        <w:tc>
          <w:tcPr>
            <w:tcW w:w="3816" w:type="dxa"/>
            <w:shd w:val="clear" w:color="auto" w:fill="244660"/>
            <w:tcMar>
              <w:top w:w="80" w:type="dxa"/>
              <w:left w:w="100" w:type="dxa"/>
              <w:bottom w:w="80" w:type="dxa"/>
              <w:right w:w="100" w:type="dxa"/>
            </w:tcMar>
            <w:vAlign w:val="center"/>
          </w:tcPr>
          <w:p w14:paraId="50343350" w14:textId="77777777" w:rsidR="00DC4DC9" w:rsidRDefault="008B567F">
            <w:pPr>
              <w:keepNext/>
              <w:spacing w:before="40" w:after="40" w:line="252" w:lineRule="auto"/>
              <w:ind w:firstLine="0"/>
            </w:pPr>
            <w:r>
              <w:rPr>
                <w:b/>
                <w:color w:val="FFFFFF"/>
                <w:sz w:val="21"/>
              </w:rPr>
              <w:t>Tipo</w:t>
            </w:r>
          </w:p>
        </w:tc>
        <w:tc>
          <w:tcPr>
            <w:tcW w:w="2592" w:type="dxa"/>
            <w:shd w:val="clear" w:color="auto" w:fill="244660"/>
            <w:tcMar>
              <w:top w:w="80" w:type="dxa"/>
              <w:left w:w="100" w:type="dxa"/>
              <w:bottom w:w="80" w:type="dxa"/>
              <w:right w:w="100" w:type="dxa"/>
            </w:tcMar>
            <w:vAlign w:val="center"/>
          </w:tcPr>
          <w:p w14:paraId="7DA170C8" w14:textId="77777777" w:rsidR="00DC4DC9" w:rsidRDefault="008B567F">
            <w:pPr>
              <w:keepNext/>
              <w:spacing w:before="40" w:after="40" w:line="252" w:lineRule="auto"/>
              <w:ind w:firstLine="0"/>
            </w:pPr>
            <w:r>
              <w:rPr>
                <w:b/>
                <w:color w:val="FFFFFF"/>
                <w:sz w:val="21"/>
              </w:rPr>
              <w:t>Condición</w:t>
            </w:r>
          </w:p>
        </w:tc>
      </w:tr>
      <w:tr w:rsidR="00DC4DC9" w14:paraId="71FA04B0" w14:textId="77777777">
        <w:trPr>
          <w:cantSplit/>
          <w:jc w:val="center"/>
        </w:trPr>
        <w:tc>
          <w:tcPr>
            <w:tcW w:w="2952" w:type="dxa"/>
            <w:shd w:val="clear" w:color="auto" w:fill="FFFFFF"/>
            <w:tcMar>
              <w:top w:w="80" w:type="dxa"/>
              <w:left w:w="100" w:type="dxa"/>
              <w:bottom w:w="80" w:type="dxa"/>
              <w:right w:w="100" w:type="dxa"/>
            </w:tcMar>
            <w:vAlign w:val="center"/>
          </w:tcPr>
          <w:p w14:paraId="3B840ED8" w14:textId="77777777" w:rsidR="00DC4DC9" w:rsidRDefault="008B567F">
            <w:pPr>
              <w:spacing w:before="40" w:after="40" w:line="252" w:lineRule="auto"/>
              <w:ind w:firstLine="0"/>
            </w:pPr>
            <w:r>
              <w:rPr>
                <w:sz w:val="21"/>
              </w:rPr>
              <w:t>id</w:t>
            </w:r>
          </w:p>
        </w:tc>
        <w:tc>
          <w:tcPr>
            <w:tcW w:w="3816" w:type="dxa"/>
            <w:shd w:val="clear" w:color="auto" w:fill="FFFFFF"/>
            <w:tcMar>
              <w:top w:w="80" w:type="dxa"/>
              <w:left w:w="100" w:type="dxa"/>
              <w:bottom w:w="80" w:type="dxa"/>
              <w:right w:w="100" w:type="dxa"/>
            </w:tcMar>
            <w:vAlign w:val="center"/>
          </w:tcPr>
          <w:p w14:paraId="543A3BF3" w14:textId="77777777" w:rsidR="00DC4DC9" w:rsidRDefault="008B567F">
            <w:pPr>
              <w:spacing w:before="40" w:after="40" w:line="252" w:lineRule="auto"/>
              <w:ind w:firstLine="0"/>
            </w:pPr>
            <w:r>
              <w:rPr>
                <w:sz w:val="21"/>
              </w:rPr>
              <w:t>String / Uuid</w:t>
            </w:r>
          </w:p>
        </w:tc>
        <w:tc>
          <w:tcPr>
            <w:tcW w:w="2592" w:type="dxa"/>
            <w:shd w:val="clear" w:color="auto" w:fill="FFFFFF"/>
            <w:tcMar>
              <w:top w:w="80" w:type="dxa"/>
              <w:left w:w="100" w:type="dxa"/>
              <w:bottom w:w="80" w:type="dxa"/>
              <w:right w:w="100" w:type="dxa"/>
            </w:tcMar>
            <w:vAlign w:val="center"/>
          </w:tcPr>
          <w:p w14:paraId="591ABE0E" w14:textId="77777777" w:rsidR="00DC4DC9" w:rsidRDefault="008B567F">
            <w:pPr>
              <w:spacing w:before="40" w:after="40" w:line="252" w:lineRule="auto"/>
              <w:ind w:firstLine="0"/>
            </w:pPr>
            <w:r>
              <w:rPr>
                <w:sz w:val="21"/>
              </w:rPr>
              <w:t>PK; valor inicial del modelo</w:t>
            </w:r>
          </w:p>
        </w:tc>
      </w:tr>
      <w:tr w:rsidR="00DC4DC9" w14:paraId="0B9A6203" w14:textId="77777777">
        <w:trPr>
          <w:cantSplit/>
          <w:jc w:val="center"/>
        </w:trPr>
        <w:tc>
          <w:tcPr>
            <w:tcW w:w="2952" w:type="dxa"/>
            <w:shd w:val="clear" w:color="auto" w:fill="F1F4F7"/>
            <w:tcMar>
              <w:top w:w="80" w:type="dxa"/>
              <w:left w:w="100" w:type="dxa"/>
              <w:bottom w:w="80" w:type="dxa"/>
              <w:right w:w="100" w:type="dxa"/>
            </w:tcMar>
            <w:vAlign w:val="center"/>
          </w:tcPr>
          <w:p w14:paraId="1F92B978" w14:textId="77777777" w:rsidR="00DC4DC9" w:rsidRDefault="008B567F">
            <w:pPr>
              <w:spacing w:before="40" w:after="40" w:line="252" w:lineRule="auto"/>
              <w:ind w:firstLine="0"/>
            </w:pPr>
            <w:r>
              <w:rPr>
                <w:sz w:val="21"/>
              </w:rPr>
              <w:t>nombre</w:t>
            </w:r>
          </w:p>
        </w:tc>
        <w:tc>
          <w:tcPr>
            <w:tcW w:w="3816" w:type="dxa"/>
            <w:shd w:val="clear" w:color="auto" w:fill="F1F4F7"/>
            <w:tcMar>
              <w:top w:w="80" w:type="dxa"/>
              <w:left w:w="100" w:type="dxa"/>
              <w:bottom w:w="80" w:type="dxa"/>
              <w:right w:w="100" w:type="dxa"/>
            </w:tcMar>
            <w:vAlign w:val="center"/>
          </w:tcPr>
          <w:p w14:paraId="5AE1E8DD" w14:textId="77777777" w:rsidR="00DC4DC9" w:rsidRDefault="008B567F">
            <w:pPr>
              <w:spacing w:before="40" w:after="40" w:line="252" w:lineRule="auto"/>
              <w:ind w:firstLine="0"/>
            </w:pPr>
            <w:r>
              <w:rPr>
                <w:sz w:val="21"/>
              </w:rPr>
              <w:t>String / VarChar(160)</w:t>
            </w:r>
          </w:p>
        </w:tc>
        <w:tc>
          <w:tcPr>
            <w:tcW w:w="2592" w:type="dxa"/>
            <w:shd w:val="clear" w:color="auto" w:fill="F1F4F7"/>
            <w:tcMar>
              <w:top w:w="80" w:type="dxa"/>
              <w:left w:w="100" w:type="dxa"/>
              <w:bottom w:w="80" w:type="dxa"/>
              <w:right w:w="100" w:type="dxa"/>
            </w:tcMar>
            <w:vAlign w:val="center"/>
          </w:tcPr>
          <w:p w14:paraId="27AF4FF0" w14:textId="77777777" w:rsidR="00DC4DC9" w:rsidRDefault="008B567F">
            <w:pPr>
              <w:spacing w:before="40" w:after="40" w:line="252" w:lineRule="auto"/>
              <w:ind w:firstLine="0"/>
            </w:pPr>
            <w:r>
              <w:rPr>
                <w:sz w:val="21"/>
              </w:rPr>
              <w:t>persistido</w:t>
            </w:r>
          </w:p>
        </w:tc>
      </w:tr>
      <w:tr w:rsidR="00DC4DC9" w14:paraId="2FBAF7E4" w14:textId="77777777">
        <w:trPr>
          <w:cantSplit/>
          <w:jc w:val="center"/>
        </w:trPr>
        <w:tc>
          <w:tcPr>
            <w:tcW w:w="2952" w:type="dxa"/>
            <w:shd w:val="clear" w:color="auto" w:fill="FFFFFF"/>
            <w:tcMar>
              <w:top w:w="80" w:type="dxa"/>
              <w:left w:w="100" w:type="dxa"/>
              <w:bottom w:w="80" w:type="dxa"/>
              <w:right w:w="100" w:type="dxa"/>
            </w:tcMar>
            <w:vAlign w:val="center"/>
          </w:tcPr>
          <w:p w14:paraId="3CAECCEE" w14:textId="77777777" w:rsidR="00DC4DC9" w:rsidRDefault="008B567F">
            <w:pPr>
              <w:spacing w:before="40" w:after="40" w:line="252" w:lineRule="auto"/>
              <w:ind w:firstLine="0"/>
            </w:pPr>
            <w:r>
              <w:rPr>
                <w:sz w:val="21"/>
              </w:rPr>
              <w:t>ci</w:t>
            </w:r>
          </w:p>
        </w:tc>
        <w:tc>
          <w:tcPr>
            <w:tcW w:w="3816" w:type="dxa"/>
            <w:shd w:val="clear" w:color="auto" w:fill="FFFFFF"/>
            <w:tcMar>
              <w:top w:w="80" w:type="dxa"/>
              <w:left w:w="100" w:type="dxa"/>
              <w:bottom w:w="80" w:type="dxa"/>
              <w:right w:w="100" w:type="dxa"/>
            </w:tcMar>
            <w:vAlign w:val="center"/>
          </w:tcPr>
          <w:p w14:paraId="18F89703" w14:textId="77777777" w:rsidR="00DC4DC9" w:rsidRDefault="008B567F">
            <w:pPr>
              <w:spacing w:before="40" w:after="40" w:line="252" w:lineRule="auto"/>
              <w:ind w:firstLine="0"/>
            </w:pPr>
            <w:r>
              <w:rPr>
                <w:sz w:val="21"/>
              </w:rPr>
              <w:t>String / VarChar(30)</w:t>
            </w:r>
          </w:p>
        </w:tc>
        <w:tc>
          <w:tcPr>
            <w:tcW w:w="2592" w:type="dxa"/>
            <w:shd w:val="clear" w:color="auto" w:fill="FFFFFF"/>
            <w:tcMar>
              <w:top w:w="80" w:type="dxa"/>
              <w:left w:w="100" w:type="dxa"/>
              <w:bottom w:w="80" w:type="dxa"/>
              <w:right w:w="100" w:type="dxa"/>
            </w:tcMar>
            <w:vAlign w:val="center"/>
          </w:tcPr>
          <w:p w14:paraId="13C60BAF" w14:textId="77777777" w:rsidR="00DC4DC9" w:rsidRDefault="008B567F">
            <w:pPr>
              <w:spacing w:before="40" w:after="40" w:line="252" w:lineRule="auto"/>
              <w:ind w:firstLine="0"/>
            </w:pPr>
            <w:r>
              <w:rPr>
                <w:sz w:val="21"/>
              </w:rPr>
              <w:t>único</w:t>
            </w:r>
          </w:p>
        </w:tc>
      </w:tr>
      <w:tr w:rsidR="00DC4DC9" w14:paraId="244D2C9D" w14:textId="77777777">
        <w:trPr>
          <w:cantSplit/>
          <w:jc w:val="center"/>
        </w:trPr>
        <w:tc>
          <w:tcPr>
            <w:tcW w:w="2952" w:type="dxa"/>
            <w:shd w:val="clear" w:color="auto" w:fill="F1F4F7"/>
            <w:tcMar>
              <w:top w:w="80" w:type="dxa"/>
              <w:left w:w="100" w:type="dxa"/>
              <w:bottom w:w="80" w:type="dxa"/>
              <w:right w:w="100" w:type="dxa"/>
            </w:tcMar>
            <w:vAlign w:val="center"/>
          </w:tcPr>
          <w:p w14:paraId="32C4ABF6" w14:textId="77777777" w:rsidR="00DC4DC9" w:rsidRDefault="008B567F">
            <w:pPr>
              <w:spacing w:before="40" w:after="40" w:line="252" w:lineRule="auto"/>
              <w:ind w:firstLine="0"/>
            </w:pPr>
            <w:r>
              <w:rPr>
                <w:sz w:val="21"/>
              </w:rPr>
              <w:t>correo</w:t>
            </w:r>
          </w:p>
        </w:tc>
        <w:tc>
          <w:tcPr>
            <w:tcW w:w="3816" w:type="dxa"/>
            <w:shd w:val="clear" w:color="auto" w:fill="F1F4F7"/>
            <w:tcMar>
              <w:top w:w="80" w:type="dxa"/>
              <w:left w:w="100" w:type="dxa"/>
              <w:bottom w:w="80" w:type="dxa"/>
              <w:right w:w="100" w:type="dxa"/>
            </w:tcMar>
            <w:vAlign w:val="center"/>
          </w:tcPr>
          <w:p w14:paraId="3E05D6CE" w14:textId="77777777" w:rsidR="00DC4DC9" w:rsidRDefault="008B567F">
            <w:pPr>
              <w:spacing w:before="40" w:after="40" w:line="252" w:lineRule="auto"/>
              <w:ind w:firstLine="0"/>
            </w:pPr>
            <w:r>
              <w:rPr>
                <w:sz w:val="21"/>
              </w:rPr>
              <w:t>String / VarChar(254)</w:t>
            </w:r>
          </w:p>
        </w:tc>
        <w:tc>
          <w:tcPr>
            <w:tcW w:w="2592" w:type="dxa"/>
            <w:shd w:val="clear" w:color="auto" w:fill="F1F4F7"/>
            <w:tcMar>
              <w:top w:w="80" w:type="dxa"/>
              <w:left w:w="100" w:type="dxa"/>
              <w:bottom w:w="80" w:type="dxa"/>
              <w:right w:w="100" w:type="dxa"/>
            </w:tcMar>
            <w:vAlign w:val="center"/>
          </w:tcPr>
          <w:p w14:paraId="010E7FE5" w14:textId="77777777" w:rsidR="00DC4DC9" w:rsidRDefault="008B567F">
            <w:pPr>
              <w:spacing w:before="40" w:after="40" w:line="252" w:lineRule="auto"/>
              <w:ind w:firstLine="0"/>
            </w:pPr>
            <w:r>
              <w:rPr>
                <w:sz w:val="21"/>
              </w:rPr>
              <w:t>persistido</w:t>
            </w:r>
          </w:p>
        </w:tc>
      </w:tr>
      <w:tr w:rsidR="00DC4DC9" w14:paraId="75D8F2CE" w14:textId="77777777">
        <w:trPr>
          <w:cantSplit/>
          <w:jc w:val="center"/>
        </w:trPr>
        <w:tc>
          <w:tcPr>
            <w:tcW w:w="2952" w:type="dxa"/>
            <w:shd w:val="clear" w:color="auto" w:fill="FFFFFF"/>
            <w:tcMar>
              <w:top w:w="80" w:type="dxa"/>
              <w:left w:w="100" w:type="dxa"/>
              <w:bottom w:w="80" w:type="dxa"/>
              <w:right w:w="100" w:type="dxa"/>
            </w:tcMar>
            <w:vAlign w:val="center"/>
          </w:tcPr>
          <w:p w14:paraId="3FB55442" w14:textId="77777777" w:rsidR="00DC4DC9" w:rsidRDefault="008B567F">
            <w:pPr>
              <w:spacing w:before="40" w:after="40" w:line="252" w:lineRule="auto"/>
              <w:ind w:firstLine="0"/>
            </w:pPr>
            <w:r>
              <w:rPr>
                <w:sz w:val="21"/>
              </w:rPr>
              <w:t>correo_clave</w:t>
            </w:r>
          </w:p>
        </w:tc>
        <w:tc>
          <w:tcPr>
            <w:tcW w:w="3816" w:type="dxa"/>
            <w:shd w:val="clear" w:color="auto" w:fill="FFFFFF"/>
            <w:tcMar>
              <w:top w:w="80" w:type="dxa"/>
              <w:left w:w="100" w:type="dxa"/>
              <w:bottom w:w="80" w:type="dxa"/>
              <w:right w:w="100" w:type="dxa"/>
            </w:tcMar>
            <w:vAlign w:val="center"/>
          </w:tcPr>
          <w:p w14:paraId="2A6E496C" w14:textId="77777777" w:rsidR="00DC4DC9" w:rsidRDefault="008B567F">
            <w:pPr>
              <w:spacing w:before="40" w:after="40" w:line="252" w:lineRule="auto"/>
              <w:ind w:firstLine="0"/>
            </w:pPr>
            <w:r>
              <w:rPr>
                <w:sz w:val="21"/>
              </w:rPr>
              <w:t>String / VarChar(254)</w:t>
            </w:r>
          </w:p>
        </w:tc>
        <w:tc>
          <w:tcPr>
            <w:tcW w:w="2592" w:type="dxa"/>
            <w:shd w:val="clear" w:color="auto" w:fill="FFFFFF"/>
            <w:tcMar>
              <w:top w:w="80" w:type="dxa"/>
              <w:left w:w="100" w:type="dxa"/>
              <w:bottom w:w="80" w:type="dxa"/>
              <w:right w:w="100" w:type="dxa"/>
            </w:tcMar>
            <w:vAlign w:val="center"/>
          </w:tcPr>
          <w:p w14:paraId="64038382" w14:textId="77777777" w:rsidR="00DC4DC9" w:rsidRDefault="008B567F">
            <w:pPr>
              <w:spacing w:before="40" w:after="40" w:line="252" w:lineRule="auto"/>
              <w:ind w:firstLine="0"/>
            </w:pPr>
            <w:r>
              <w:rPr>
                <w:sz w:val="21"/>
              </w:rPr>
              <w:t>único</w:t>
            </w:r>
          </w:p>
        </w:tc>
      </w:tr>
      <w:tr w:rsidR="00DC4DC9" w14:paraId="149396CA" w14:textId="77777777">
        <w:trPr>
          <w:cantSplit/>
          <w:jc w:val="center"/>
        </w:trPr>
        <w:tc>
          <w:tcPr>
            <w:tcW w:w="2952" w:type="dxa"/>
            <w:shd w:val="clear" w:color="auto" w:fill="F1F4F7"/>
            <w:tcMar>
              <w:top w:w="80" w:type="dxa"/>
              <w:left w:w="100" w:type="dxa"/>
              <w:bottom w:w="80" w:type="dxa"/>
              <w:right w:w="100" w:type="dxa"/>
            </w:tcMar>
            <w:vAlign w:val="center"/>
          </w:tcPr>
          <w:p w14:paraId="1EE7CE36" w14:textId="77777777" w:rsidR="00DC4DC9" w:rsidRDefault="008B567F">
            <w:pPr>
              <w:spacing w:before="40" w:after="40" w:line="252" w:lineRule="auto"/>
              <w:ind w:firstLine="0"/>
            </w:pPr>
            <w:r>
              <w:rPr>
                <w:sz w:val="21"/>
              </w:rPr>
              <w:t>usuario</w:t>
            </w:r>
          </w:p>
        </w:tc>
        <w:tc>
          <w:tcPr>
            <w:tcW w:w="3816" w:type="dxa"/>
            <w:shd w:val="clear" w:color="auto" w:fill="F1F4F7"/>
            <w:tcMar>
              <w:top w:w="80" w:type="dxa"/>
              <w:left w:w="100" w:type="dxa"/>
              <w:bottom w:w="80" w:type="dxa"/>
              <w:right w:w="100" w:type="dxa"/>
            </w:tcMar>
            <w:vAlign w:val="center"/>
          </w:tcPr>
          <w:p w14:paraId="3DDEAD62" w14:textId="77777777" w:rsidR="00DC4DC9" w:rsidRDefault="008B567F">
            <w:pPr>
              <w:spacing w:before="40" w:after="40" w:line="252" w:lineRule="auto"/>
              <w:ind w:firstLine="0"/>
            </w:pPr>
            <w:r>
              <w:rPr>
                <w:sz w:val="21"/>
              </w:rPr>
              <w:t>String / VarChar(80)</w:t>
            </w:r>
          </w:p>
        </w:tc>
        <w:tc>
          <w:tcPr>
            <w:tcW w:w="2592" w:type="dxa"/>
            <w:shd w:val="clear" w:color="auto" w:fill="F1F4F7"/>
            <w:tcMar>
              <w:top w:w="80" w:type="dxa"/>
              <w:left w:w="100" w:type="dxa"/>
              <w:bottom w:w="80" w:type="dxa"/>
              <w:right w:w="100" w:type="dxa"/>
            </w:tcMar>
            <w:vAlign w:val="center"/>
          </w:tcPr>
          <w:p w14:paraId="22AE522F" w14:textId="77777777" w:rsidR="00DC4DC9" w:rsidRDefault="008B567F">
            <w:pPr>
              <w:spacing w:before="40" w:after="40" w:line="252" w:lineRule="auto"/>
              <w:ind w:firstLine="0"/>
            </w:pPr>
            <w:r>
              <w:rPr>
                <w:sz w:val="21"/>
              </w:rPr>
              <w:t>persistido</w:t>
            </w:r>
          </w:p>
        </w:tc>
      </w:tr>
      <w:tr w:rsidR="00DC4DC9" w14:paraId="443A3CCB" w14:textId="77777777">
        <w:trPr>
          <w:cantSplit/>
          <w:jc w:val="center"/>
        </w:trPr>
        <w:tc>
          <w:tcPr>
            <w:tcW w:w="2952" w:type="dxa"/>
            <w:shd w:val="clear" w:color="auto" w:fill="FFFFFF"/>
            <w:tcMar>
              <w:top w:w="80" w:type="dxa"/>
              <w:left w:w="100" w:type="dxa"/>
              <w:bottom w:w="80" w:type="dxa"/>
              <w:right w:w="100" w:type="dxa"/>
            </w:tcMar>
            <w:vAlign w:val="center"/>
          </w:tcPr>
          <w:p w14:paraId="7D0C8252" w14:textId="77777777" w:rsidR="00DC4DC9" w:rsidRDefault="008B567F">
            <w:pPr>
              <w:spacing w:before="40" w:after="40" w:line="252" w:lineRule="auto"/>
              <w:ind w:firstLine="0"/>
            </w:pPr>
            <w:r>
              <w:rPr>
                <w:sz w:val="21"/>
              </w:rPr>
              <w:t>usuario_clave</w:t>
            </w:r>
          </w:p>
        </w:tc>
        <w:tc>
          <w:tcPr>
            <w:tcW w:w="3816" w:type="dxa"/>
            <w:shd w:val="clear" w:color="auto" w:fill="FFFFFF"/>
            <w:tcMar>
              <w:top w:w="80" w:type="dxa"/>
              <w:left w:w="100" w:type="dxa"/>
              <w:bottom w:w="80" w:type="dxa"/>
              <w:right w:w="100" w:type="dxa"/>
            </w:tcMar>
            <w:vAlign w:val="center"/>
          </w:tcPr>
          <w:p w14:paraId="63F073CE" w14:textId="77777777" w:rsidR="00DC4DC9" w:rsidRDefault="008B567F">
            <w:pPr>
              <w:spacing w:before="40" w:after="40" w:line="252" w:lineRule="auto"/>
              <w:ind w:firstLine="0"/>
            </w:pPr>
            <w:r>
              <w:rPr>
                <w:sz w:val="21"/>
              </w:rPr>
              <w:t>String / VarChar(80)</w:t>
            </w:r>
          </w:p>
        </w:tc>
        <w:tc>
          <w:tcPr>
            <w:tcW w:w="2592" w:type="dxa"/>
            <w:shd w:val="clear" w:color="auto" w:fill="FFFFFF"/>
            <w:tcMar>
              <w:top w:w="80" w:type="dxa"/>
              <w:left w:w="100" w:type="dxa"/>
              <w:bottom w:w="80" w:type="dxa"/>
              <w:right w:w="100" w:type="dxa"/>
            </w:tcMar>
            <w:vAlign w:val="center"/>
          </w:tcPr>
          <w:p w14:paraId="1A9794F5" w14:textId="77777777" w:rsidR="00DC4DC9" w:rsidRDefault="008B567F">
            <w:pPr>
              <w:spacing w:before="40" w:after="40" w:line="252" w:lineRule="auto"/>
              <w:ind w:firstLine="0"/>
            </w:pPr>
            <w:r>
              <w:rPr>
                <w:sz w:val="21"/>
              </w:rPr>
              <w:t>único</w:t>
            </w:r>
          </w:p>
        </w:tc>
      </w:tr>
      <w:tr w:rsidR="00DC4DC9" w14:paraId="43686D98" w14:textId="77777777">
        <w:trPr>
          <w:cantSplit/>
          <w:jc w:val="center"/>
        </w:trPr>
        <w:tc>
          <w:tcPr>
            <w:tcW w:w="2952" w:type="dxa"/>
            <w:shd w:val="clear" w:color="auto" w:fill="F1F4F7"/>
            <w:tcMar>
              <w:top w:w="80" w:type="dxa"/>
              <w:left w:w="100" w:type="dxa"/>
              <w:bottom w:w="80" w:type="dxa"/>
              <w:right w:w="100" w:type="dxa"/>
            </w:tcMar>
            <w:vAlign w:val="center"/>
          </w:tcPr>
          <w:p w14:paraId="093AFDA8" w14:textId="77777777" w:rsidR="00DC4DC9" w:rsidRDefault="008B567F">
            <w:pPr>
              <w:spacing w:before="40" w:after="40" w:line="252" w:lineRule="auto"/>
              <w:ind w:firstLine="0"/>
            </w:pPr>
            <w:r>
              <w:rPr>
                <w:sz w:val="21"/>
              </w:rPr>
              <w:t>rol</w:t>
            </w:r>
          </w:p>
        </w:tc>
        <w:tc>
          <w:tcPr>
            <w:tcW w:w="3816" w:type="dxa"/>
            <w:shd w:val="clear" w:color="auto" w:fill="F1F4F7"/>
            <w:tcMar>
              <w:top w:w="80" w:type="dxa"/>
              <w:left w:w="100" w:type="dxa"/>
              <w:bottom w:w="80" w:type="dxa"/>
              <w:right w:w="100" w:type="dxa"/>
            </w:tcMar>
            <w:vAlign w:val="center"/>
          </w:tcPr>
          <w:p w14:paraId="3721DB91" w14:textId="77777777" w:rsidR="00DC4DC9" w:rsidRDefault="008B567F">
            <w:pPr>
              <w:spacing w:before="40" w:after="40" w:line="252" w:lineRule="auto"/>
              <w:ind w:firstLine="0"/>
            </w:pPr>
            <w:r>
              <w:rPr>
                <w:sz w:val="21"/>
              </w:rPr>
              <w:t>Role</w:t>
            </w:r>
          </w:p>
        </w:tc>
        <w:tc>
          <w:tcPr>
            <w:tcW w:w="2592" w:type="dxa"/>
            <w:shd w:val="clear" w:color="auto" w:fill="F1F4F7"/>
            <w:tcMar>
              <w:top w:w="80" w:type="dxa"/>
              <w:left w:w="100" w:type="dxa"/>
              <w:bottom w:w="80" w:type="dxa"/>
              <w:right w:w="100" w:type="dxa"/>
            </w:tcMar>
            <w:vAlign w:val="center"/>
          </w:tcPr>
          <w:p w14:paraId="28F112BC" w14:textId="77777777" w:rsidR="00DC4DC9" w:rsidRDefault="008B567F">
            <w:pPr>
              <w:spacing w:before="40" w:after="40" w:line="252" w:lineRule="auto"/>
              <w:ind w:firstLine="0"/>
            </w:pPr>
            <w:r>
              <w:rPr>
                <w:sz w:val="21"/>
              </w:rPr>
              <w:t>persistido</w:t>
            </w:r>
          </w:p>
        </w:tc>
      </w:tr>
      <w:tr w:rsidR="00DC4DC9" w14:paraId="28EC3B2B" w14:textId="77777777">
        <w:trPr>
          <w:cantSplit/>
          <w:jc w:val="center"/>
        </w:trPr>
        <w:tc>
          <w:tcPr>
            <w:tcW w:w="2952" w:type="dxa"/>
            <w:shd w:val="clear" w:color="auto" w:fill="FFFFFF"/>
            <w:tcMar>
              <w:top w:w="80" w:type="dxa"/>
              <w:left w:w="100" w:type="dxa"/>
              <w:bottom w:w="80" w:type="dxa"/>
              <w:right w:w="100" w:type="dxa"/>
            </w:tcMar>
            <w:vAlign w:val="center"/>
          </w:tcPr>
          <w:p w14:paraId="18413C02" w14:textId="77777777" w:rsidR="00DC4DC9" w:rsidRDefault="008B567F">
            <w:pPr>
              <w:spacing w:before="40" w:after="40" w:line="252" w:lineRule="auto"/>
              <w:ind w:firstLine="0"/>
            </w:pPr>
            <w:r>
              <w:rPr>
                <w:sz w:val="21"/>
              </w:rPr>
              <w:lastRenderedPageBreak/>
              <w:t>activo</w:t>
            </w:r>
          </w:p>
        </w:tc>
        <w:tc>
          <w:tcPr>
            <w:tcW w:w="3816" w:type="dxa"/>
            <w:shd w:val="clear" w:color="auto" w:fill="FFFFFF"/>
            <w:tcMar>
              <w:top w:w="80" w:type="dxa"/>
              <w:left w:w="100" w:type="dxa"/>
              <w:bottom w:w="80" w:type="dxa"/>
              <w:right w:w="100" w:type="dxa"/>
            </w:tcMar>
            <w:vAlign w:val="center"/>
          </w:tcPr>
          <w:p w14:paraId="19A7DFC3" w14:textId="77777777" w:rsidR="00DC4DC9" w:rsidRDefault="008B567F">
            <w:pPr>
              <w:spacing w:before="40" w:after="40" w:line="252" w:lineRule="auto"/>
              <w:ind w:firstLine="0"/>
            </w:pPr>
            <w:r>
              <w:rPr>
                <w:sz w:val="21"/>
              </w:rPr>
              <w:t>Boolean</w:t>
            </w:r>
          </w:p>
        </w:tc>
        <w:tc>
          <w:tcPr>
            <w:tcW w:w="2592" w:type="dxa"/>
            <w:shd w:val="clear" w:color="auto" w:fill="FFFFFF"/>
            <w:tcMar>
              <w:top w:w="80" w:type="dxa"/>
              <w:left w:w="100" w:type="dxa"/>
              <w:bottom w:w="80" w:type="dxa"/>
              <w:right w:w="100" w:type="dxa"/>
            </w:tcMar>
            <w:vAlign w:val="center"/>
          </w:tcPr>
          <w:p w14:paraId="583FF6CF" w14:textId="77777777" w:rsidR="00DC4DC9" w:rsidRDefault="008B567F">
            <w:pPr>
              <w:spacing w:before="40" w:after="40" w:line="252" w:lineRule="auto"/>
              <w:ind w:firstLine="0"/>
            </w:pPr>
            <w:r>
              <w:rPr>
                <w:sz w:val="21"/>
              </w:rPr>
              <w:t>valor inicial del modelo</w:t>
            </w:r>
          </w:p>
        </w:tc>
      </w:tr>
      <w:tr w:rsidR="00DC4DC9" w14:paraId="064C21A4" w14:textId="77777777">
        <w:trPr>
          <w:cantSplit/>
          <w:jc w:val="center"/>
        </w:trPr>
        <w:tc>
          <w:tcPr>
            <w:tcW w:w="2952" w:type="dxa"/>
            <w:shd w:val="clear" w:color="auto" w:fill="F1F4F7"/>
            <w:tcMar>
              <w:top w:w="80" w:type="dxa"/>
              <w:left w:w="100" w:type="dxa"/>
              <w:bottom w:w="80" w:type="dxa"/>
              <w:right w:w="100" w:type="dxa"/>
            </w:tcMar>
            <w:vAlign w:val="center"/>
          </w:tcPr>
          <w:p w14:paraId="09A69D8B" w14:textId="77777777" w:rsidR="00DC4DC9" w:rsidRDefault="008B567F">
            <w:pPr>
              <w:spacing w:before="40" w:after="40" w:line="252" w:lineRule="auto"/>
              <w:ind w:firstLine="0"/>
            </w:pPr>
            <w:r>
              <w:rPr>
                <w:sz w:val="21"/>
              </w:rPr>
              <w:t>contrasena_hash</w:t>
            </w:r>
          </w:p>
        </w:tc>
        <w:tc>
          <w:tcPr>
            <w:tcW w:w="3816" w:type="dxa"/>
            <w:shd w:val="clear" w:color="auto" w:fill="F1F4F7"/>
            <w:tcMar>
              <w:top w:w="80" w:type="dxa"/>
              <w:left w:w="100" w:type="dxa"/>
              <w:bottom w:w="80" w:type="dxa"/>
              <w:right w:w="100" w:type="dxa"/>
            </w:tcMar>
            <w:vAlign w:val="center"/>
          </w:tcPr>
          <w:p w14:paraId="57F68475" w14:textId="77777777" w:rsidR="00DC4DC9" w:rsidRDefault="008B567F">
            <w:pPr>
              <w:spacing w:before="40" w:after="40" w:line="252" w:lineRule="auto"/>
              <w:ind w:firstLine="0"/>
            </w:pPr>
            <w:r>
              <w:rPr>
                <w:sz w:val="21"/>
              </w:rPr>
              <w:t>String / Text</w:t>
            </w:r>
          </w:p>
        </w:tc>
        <w:tc>
          <w:tcPr>
            <w:tcW w:w="2592" w:type="dxa"/>
            <w:shd w:val="clear" w:color="auto" w:fill="F1F4F7"/>
            <w:tcMar>
              <w:top w:w="80" w:type="dxa"/>
              <w:left w:w="100" w:type="dxa"/>
              <w:bottom w:w="80" w:type="dxa"/>
              <w:right w:w="100" w:type="dxa"/>
            </w:tcMar>
            <w:vAlign w:val="center"/>
          </w:tcPr>
          <w:p w14:paraId="274467BA" w14:textId="77777777" w:rsidR="00DC4DC9" w:rsidRDefault="008B567F">
            <w:pPr>
              <w:spacing w:before="40" w:after="40" w:line="252" w:lineRule="auto"/>
              <w:ind w:firstLine="0"/>
            </w:pPr>
            <w:r>
              <w:rPr>
                <w:sz w:val="21"/>
              </w:rPr>
              <w:t>persistido</w:t>
            </w:r>
          </w:p>
        </w:tc>
      </w:tr>
      <w:tr w:rsidR="00DC4DC9" w14:paraId="0B8526C5" w14:textId="77777777">
        <w:trPr>
          <w:cantSplit/>
          <w:jc w:val="center"/>
        </w:trPr>
        <w:tc>
          <w:tcPr>
            <w:tcW w:w="2952" w:type="dxa"/>
            <w:shd w:val="clear" w:color="auto" w:fill="FFFFFF"/>
            <w:tcMar>
              <w:top w:w="80" w:type="dxa"/>
              <w:left w:w="100" w:type="dxa"/>
              <w:bottom w:w="80" w:type="dxa"/>
              <w:right w:w="100" w:type="dxa"/>
            </w:tcMar>
            <w:vAlign w:val="center"/>
          </w:tcPr>
          <w:p w14:paraId="31B3469A" w14:textId="77777777" w:rsidR="00DC4DC9" w:rsidRDefault="008B567F">
            <w:pPr>
              <w:spacing w:before="40" w:after="40" w:line="252" w:lineRule="auto"/>
              <w:ind w:firstLine="0"/>
            </w:pPr>
            <w:r>
              <w:rPr>
                <w:sz w:val="21"/>
              </w:rPr>
              <w:t>intentos_fallidos</w:t>
            </w:r>
          </w:p>
        </w:tc>
        <w:tc>
          <w:tcPr>
            <w:tcW w:w="3816" w:type="dxa"/>
            <w:shd w:val="clear" w:color="auto" w:fill="FFFFFF"/>
            <w:tcMar>
              <w:top w:w="80" w:type="dxa"/>
              <w:left w:w="100" w:type="dxa"/>
              <w:bottom w:w="80" w:type="dxa"/>
              <w:right w:w="100" w:type="dxa"/>
            </w:tcMar>
            <w:vAlign w:val="center"/>
          </w:tcPr>
          <w:p w14:paraId="45A85A5C" w14:textId="77777777" w:rsidR="00DC4DC9" w:rsidRDefault="008B567F">
            <w:pPr>
              <w:spacing w:before="40" w:after="40" w:line="252" w:lineRule="auto"/>
              <w:ind w:firstLine="0"/>
            </w:pPr>
            <w:r>
              <w:rPr>
                <w:sz w:val="21"/>
              </w:rPr>
              <w:t>Int</w:t>
            </w:r>
          </w:p>
        </w:tc>
        <w:tc>
          <w:tcPr>
            <w:tcW w:w="2592" w:type="dxa"/>
            <w:shd w:val="clear" w:color="auto" w:fill="FFFFFF"/>
            <w:tcMar>
              <w:top w:w="80" w:type="dxa"/>
              <w:left w:w="100" w:type="dxa"/>
              <w:bottom w:w="80" w:type="dxa"/>
              <w:right w:w="100" w:type="dxa"/>
            </w:tcMar>
            <w:vAlign w:val="center"/>
          </w:tcPr>
          <w:p w14:paraId="669F6226" w14:textId="77777777" w:rsidR="00DC4DC9" w:rsidRDefault="008B567F">
            <w:pPr>
              <w:spacing w:before="40" w:after="40" w:line="252" w:lineRule="auto"/>
              <w:ind w:firstLine="0"/>
            </w:pPr>
            <w:r>
              <w:rPr>
                <w:sz w:val="21"/>
              </w:rPr>
              <w:t>valor inicial del modelo</w:t>
            </w:r>
          </w:p>
        </w:tc>
      </w:tr>
      <w:tr w:rsidR="00DC4DC9" w14:paraId="7CBA0C03" w14:textId="77777777">
        <w:trPr>
          <w:cantSplit/>
          <w:jc w:val="center"/>
        </w:trPr>
        <w:tc>
          <w:tcPr>
            <w:tcW w:w="2952" w:type="dxa"/>
            <w:shd w:val="clear" w:color="auto" w:fill="F1F4F7"/>
            <w:tcMar>
              <w:top w:w="80" w:type="dxa"/>
              <w:left w:w="100" w:type="dxa"/>
              <w:bottom w:w="80" w:type="dxa"/>
              <w:right w:w="100" w:type="dxa"/>
            </w:tcMar>
            <w:vAlign w:val="center"/>
          </w:tcPr>
          <w:p w14:paraId="0E2D1AAD" w14:textId="77777777" w:rsidR="00DC4DC9" w:rsidRDefault="008B567F">
            <w:pPr>
              <w:spacing w:before="40" w:after="40" w:line="252" w:lineRule="auto"/>
              <w:ind w:firstLine="0"/>
            </w:pPr>
            <w:r>
              <w:rPr>
                <w:sz w:val="21"/>
              </w:rPr>
              <w:t>bloqueado_hasta</w:t>
            </w:r>
          </w:p>
        </w:tc>
        <w:tc>
          <w:tcPr>
            <w:tcW w:w="3816" w:type="dxa"/>
            <w:shd w:val="clear" w:color="auto" w:fill="F1F4F7"/>
            <w:tcMar>
              <w:top w:w="80" w:type="dxa"/>
              <w:left w:w="100" w:type="dxa"/>
              <w:bottom w:w="80" w:type="dxa"/>
              <w:right w:w="100" w:type="dxa"/>
            </w:tcMar>
            <w:vAlign w:val="center"/>
          </w:tcPr>
          <w:p w14:paraId="736520C8" w14:textId="77777777" w:rsidR="00DC4DC9" w:rsidRDefault="008B567F">
            <w:pPr>
              <w:spacing w:before="40" w:after="40" w:line="252" w:lineRule="auto"/>
              <w:ind w:firstLine="0"/>
            </w:pPr>
            <w:r>
              <w:rPr>
                <w:sz w:val="21"/>
              </w:rPr>
              <w:t>DateTime? / Timestamptz(3)</w:t>
            </w:r>
          </w:p>
        </w:tc>
        <w:tc>
          <w:tcPr>
            <w:tcW w:w="2592" w:type="dxa"/>
            <w:shd w:val="clear" w:color="auto" w:fill="F1F4F7"/>
            <w:tcMar>
              <w:top w:w="80" w:type="dxa"/>
              <w:left w:w="100" w:type="dxa"/>
              <w:bottom w:w="80" w:type="dxa"/>
              <w:right w:w="100" w:type="dxa"/>
            </w:tcMar>
            <w:vAlign w:val="center"/>
          </w:tcPr>
          <w:p w14:paraId="09A792DE" w14:textId="77777777" w:rsidR="00DC4DC9" w:rsidRDefault="008B567F">
            <w:pPr>
              <w:spacing w:before="40" w:after="40" w:line="252" w:lineRule="auto"/>
              <w:ind w:firstLine="0"/>
            </w:pPr>
            <w:r>
              <w:rPr>
                <w:sz w:val="21"/>
              </w:rPr>
              <w:t>opcional</w:t>
            </w:r>
          </w:p>
        </w:tc>
      </w:tr>
      <w:tr w:rsidR="00DC4DC9" w14:paraId="6686CB4F" w14:textId="77777777">
        <w:trPr>
          <w:cantSplit/>
          <w:jc w:val="center"/>
        </w:trPr>
        <w:tc>
          <w:tcPr>
            <w:tcW w:w="2952" w:type="dxa"/>
            <w:shd w:val="clear" w:color="auto" w:fill="FFFFFF"/>
            <w:tcMar>
              <w:top w:w="80" w:type="dxa"/>
              <w:left w:w="100" w:type="dxa"/>
              <w:bottom w:w="80" w:type="dxa"/>
              <w:right w:w="100" w:type="dxa"/>
            </w:tcMar>
            <w:vAlign w:val="center"/>
          </w:tcPr>
          <w:p w14:paraId="086BC63B" w14:textId="77777777" w:rsidR="00DC4DC9" w:rsidRDefault="008B567F">
            <w:pPr>
              <w:spacing w:before="40" w:after="40" w:line="252" w:lineRule="auto"/>
              <w:ind w:firstLine="0"/>
            </w:pPr>
            <w:r>
              <w:rPr>
                <w:sz w:val="21"/>
              </w:rPr>
              <w:t>creado_en</w:t>
            </w:r>
          </w:p>
        </w:tc>
        <w:tc>
          <w:tcPr>
            <w:tcW w:w="3816" w:type="dxa"/>
            <w:shd w:val="clear" w:color="auto" w:fill="FFFFFF"/>
            <w:tcMar>
              <w:top w:w="80" w:type="dxa"/>
              <w:left w:w="100" w:type="dxa"/>
              <w:bottom w:w="80" w:type="dxa"/>
              <w:right w:w="100" w:type="dxa"/>
            </w:tcMar>
            <w:vAlign w:val="center"/>
          </w:tcPr>
          <w:p w14:paraId="29A071B8" w14:textId="77777777" w:rsidR="00DC4DC9" w:rsidRDefault="008B567F">
            <w:pPr>
              <w:spacing w:before="40" w:after="40" w:line="252" w:lineRule="auto"/>
              <w:ind w:firstLine="0"/>
            </w:pPr>
            <w:r>
              <w:rPr>
                <w:sz w:val="21"/>
              </w:rPr>
              <w:t>DateTime / Timestamptz(3)</w:t>
            </w:r>
          </w:p>
        </w:tc>
        <w:tc>
          <w:tcPr>
            <w:tcW w:w="2592" w:type="dxa"/>
            <w:shd w:val="clear" w:color="auto" w:fill="FFFFFF"/>
            <w:tcMar>
              <w:top w:w="80" w:type="dxa"/>
              <w:left w:w="100" w:type="dxa"/>
              <w:bottom w:w="80" w:type="dxa"/>
              <w:right w:w="100" w:type="dxa"/>
            </w:tcMar>
            <w:vAlign w:val="center"/>
          </w:tcPr>
          <w:p w14:paraId="0B3760BC" w14:textId="77777777" w:rsidR="00DC4DC9" w:rsidRDefault="008B567F">
            <w:pPr>
              <w:spacing w:before="40" w:after="40" w:line="252" w:lineRule="auto"/>
              <w:ind w:firstLine="0"/>
            </w:pPr>
            <w:r>
              <w:rPr>
                <w:sz w:val="21"/>
              </w:rPr>
              <w:t>valor inicial del modelo</w:t>
            </w:r>
          </w:p>
        </w:tc>
      </w:tr>
      <w:tr w:rsidR="00DC4DC9" w14:paraId="7401182B" w14:textId="77777777">
        <w:trPr>
          <w:cantSplit/>
          <w:jc w:val="center"/>
        </w:trPr>
        <w:tc>
          <w:tcPr>
            <w:tcW w:w="2952" w:type="dxa"/>
            <w:shd w:val="clear" w:color="auto" w:fill="F1F4F7"/>
            <w:tcMar>
              <w:top w:w="80" w:type="dxa"/>
              <w:left w:w="100" w:type="dxa"/>
              <w:bottom w:w="80" w:type="dxa"/>
              <w:right w:w="100" w:type="dxa"/>
            </w:tcMar>
            <w:vAlign w:val="center"/>
          </w:tcPr>
          <w:p w14:paraId="5C328CAF" w14:textId="77777777" w:rsidR="00DC4DC9" w:rsidRDefault="008B567F">
            <w:pPr>
              <w:spacing w:before="40" w:after="40" w:line="252" w:lineRule="auto"/>
              <w:ind w:firstLine="0"/>
            </w:pPr>
            <w:r>
              <w:rPr>
                <w:sz w:val="21"/>
              </w:rPr>
              <w:t>actualizado_en</w:t>
            </w:r>
          </w:p>
        </w:tc>
        <w:tc>
          <w:tcPr>
            <w:tcW w:w="3816" w:type="dxa"/>
            <w:shd w:val="clear" w:color="auto" w:fill="F1F4F7"/>
            <w:tcMar>
              <w:top w:w="80" w:type="dxa"/>
              <w:left w:w="100" w:type="dxa"/>
              <w:bottom w:w="80" w:type="dxa"/>
              <w:right w:w="100" w:type="dxa"/>
            </w:tcMar>
            <w:vAlign w:val="center"/>
          </w:tcPr>
          <w:p w14:paraId="1A4C0080" w14:textId="77777777" w:rsidR="00DC4DC9" w:rsidRDefault="008B567F">
            <w:pPr>
              <w:spacing w:before="40" w:after="40" w:line="252" w:lineRule="auto"/>
              <w:ind w:firstLine="0"/>
            </w:pPr>
            <w:r>
              <w:rPr>
                <w:sz w:val="21"/>
              </w:rPr>
              <w:t>DateTime / Timestamptz(3)</w:t>
            </w:r>
          </w:p>
        </w:tc>
        <w:tc>
          <w:tcPr>
            <w:tcW w:w="2592" w:type="dxa"/>
            <w:shd w:val="clear" w:color="auto" w:fill="F1F4F7"/>
            <w:tcMar>
              <w:top w:w="80" w:type="dxa"/>
              <w:left w:w="100" w:type="dxa"/>
              <w:bottom w:w="80" w:type="dxa"/>
              <w:right w:w="100" w:type="dxa"/>
            </w:tcMar>
            <w:vAlign w:val="center"/>
          </w:tcPr>
          <w:p w14:paraId="70BBE9B1" w14:textId="77777777" w:rsidR="00DC4DC9" w:rsidRDefault="008B567F">
            <w:pPr>
              <w:spacing w:before="40" w:after="40" w:line="252" w:lineRule="auto"/>
              <w:ind w:firstLine="0"/>
            </w:pPr>
            <w:r>
              <w:rPr>
                <w:sz w:val="21"/>
              </w:rPr>
              <w:t>actualización automática</w:t>
            </w:r>
          </w:p>
        </w:tc>
      </w:tr>
    </w:tbl>
    <w:p w14:paraId="690926F9" w14:textId="77777777" w:rsidR="00DC4DC9" w:rsidRDefault="00DC4DC9">
      <w:pPr>
        <w:spacing w:after="40"/>
      </w:pPr>
    </w:p>
    <w:p w14:paraId="1F291A51" w14:textId="77777777" w:rsidR="00DC4DC9" w:rsidRDefault="008B567F">
      <w:pPr>
        <w:ind w:firstLine="0"/>
      </w:pPr>
      <w:r>
        <w:t xml:space="preserve">Claves e índices del </w:t>
      </w:r>
      <w:r>
        <w:t>modelo. @@index([role, active], map: "usuarios_rol_activo_idx")</w:t>
      </w:r>
    </w:p>
    <w:p w14:paraId="06E35292" w14:textId="77777777" w:rsidR="00DC4DC9" w:rsidRDefault="008B567F">
      <w:pPr>
        <w:pStyle w:val="Ttulo2"/>
      </w:pPr>
      <w:bookmarkStart w:id="65" w:name="_Toc244008599"/>
      <w:r>
        <w:t>Session en sesiones</w:t>
      </w:r>
      <w:bookmarkEnd w:id="65"/>
    </w:p>
    <w:p w14:paraId="59E366E8" w14:textId="43571D9A" w:rsidR="00DC4DC9" w:rsidRDefault="008B567F">
      <w:pPr>
        <w:pStyle w:val="Descripcin"/>
        <w:keepNext/>
      </w:pPr>
      <w:bookmarkStart w:id="66" w:name="_Toc244008696"/>
      <w:r>
        <w:rPr>
          <w:sz w:val="22"/>
        </w:rPr>
        <w:t xml:space="preserve">Tabla </w:t>
      </w:r>
      <w:r>
        <w:fldChar w:fldCharType="begin"/>
      </w:r>
      <w:r>
        <w:instrText>SEQ Tabla \* ARABIC</w:instrText>
      </w:r>
      <w:r>
        <w:fldChar w:fldCharType="separate"/>
      </w:r>
      <w:r>
        <w:rPr>
          <w:noProof/>
        </w:rPr>
        <w:t>11</w:t>
      </w:r>
      <w:r>
        <w:fldChar w:fldCharType="end"/>
      </w:r>
      <w:r>
        <w:rPr>
          <w:sz w:val="22"/>
        </w:rPr>
        <w:t xml:space="preserve">  Campos de sesiones</w:t>
      </w:r>
      <w:bookmarkEnd w:id="6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92"/>
      </w:tblGrid>
      <w:tr w:rsidR="00DC4DC9" w14:paraId="56D9CDCA" w14:textId="77777777">
        <w:trPr>
          <w:cantSplit/>
          <w:tblHeader/>
          <w:jc w:val="center"/>
        </w:trPr>
        <w:tc>
          <w:tcPr>
            <w:tcW w:w="2952" w:type="dxa"/>
            <w:shd w:val="clear" w:color="auto" w:fill="244660"/>
            <w:tcMar>
              <w:top w:w="80" w:type="dxa"/>
              <w:left w:w="100" w:type="dxa"/>
              <w:bottom w:w="80" w:type="dxa"/>
              <w:right w:w="100" w:type="dxa"/>
            </w:tcMar>
            <w:vAlign w:val="center"/>
          </w:tcPr>
          <w:p w14:paraId="03EFB125" w14:textId="77777777" w:rsidR="00DC4DC9" w:rsidRDefault="008B567F">
            <w:pPr>
              <w:keepNext/>
              <w:spacing w:before="40" w:after="40" w:line="252" w:lineRule="auto"/>
              <w:ind w:firstLine="0"/>
            </w:pPr>
            <w:r>
              <w:rPr>
                <w:b/>
                <w:color w:val="FFFFFF"/>
                <w:sz w:val="21"/>
              </w:rPr>
              <w:t>Columna física</w:t>
            </w:r>
          </w:p>
        </w:tc>
        <w:tc>
          <w:tcPr>
            <w:tcW w:w="3816" w:type="dxa"/>
            <w:shd w:val="clear" w:color="auto" w:fill="244660"/>
            <w:tcMar>
              <w:top w:w="80" w:type="dxa"/>
              <w:left w:w="100" w:type="dxa"/>
              <w:bottom w:w="80" w:type="dxa"/>
              <w:right w:w="100" w:type="dxa"/>
            </w:tcMar>
            <w:vAlign w:val="center"/>
          </w:tcPr>
          <w:p w14:paraId="1D6B8A45" w14:textId="77777777" w:rsidR="00DC4DC9" w:rsidRDefault="008B567F">
            <w:pPr>
              <w:keepNext/>
              <w:spacing w:before="40" w:after="40" w:line="252" w:lineRule="auto"/>
              <w:ind w:firstLine="0"/>
            </w:pPr>
            <w:r>
              <w:rPr>
                <w:b/>
                <w:color w:val="FFFFFF"/>
                <w:sz w:val="21"/>
              </w:rPr>
              <w:t>Tipo</w:t>
            </w:r>
          </w:p>
        </w:tc>
        <w:tc>
          <w:tcPr>
            <w:tcW w:w="2592" w:type="dxa"/>
            <w:shd w:val="clear" w:color="auto" w:fill="244660"/>
            <w:tcMar>
              <w:top w:w="80" w:type="dxa"/>
              <w:left w:w="100" w:type="dxa"/>
              <w:bottom w:w="80" w:type="dxa"/>
              <w:right w:w="100" w:type="dxa"/>
            </w:tcMar>
            <w:vAlign w:val="center"/>
          </w:tcPr>
          <w:p w14:paraId="41A44AE3" w14:textId="77777777" w:rsidR="00DC4DC9" w:rsidRDefault="008B567F">
            <w:pPr>
              <w:keepNext/>
              <w:spacing w:before="40" w:after="40" w:line="252" w:lineRule="auto"/>
              <w:ind w:firstLine="0"/>
            </w:pPr>
            <w:r>
              <w:rPr>
                <w:b/>
                <w:color w:val="FFFFFF"/>
                <w:sz w:val="21"/>
              </w:rPr>
              <w:t>Condición</w:t>
            </w:r>
          </w:p>
        </w:tc>
      </w:tr>
      <w:tr w:rsidR="00DC4DC9" w14:paraId="4E53FEAB" w14:textId="77777777">
        <w:trPr>
          <w:cantSplit/>
          <w:jc w:val="center"/>
        </w:trPr>
        <w:tc>
          <w:tcPr>
            <w:tcW w:w="2952" w:type="dxa"/>
            <w:shd w:val="clear" w:color="auto" w:fill="FFFFFF"/>
            <w:tcMar>
              <w:top w:w="80" w:type="dxa"/>
              <w:left w:w="100" w:type="dxa"/>
              <w:bottom w:w="80" w:type="dxa"/>
              <w:right w:w="100" w:type="dxa"/>
            </w:tcMar>
            <w:vAlign w:val="center"/>
          </w:tcPr>
          <w:p w14:paraId="7CB8AABA" w14:textId="77777777" w:rsidR="00DC4DC9" w:rsidRDefault="008B567F">
            <w:pPr>
              <w:spacing w:before="40" w:after="40" w:line="252" w:lineRule="auto"/>
              <w:ind w:firstLine="0"/>
            </w:pPr>
            <w:r>
              <w:rPr>
                <w:sz w:val="21"/>
              </w:rPr>
              <w:t>id</w:t>
            </w:r>
          </w:p>
        </w:tc>
        <w:tc>
          <w:tcPr>
            <w:tcW w:w="3816" w:type="dxa"/>
            <w:shd w:val="clear" w:color="auto" w:fill="FFFFFF"/>
            <w:tcMar>
              <w:top w:w="80" w:type="dxa"/>
              <w:left w:w="100" w:type="dxa"/>
              <w:bottom w:w="80" w:type="dxa"/>
              <w:right w:w="100" w:type="dxa"/>
            </w:tcMar>
            <w:vAlign w:val="center"/>
          </w:tcPr>
          <w:p w14:paraId="537A946F" w14:textId="77777777" w:rsidR="00DC4DC9" w:rsidRDefault="008B567F">
            <w:pPr>
              <w:spacing w:before="40" w:after="40" w:line="252" w:lineRule="auto"/>
              <w:ind w:firstLine="0"/>
            </w:pPr>
            <w:r>
              <w:rPr>
                <w:sz w:val="21"/>
              </w:rPr>
              <w:t>String / Uuid</w:t>
            </w:r>
          </w:p>
        </w:tc>
        <w:tc>
          <w:tcPr>
            <w:tcW w:w="2592" w:type="dxa"/>
            <w:shd w:val="clear" w:color="auto" w:fill="FFFFFF"/>
            <w:tcMar>
              <w:top w:w="80" w:type="dxa"/>
              <w:left w:w="100" w:type="dxa"/>
              <w:bottom w:w="80" w:type="dxa"/>
              <w:right w:w="100" w:type="dxa"/>
            </w:tcMar>
            <w:vAlign w:val="center"/>
          </w:tcPr>
          <w:p w14:paraId="209D51B3" w14:textId="77777777" w:rsidR="00DC4DC9" w:rsidRDefault="008B567F">
            <w:pPr>
              <w:spacing w:before="40" w:after="40" w:line="252" w:lineRule="auto"/>
              <w:ind w:firstLine="0"/>
            </w:pPr>
            <w:r>
              <w:rPr>
                <w:sz w:val="21"/>
              </w:rPr>
              <w:t>PK; valor inicial del modelo</w:t>
            </w:r>
          </w:p>
        </w:tc>
      </w:tr>
      <w:tr w:rsidR="00DC4DC9" w14:paraId="7E145BFE" w14:textId="77777777">
        <w:trPr>
          <w:cantSplit/>
          <w:jc w:val="center"/>
        </w:trPr>
        <w:tc>
          <w:tcPr>
            <w:tcW w:w="2952" w:type="dxa"/>
            <w:shd w:val="clear" w:color="auto" w:fill="F1F4F7"/>
            <w:tcMar>
              <w:top w:w="80" w:type="dxa"/>
              <w:left w:w="100" w:type="dxa"/>
              <w:bottom w:w="80" w:type="dxa"/>
              <w:right w:w="100" w:type="dxa"/>
            </w:tcMar>
            <w:vAlign w:val="center"/>
          </w:tcPr>
          <w:p w14:paraId="075DBA45" w14:textId="77777777" w:rsidR="00DC4DC9" w:rsidRDefault="008B567F">
            <w:pPr>
              <w:spacing w:before="40" w:after="40" w:line="252" w:lineRule="auto"/>
              <w:ind w:firstLine="0"/>
            </w:pPr>
            <w:r>
              <w:rPr>
                <w:sz w:val="21"/>
              </w:rPr>
              <w:t>usuario_id</w:t>
            </w:r>
          </w:p>
        </w:tc>
        <w:tc>
          <w:tcPr>
            <w:tcW w:w="3816" w:type="dxa"/>
            <w:shd w:val="clear" w:color="auto" w:fill="F1F4F7"/>
            <w:tcMar>
              <w:top w:w="80" w:type="dxa"/>
              <w:left w:w="100" w:type="dxa"/>
              <w:bottom w:w="80" w:type="dxa"/>
              <w:right w:w="100" w:type="dxa"/>
            </w:tcMar>
            <w:vAlign w:val="center"/>
          </w:tcPr>
          <w:p w14:paraId="31BF9BDE" w14:textId="77777777" w:rsidR="00DC4DC9" w:rsidRDefault="008B567F">
            <w:pPr>
              <w:spacing w:before="40" w:after="40" w:line="252" w:lineRule="auto"/>
              <w:ind w:firstLine="0"/>
            </w:pPr>
            <w:r>
              <w:rPr>
                <w:sz w:val="21"/>
              </w:rPr>
              <w:t>String / Uuid</w:t>
            </w:r>
          </w:p>
        </w:tc>
        <w:tc>
          <w:tcPr>
            <w:tcW w:w="2592" w:type="dxa"/>
            <w:shd w:val="clear" w:color="auto" w:fill="F1F4F7"/>
            <w:tcMar>
              <w:top w:w="80" w:type="dxa"/>
              <w:left w:w="100" w:type="dxa"/>
              <w:bottom w:w="80" w:type="dxa"/>
              <w:right w:w="100" w:type="dxa"/>
            </w:tcMar>
            <w:vAlign w:val="center"/>
          </w:tcPr>
          <w:p w14:paraId="1ECB7356" w14:textId="77777777" w:rsidR="00DC4DC9" w:rsidRDefault="008B567F">
            <w:pPr>
              <w:spacing w:before="40" w:after="40" w:line="252" w:lineRule="auto"/>
              <w:ind w:firstLine="0"/>
            </w:pPr>
            <w:r>
              <w:rPr>
                <w:sz w:val="21"/>
              </w:rPr>
              <w:t>persistido</w:t>
            </w:r>
          </w:p>
        </w:tc>
      </w:tr>
      <w:tr w:rsidR="00DC4DC9" w14:paraId="697FCA44" w14:textId="77777777">
        <w:trPr>
          <w:cantSplit/>
          <w:jc w:val="center"/>
        </w:trPr>
        <w:tc>
          <w:tcPr>
            <w:tcW w:w="2952" w:type="dxa"/>
            <w:shd w:val="clear" w:color="auto" w:fill="FFFFFF"/>
            <w:tcMar>
              <w:top w:w="80" w:type="dxa"/>
              <w:left w:w="100" w:type="dxa"/>
              <w:bottom w:w="80" w:type="dxa"/>
              <w:right w:w="100" w:type="dxa"/>
            </w:tcMar>
            <w:vAlign w:val="center"/>
          </w:tcPr>
          <w:p w14:paraId="6E1A107D" w14:textId="77777777" w:rsidR="00DC4DC9" w:rsidRDefault="008B567F">
            <w:pPr>
              <w:spacing w:before="40" w:after="40" w:line="252" w:lineRule="auto"/>
              <w:ind w:firstLine="0"/>
            </w:pPr>
            <w:r>
              <w:rPr>
                <w:sz w:val="21"/>
              </w:rPr>
              <w:t>creado_en</w:t>
            </w:r>
          </w:p>
        </w:tc>
        <w:tc>
          <w:tcPr>
            <w:tcW w:w="3816" w:type="dxa"/>
            <w:shd w:val="clear" w:color="auto" w:fill="FFFFFF"/>
            <w:tcMar>
              <w:top w:w="80" w:type="dxa"/>
              <w:left w:w="100" w:type="dxa"/>
              <w:bottom w:w="80" w:type="dxa"/>
              <w:right w:w="100" w:type="dxa"/>
            </w:tcMar>
            <w:vAlign w:val="center"/>
          </w:tcPr>
          <w:p w14:paraId="78F776EE" w14:textId="77777777" w:rsidR="00DC4DC9" w:rsidRDefault="008B567F">
            <w:pPr>
              <w:spacing w:before="40" w:after="40" w:line="252" w:lineRule="auto"/>
              <w:ind w:firstLine="0"/>
            </w:pPr>
            <w:r>
              <w:rPr>
                <w:sz w:val="21"/>
              </w:rPr>
              <w:t>DateTime / Timestamptz(3)</w:t>
            </w:r>
          </w:p>
        </w:tc>
        <w:tc>
          <w:tcPr>
            <w:tcW w:w="2592" w:type="dxa"/>
            <w:shd w:val="clear" w:color="auto" w:fill="FFFFFF"/>
            <w:tcMar>
              <w:top w:w="80" w:type="dxa"/>
              <w:left w:w="100" w:type="dxa"/>
              <w:bottom w:w="80" w:type="dxa"/>
              <w:right w:w="100" w:type="dxa"/>
            </w:tcMar>
            <w:vAlign w:val="center"/>
          </w:tcPr>
          <w:p w14:paraId="489A7B7A" w14:textId="77777777" w:rsidR="00DC4DC9" w:rsidRDefault="008B567F">
            <w:pPr>
              <w:spacing w:before="40" w:after="40" w:line="252" w:lineRule="auto"/>
              <w:ind w:firstLine="0"/>
            </w:pPr>
            <w:r>
              <w:rPr>
                <w:sz w:val="21"/>
              </w:rPr>
              <w:t>valor inicial del modelo</w:t>
            </w:r>
          </w:p>
        </w:tc>
      </w:tr>
      <w:tr w:rsidR="00DC4DC9" w14:paraId="5EA82A39" w14:textId="77777777">
        <w:trPr>
          <w:cantSplit/>
          <w:jc w:val="center"/>
        </w:trPr>
        <w:tc>
          <w:tcPr>
            <w:tcW w:w="2952" w:type="dxa"/>
            <w:shd w:val="clear" w:color="auto" w:fill="F1F4F7"/>
            <w:tcMar>
              <w:top w:w="80" w:type="dxa"/>
              <w:left w:w="100" w:type="dxa"/>
              <w:bottom w:w="80" w:type="dxa"/>
              <w:right w:w="100" w:type="dxa"/>
            </w:tcMar>
            <w:vAlign w:val="center"/>
          </w:tcPr>
          <w:p w14:paraId="667F6F76" w14:textId="77777777" w:rsidR="00DC4DC9" w:rsidRDefault="008B567F">
            <w:pPr>
              <w:spacing w:before="40" w:after="40" w:line="252" w:lineRule="auto"/>
              <w:ind w:firstLine="0"/>
            </w:pPr>
            <w:r>
              <w:rPr>
                <w:sz w:val="21"/>
              </w:rPr>
              <w:t>ultima_actividad_en</w:t>
            </w:r>
          </w:p>
        </w:tc>
        <w:tc>
          <w:tcPr>
            <w:tcW w:w="3816" w:type="dxa"/>
            <w:shd w:val="clear" w:color="auto" w:fill="F1F4F7"/>
            <w:tcMar>
              <w:top w:w="80" w:type="dxa"/>
              <w:left w:w="100" w:type="dxa"/>
              <w:bottom w:w="80" w:type="dxa"/>
              <w:right w:w="100" w:type="dxa"/>
            </w:tcMar>
            <w:vAlign w:val="center"/>
          </w:tcPr>
          <w:p w14:paraId="41E3FD20" w14:textId="77777777" w:rsidR="00DC4DC9" w:rsidRDefault="008B567F">
            <w:pPr>
              <w:spacing w:before="40" w:after="40" w:line="252" w:lineRule="auto"/>
              <w:ind w:firstLine="0"/>
            </w:pPr>
            <w:r>
              <w:rPr>
                <w:sz w:val="21"/>
              </w:rPr>
              <w:t>DateTime / Timestamptz(3)</w:t>
            </w:r>
          </w:p>
        </w:tc>
        <w:tc>
          <w:tcPr>
            <w:tcW w:w="2592" w:type="dxa"/>
            <w:shd w:val="clear" w:color="auto" w:fill="F1F4F7"/>
            <w:tcMar>
              <w:top w:w="80" w:type="dxa"/>
              <w:left w:w="100" w:type="dxa"/>
              <w:bottom w:w="80" w:type="dxa"/>
              <w:right w:w="100" w:type="dxa"/>
            </w:tcMar>
            <w:vAlign w:val="center"/>
          </w:tcPr>
          <w:p w14:paraId="627286BF" w14:textId="77777777" w:rsidR="00DC4DC9" w:rsidRDefault="008B567F">
            <w:pPr>
              <w:spacing w:before="40" w:after="40" w:line="252" w:lineRule="auto"/>
              <w:ind w:firstLine="0"/>
            </w:pPr>
            <w:r>
              <w:rPr>
                <w:sz w:val="21"/>
              </w:rPr>
              <w:t>valor inicial del modelo</w:t>
            </w:r>
          </w:p>
        </w:tc>
      </w:tr>
      <w:tr w:rsidR="00DC4DC9" w14:paraId="0CC931C2" w14:textId="77777777">
        <w:trPr>
          <w:cantSplit/>
          <w:jc w:val="center"/>
        </w:trPr>
        <w:tc>
          <w:tcPr>
            <w:tcW w:w="2952" w:type="dxa"/>
            <w:shd w:val="clear" w:color="auto" w:fill="FFFFFF"/>
            <w:tcMar>
              <w:top w:w="80" w:type="dxa"/>
              <w:left w:w="100" w:type="dxa"/>
              <w:bottom w:w="80" w:type="dxa"/>
              <w:right w:w="100" w:type="dxa"/>
            </w:tcMar>
            <w:vAlign w:val="center"/>
          </w:tcPr>
          <w:p w14:paraId="7468A891" w14:textId="77777777" w:rsidR="00DC4DC9" w:rsidRDefault="008B567F">
            <w:pPr>
              <w:spacing w:before="40" w:after="40" w:line="252" w:lineRule="auto"/>
              <w:ind w:firstLine="0"/>
            </w:pPr>
            <w:r>
              <w:rPr>
                <w:sz w:val="21"/>
              </w:rPr>
              <w:t>vence_en</w:t>
            </w:r>
          </w:p>
        </w:tc>
        <w:tc>
          <w:tcPr>
            <w:tcW w:w="3816" w:type="dxa"/>
            <w:shd w:val="clear" w:color="auto" w:fill="FFFFFF"/>
            <w:tcMar>
              <w:top w:w="80" w:type="dxa"/>
              <w:left w:w="100" w:type="dxa"/>
              <w:bottom w:w="80" w:type="dxa"/>
              <w:right w:w="100" w:type="dxa"/>
            </w:tcMar>
            <w:vAlign w:val="center"/>
          </w:tcPr>
          <w:p w14:paraId="6E17B709" w14:textId="77777777" w:rsidR="00DC4DC9" w:rsidRDefault="008B567F">
            <w:pPr>
              <w:spacing w:before="40" w:after="40" w:line="252" w:lineRule="auto"/>
              <w:ind w:firstLine="0"/>
            </w:pPr>
            <w:r>
              <w:rPr>
                <w:sz w:val="21"/>
              </w:rPr>
              <w:t>DateTime / Timestamptz(3)</w:t>
            </w:r>
          </w:p>
        </w:tc>
        <w:tc>
          <w:tcPr>
            <w:tcW w:w="2592" w:type="dxa"/>
            <w:shd w:val="clear" w:color="auto" w:fill="FFFFFF"/>
            <w:tcMar>
              <w:top w:w="80" w:type="dxa"/>
              <w:left w:w="100" w:type="dxa"/>
              <w:bottom w:w="80" w:type="dxa"/>
              <w:right w:w="100" w:type="dxa"/>
            </w:tcMar>
            <w:vAlign w:val="center"/>
          </w:tcPr>
          <w:p w14:paraId="1ED5D7EC" w14:textId="77777777" w:rsidR="00DC4DC9" w:rsidRDefault="008B567F">
            <w:pPr>
              <w:spacing w:before="40" w:after="40" w:line="252" w:lineRule="auto"/>
              <w:ind w:firstLine="0"/>
            </w:pPr>
            <w:r>
              <w:rPr>
                <w:sz w:val="21"/>
              </w:rPr>
              <w:t>persistido</w:t>
            </w:r>
          </w:p>
        </w:tc>
      </w:tr>
      <w:tr w:rsidR="00DC4DC9" w14:paraId="1D996218" w14:textId="77777777">
        <w:trPr>
          <w:cantSplit/>
          <w:jc w:val="center"/>
        </w:trPr>
        <w:tc>
          <w:tcPr>
            <w:tcW w:w="2952" w:type="dxa"/>
            <w:shd w:val="clear" w:color="auto" w:fill="F1F4F7"/>
            <w:tcMar>
              <w:top w:w="80" w:type="dxa"/>
              <w:left w:w="100" w:type="dxa"/>
              <w:bottom w:w="80" w:type="dxa"/>
              <w:right w:w="100" w:type="dxa"/>
            </w:tcMar>
            <w:vAlign w:val="center"/>
          </w:tcPr>
          <w:p w14:paraId="1D869BB9" w14:textId="77777777" w:rsidR="00DC4DC9" w:rsidRDefault="008B567F">
            <w:pPr>
              <w:spacing w:before="40" w:after="40" w:line="252" w:lineRule="auto"/>
              <w:ind w:firstLine="0"/>
            </w:pPr>
            <w:r>
              <w:rPr>
                <w:sz w:val="21"/>
              </w:rPr>
              <w:t>revocado_en</w:t>
            </w:r>
          </w:p>
        </w:tc>
        <w:tc>
          <w:tcPr>
            <w:tcW w:w="3816" w:type="dxa"/>
            <w:shd w:val="clear" w:color="auto" w:fill="F1F4F7"/>
            <w:tcMar>
              <w:top w:w="80" w:type="dxa"/>
              <w:left w:w="100" w:type="dxa"/>
              <w:bottom w:w="80" w:type="dxa"/>
              <w:right w:w="100" w:type="dxa"/>
            </w:tcMar>
            <w:vAlign w:val="center"/>
          </w:tcPr>
          <w:p w14:paraId="5010BD2E" w14:textId="77777777" w:rsidR="00DC4DC9" w:rsidRDefault="008B567F">
            <w:pPr>
              <w:spacing w:before="40" w:after="40" w:line="252" w:lineRule="auto"/>
              <w:ind w:firstLine="0"/>
            </w:pPr>
            <w:r>
              <w:rPr>
                <w:sz w:val="21"/>
              </w:rPr>
              <w:t>DateTime? / Timestamptz(3)</w:t>
            </w:r>
          </w:p>
        </w:tc>
        <w:tc>
          <w:tcPr>
            <w:tcW w:w="2592" w:type="dxa"/>
            <w:shd w:val="clear" w:color="auto" w:fill="F1F4F7"/>
            <w:tcMar>
              <w:top w:w="80" w:type="dxa"/>
              <w:left w:w="100" w:type="dxa"/>
              <w:bottom w:w="80" w:type="dxa"/>
              <w:right w:w="100" w:type="dxa"/>
            </w:tcMar>
            <w:vAlign w:val="center"/>
          </w:tcPr>
          <w:p w14:paraId="2D3677A9" w14:textId="77777777" w:rsidR="00DC4DC9" w:rsidRDefault="008B567F">
            <w:pPr>
              <w:spacing w:before="40" w:after="40" w:line="252" w:lineRule="auto"/>
              <w:ind w:firstLine="0"/>
            </w:pPr>
            <w:r>
              <w:rPr>
                <w:sz w:val="21"/>
              </w:rPr>
              <w:t>opcional</w:t>
            </w:r>
          </w:p>
        </w:tc>
      </w:tr>
      <w:tr w:rsidR="00DC4DC9" w14:paraId="297D8F93" w14:textId="77777777">
        <w:trPr>
          <w:cantSplit/>
          <w:jc w:val="center"/>
        </w:trPr>
        <w:tc>
          <w:tcPr>
            <w:tcW w:w="2952" w:type="dxa"/>
            <w:shd w:val="clear" w:color="auto" w:fill="FFFFFF"/>
            <w:tcMar>
              <w:top w:w="80" w:type="dxa"/>
              <w:left w:w="100" w:type="dxa"/>
              <w:bottom w:w="80" w:type="dxa"/>
              <w:right w:w="100" w:type="dxa"/>
            </w:tcMar>
            <w:vAlign w:val="center"/>
          </w:tcPr>
          <w:p w14:paraId="2054E213" w14:textId="77777777" w:rsidR="00DC4DC9" w:rsidRDefault="008B567F">
            <w:pPr>
              <w:spacing w:before="40" w:after="40" w:line="252" w:lineRule="auto"/>
              <w:ind w:firstLine="0"/>
            </w:pPr>
            <w:r>
              <w:rPr>
                <w:sz w:val="21"/>
              </w:rPr>
              <w:t>navegador_clave</w:t>
            </w:r>
          </w:p>
        </w:tc>
        <w:tc>
          <w:tcPr>
            <w:tcW w:w="3816" w:type="dxa"/>
            <w:shd w:val="clear" w:color="auto" w:fill="FFFFFF"/>
            <w:tcMar>
              <w:top w:w="80" w:type="dxa"/>
              <w:left w:w="100" w:type="dxa"/>
              <w:bottom w:w="80" w:type="dxa"/>
              <w:right w:w="100" w:type="dxa"/>
            </w:tcMar>
            <w:vAlign w:val="center"/>
          </w:tcPr>
          <w:p w14:paraId="7371C4F2" w14:textId="77777777" w:rsidR="00DC4DC9" w:rsidRDefault="008B567F">
            <w:pPr>
              <w:spacing w:before="40" w:after="40" w:line="252" w:lineRule="auto"/>
              <w:ind w:firstLine="0"/>
            </w:pPr>
            <w:r>
              <w:rPr>
                <w:sz w:val="21"/>
              </w:rPr>
              <w:t>String? / Char(64)</w:t>
            </w:r>
          </w:p>
        </w:tc>
        <w:tc>
          <w:tcPr>
            <w:tcW w:w="2592" w:type="dxa"/>
            <w:shd w:val="clear" w:color="auto" w:fill="FFFFFF"/>
            <w:tcMar>
              <w:top w:w="80" w:type="dxa"/>
              <w:left w:w="100" w:type="dxa"/>
              <w:bottom w:w="80" w:type="dxa"/>
              <w:right w:w="100" w:type="dxa"/>
            </w:tcMar>
            <w:vAlign w:val="center"/>
          </w:tcPr>
          <w:p w14:paraId="6E9D7425" w14:textId="77777777" w:rsidR="00DC4DC9" w:rsidRDefault="008B567F">
            <w:pPr>
              <w:spacing w:before="40" w:after="40" w:line="252" w:lineRule="auto"/>
              <w:ind w:firstLine="0"/>
            </w:pPr>
            <w:r>
              <w:rPr>
                <w:sz w:val="21"/>
              </w:rPr>
              <w:t>opcional</w:t>
            </w:r>
          </w:p>
        </w:tc>
      </w:tr>
      <w:tr w:rsidR="00DC4DC9" w14:paraId="3F2055AE" w14:textId="77777777">
        <w:trPr>
          <w:cantSplit/>
          <w:jc w:val="center"/>
        </w:trPr>
        <w:tc>
          <w:tcPr>
            <w:tcW w:w="2952" w:type="dxa"/>
            <w:shd w:val="clear" w:color="auto" w:fill="F1F4F7"/>
            <w:tcMar>
              <w:top w:w="80" w:type="dxa"/>
              <w:left w:w="100" w:type="dxa"/>
              <w:bottom w:w="80" w:type="dxa"/>
              <w:right w:w="100" w:type="dxa"/>
            </w:tcMar>
            <w:vAlign w:val="center"/>
          </w:tcPr>
          <w:p w14:paraId="50F9D60A" w14:textId="77777777" w:rsidR="00DC4DC9" w:rsidRDefault="008B567F">
            <w:pPr>
              <w:spacing w:before="40" w:after="40" w:line="252" w:lineRule="auto"/>
              <w:ind w:firstLine="0"/>
            </w:pPr>
            <w:r>
              <w:rPr>
                <w:sz w:val="21"/>
              </w:rPr>
              <w:t>fallos_confirmacion</w:t>
            </w:r>
          </w:p>
        </w:tc>
        <w:tc>
          <w:tcPr>
            <w:tcW w:w="3816" w:type="dxa"/>
            <w:shd w:val="clear" w:color="auto" w:fill="F1F4F7"/>
            <w:tcMar>
              <w:top w:w="80" w:type="dxa"/>
              <w:left w:w="100" w:type="dxa"/>
              <w:bottom w:w="80" w:type="dxa"/>
              <w:right w:w="100" w:type="dxa"/>
            </w:tcMar>
            <w:vAlign w:val="center"/>
          </w:tcPr>
          <w:p w14:paraId="1B951D18" w14:textId="77777777" w:rsidR="00DC4DC9" w:rsidRDefault="008B567F">
            <w:pPr>
              <w:spacing w:before="40" w:after="40" w:line="252" w:lineRule="auto"/>
              <w:ind w:firstLine="0"/>
            </w:pPr>
            <w:r>
              <w:rPr>
                <w:sz w:val="21"/>
              </w:rPr>
              <w:t>Int</w:t>
            </w:r>
          </w:p>
        </w:tc>
        <w:tc>
          <w:tcPr>
            <w:tcW w:w="2592" w:type="dxa"/>
            <w:shd w:val="clear" w:color="auto" w:fill="F1F4F7"/>
            <w:tcMar>
              <w:top w:w="80" w:type="dxa"/>
              <w:left w:w="100" w:type="dxa"/>
              <w:bottom w:w="80" w:type="dxa"/>
              <w:right w:w="100" w:type="dxa"/>
            </w:tcMar>
            <w:vAlign w:val="center"/>
          </w:tcPr>
          <w:p w14:paraId="4289E4EE" w14:textId="77777777" w:rsidR="00DC4DC9" w:rsidRDefault="008B567F">
            <w:pPr>
              <w:spacing w:before="40" w:after="40" w:line="252" w:lineRule="auto"/>
              <w:ind w:firstLine="0"/>
            </w:pPr>
            <w:r>
              <w:rPr>
                <w:sz w:val="21"/>
              </w:rPr>
              <w:t>valor inicial del modelo</w:t>
            </w:r>
          </w:p>
        </w:tc>
      </w:tr>
    </w:tbl>
    <w:p w14:paraId="5683B82B" w14:textId="77777777" w:rsidR="00DC4DC9" w:rsidRDefault="00DC4DC9">
      <w:pPr>
        <w:spacing w:after="40"/>
      </w:pPr>
    </w:p>
    <w:p w14:paraId="163D4029" w14:textId="77777777" w:rsidR="00DC4DC9" w:rsidRDefault="008B567F">
      <w:pPr>
        <w:ind w:firstLine="0"/>
      </w:pPr>
      <w:r>
        <w:t xml:space="preserve">Claves e índices del modelo. @@index([userId, revokedAt], map: "sesiones_usuario_revocacion_idx"); @@index([expiresAt], map: </w:t>
      </w:r>
      <w:r>
        <w:t>"sesiones_vencimiento_idx")</w:t>
      </w:r>
    </w:p>
    <w:p w14:paraId="46D32602" w14:textId="77777777" w:rsidR="00DC4DC9" w:rsidRDefault="008B567F">
      <w:pPr>
        <w:pStyle w:val="Ttulo2"/>
      </w:pPr>
      <w:bookmarkStart w:id="67" w:name="_Toc244008600"/>
      <w:r>
        <w:lastRenderedPageBreak/>
        <w:t>RefreshToken en tokens_refresh</w:t>
      </w:r>
      <w:bookmarkEnd w:id="67"/>
    </w:p>
    <w:p w14:paraId="2D65EEA6" w14:textId="2A0FE1E7" w:rsidR="00DC4DC9" w:rsidRDefault="008B567F">
      <w:pPr>
        <w:pStyle w:val="Descripcin"/>
        <w:keepNext/>
      </w:pPr>
      <w:bookmarkStart w:id="68" w:name="_Toc244008697"/>
      <w:r>
        <w:rPr>
          <w:sz w:val="22"/>
        </w:rPr>
        <w:t xml:space="preserve">Tabla </w:t>
      </w:r>
      <w:r>
        <w:fldChar w:fldCharType="begin"/>
      </w:r>
      <w:r>
        <w:instrText>SEQ Tabla \* ARABIC</w:instrText>
      </w:r>
      <w:r>
        <w:fldChar w:fldCharType="separate"/>
      </w:r>
      <w:r>
        <w:rPr>
          <w:noProof/>
        </w:rPr>
        <w:t>12</w:t>
      </w:r>
      <w:r>
        <w:fldChar w:fldCharType="end"/>
      </w:r>
      <w:r>
        <w:rPr>
          <w:sz w:val="22"/>
        </w:rPr>
        <w:t xml:space="preserve">  Campos de tokens_refresh</w:t>
      </w:r>
      <w:bookmarkEnd w:id="6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92"/>
      </w:tblGrid>
      <w:tr w:rsidR="00DC4DC9" w14:paraId="1CF4D9EE" w14:textId="77777777">
        <w:trPr>
          <w:cantSplit/>
          <w:tblHeader/>
          <w:jc w:val="center"/>
        </w:trPr>
        <w:tc>
          <w:tcPr>
            <w:tcW w:w="2952" w:type="dxa"/>
            <w:shd w:val="clear" w:color="auto" w:fill="244660"/>
            <w:tcMar>
              <w:top w:w="80" w:type="dxa"/>
              <w:left w:w="100" w:type="dxa"/>
              <w:bottom w:w="80" w:type="dxa"/>
              <w:right w:w="100" w:type="dxa"/>
            </w:tcMar>
            <w:vAlign w:val="center"/>
          </w:tcPr>
          <w:p w14:paraId="3A811A91" w14:textId="77777777" w:rsidR="00DC4DC9" w:rsidRDefault="008B567F">
            <w:pPr>
              <w:keepNext/>
              <w:spacing w:before="40" w:after="40" w:line="252" w:lineRule="auto"/>
              <w:ind w:firstLine="0"/>
            </w:pPr>
            <w:r>
              <w:rPr>
                <w:b/>
                <w:color w:val="FFFFFF"/>
                <w:sz w:val="21"/>
              </w:rPr>
              <w:t>Columna física</w:t>
            </w:r>
          </w:p>
        </w:tc>
        <w:tc>
          <w:tcPr>
            <w:tcW w:w="3816" w:type="dxa"/>
            <w:shd w:val="clear" w:color="auto" w:fill="244660"/>
            <w:tcMar>
              <w:top w:w="80" w:type="dxa"/>
              <w:left w:w="100" w:type="dxa"/>
              <w:bottom w:w="80" w:type="dxa"/>
              <w:right w:w="100" w:type="dxa"/>
            </w:tcMar>
            <w:vAlign w:val="center"/>
          </w:tcPr>
          <w:p w14:paraId="05E4F25D" w14:textId="77777777" w:rsidR="00DC4DC9" w:rsidRDefault="008B567F">
            <w:pPr>
              <w:keepNext/>
              <w:spacing w:before="40" w:after="40" w:line="252" w:lineRule="auto"/>
              <w:ind w:firstLine="0"/>
            </w:pPr>
            <w:r>
              <w:rPr>
                <w:b/>
                <w:color w:val="FFFFFF"/>
                <w:sz w:val="21"/>
              </w:rPr>
              <w:t>Tipo</w:t>
            </w:r>
          </w:p>
        </w:tc>
        <w:tc>
          <w:tcPr>
            <w:tcW w:w="2592" w:type="dxa"/>
            <w:shd w:val="clear" w:color="auto" w:fill="244660"/>
            <w:tcMar>
              <w:top w:w="80" w:type="dxa"/>
              <w:left w:w="100" w:type="dxa"/>
              <w:bottom w:w="80" w:type="dxa"/>
              <w:right w:w="100" w:type="dxa"/>
            </w:tcMar>
            <w:vAlign w:val="center"/>
          </w:tcPr>
          <w:p w14:paraId="3B328A6A" w14:textId="77777777" w:rsidR="00DC4DC9" w:rsidRDefault="008B567F">
            <w:pPr>
              <w:keepNext/>
              <w:spacing w:before="40" w:after="40" w:line="252" w:lineRule="auto"/>
              <w:ind w:firstLine="0"/>
            </w:pPr>
            <w:r>
              <w:rPr>
                <w:b/>
                <w:color w:val="FFFFFF"/>
                <w:sz w:val="21"/>
              </w:rPr>
              <w:t>Condición</w:t>
            </w:r>
          </w:p>
        </w:tc>
      </w:tr>
      <w:tr w:rsidR="00DC4DC9" w14:paraId="1247C155" w14:textId="77777777">
        <w:trPr>
          <w:cantSplit/>
          <w:jc w:val="center"/>
        </w:trPr>
        <w:tc>
          <w:tcPr>
            <w:tcW w:w="2952" w:type="dxa"/>
            <w:shd w:val="clear" w:color="auto" w:fill="FFFFFF"/>
            <w:tcMar>
              <w:top w:w="80" w:type="dxa"/>
              <w:left w:w="100" w:type="dxa"/>
              <w:bottom w:w="80" w:type="dxa"/>
              <w:right w:w="100" w:type="dxa"/>
            </w:tcMar>
            <w:vAlign w:val="center"/>
          </w:tcPr>
          <w:p w14:paraId="785935A2" w14:textId="77777777" w:rsidR="00DC4DC9" w:rsidRDefault="008B567F">
            <w:pPr>
              <w:spacing w:before="40" w:after="40" w:line="252" w:lineRule="auto"/>
              <w:ind w:firstLine="0"/>
            </w:pPr>
            <w:r>
              <w:rPr>
                <w:sz w:val="21"/>
              </w:rPr>
              <w:t>id</w:t>
            </w:r>
          </w:p>
        </w:tc>
        <w:tc>
          <w:tcPr>
            <w:tcW w:w="3816" w:type="dxa"/>
            <w:shd w:val="clear" w:color="auto" w:fill="FFFFFF"/>
            <w:tcMar>
              <w:top w:w="80" w:type="dxa"/>
              <w:left w:w="100" w:type="dxa"/>
              <w:bottom w:w="80" w:type="dxa"/>
              <w:right w:w="100" w:type="dxa"/>
            </w:tcMar>
            <w:vAlign w:val="center"/>
          </w:tcPr>
          <w:p w14:paraId="116B6E35" w14:textId="77777777" w:rsidR="00DC4DC9" w:rsidRDefault="008B567F">
            <w:pPr>
              <w:spacing w:before="40" w:after="40" w:line="252" w:lineRule="auto"/>
              <w:ind w:firstLine="0"/>
            </w:pPr>
            <w:r>
              <w:rPr>
                <w:sz w:val="21"/>
              </w:rPr>
              <w:t>String / Uuid</w:t>
            </w:r>
          </w:p>
        </w:tc>
        <w:tc>
          <w:tcPr>
            <w:tcW w:w="2592" w:type="dxa"/>
            <w:shd w:val="clear" w:color="auto" w:fill="FFFFFF"/>
            <w:tcMar>
              <w:top w:w="80" w:type="dxa"/>
              <w:left w:w="100" w:type="dxa"/>
              <w:bottom w:w="80" w:type="dxa"/>
              <w:right w:w="100" w:type="dxa"/>
            </w:tcMar>
            <w:vAlign w:val="center"/>
          </w:tcPr>
          <w:p w14:paraId="616F9F86" w14:textId="77777777" w:rsidR="00DC4DC9" w:rsidRDefault="008B567F">
            <w:pPr>
              <w:spacing w:before="40" w:after="40" w:line="252" w:lineRule="auto"/>
              <w:ind w:firstLine="0"/>
            </w:pPr>
            <w:r>
              <w:rPr>
                <w:sz w:val="21"/>
              </w:rPr>
              <w:t>PK; valor inicial del modelo</w:t>
            </w:r>
          </w:p>
        </w:tc>
      </w:tr>
      <w:tr w:rsidR="00DC4DC9" w14:paraId="46FA4223" w14:textId="77777777">
        <w:trPr>
          <w:cantSplit/>
          <w:jc w:val="center"/>
        </w:trPr>
        <w:tc>
          <w:tcPr>
            <w:tcW w:w="2952" w:type="dxa"/>
            <w:shd w:val="clear" w:color="auto" w:fill="F1F4F7"/>
            <w:tcMar>
              <w:top w:w="80" w:type="dxa"/>
              <w:left w:w="100" w:type="dxa"/>
              <w:bottom w:w="80" w:type="dxa"/>
              <w:right w:w="100" w:type="dxa"/>
            </w:tcMar>
            <w:vAlign w:val="center"/>
          </w:tcPr>
          <w:p w14:paraId="65D091B3" w14:textId="77777777" w:rsidR="00DC4DC9" w:rsidRDefault="008B567F">
            <w:pPr>
              <w:spacing w:before="40" w:after="40" w:line="252" w:lineRule="auto"/>
              <w:ind w:firstLine="0"/>
            </w:pPr>
            <w:r>
              <w:rPr>
                <w:sz w:val="21"/>
              </w:rPr>
              <w:t>sesion_id</w:t>
            </w:r>
          </w:p>
        </w:tc>
        <w:tc>
          <w:tcPr>
            <w:tcW w:w="3816" w:type="dxa"/>
            <w:shd w:val="clear" w:color="auto" w:fill="F1F4F7"/>
            <w:tcMar>
              <w:top w:w="80" w:type="dxa"/>
              <w:left w:w="100" w:type="dxa"/>
              <w:bottom w:w="80" w:type="dxa"/>
              <w:right w:w="100" w:type="dxa"/>
            </w:tcMar>
            <w:vAlign w:val="center"/>
          </w:tcPr>
          <w:p w14:paraId="0D72663C" w14:textId="77777777" w:rsidR="00DC4DC9" w:rsidRDefault="008B567F">
            <w:pPr>
              <w:spacing w:before="40" w:after="40" w:line="252" w:lineRule="auto"/>
              <w:ind w:firstLine="0"/>
            </w:pPr>
            <w:r>
              <w:rPr>
                <w:sz w:val="21"/>
              </w:rPr>
              <w:t>String / Uuid</w:t>
            </w:r>
          </w:p>
        </w:tc>
        <w:tc>
          <w:tcPr>
            <w:tcW w:w="2592" w:type="dxa"/>
            <w:shd w:val="clear" w:color="auto" w:fill="F1F4F7"/>
            <w:tcMar>
              <w:top w:w="80" w:type="dxa"/>
              <w:left w:w="100" w:type="dxa"/>
              <w:bottom w:w="80" w:type="dxa"/>
              <w:right w:w="100" w:type="dxa"/>
            </w:tcMar>
            <w:vAlign w:val="center"/>
          </w:tcPr>
          <w:p w14:paraId="78C8B5FA" w14:textId="77777777" w:rsidR="00DC4DC9" w:rsidRDefault="008B567F">
            <w:pPr>
              <w:spacing w:before="40" w:after="40" w:line="252" w:lineRule="auto"/>
              <w:ind w:firstLine="0"/>
            </w:pPr>
            <w:r>
              <w:rPr>
                <w:sz w:val="21"/>
              </w:rPr>
              <w:t>persistido</w:t>
            </w:r>
          </w:p>
        </w:tc>
      </w:tr>
      <w:tr w:rsidR="00DC4DC9" w14:paraId="5850A8D1" w14:textId="77777777">
        <w:trPr>
          <w:cantSplit/>
          <w:jc w:val="center"/>
        </w:trPr>
        <w:tc>
          <w:tcPr>
            <w:tcW w:w="2952" w:type="dxa"/>
            <w:shd w:val="clear" w:color="auto" w:fill="FFFFFF"/>
            <w:tcMar>
              <w:top w:w="80" w:type="dxa"/>
              <w:left w:w="100" w:type="dxa"/>
              <w:bottom w:w="80" w:type="dxa"/>
              <w:right w:w="100" w:type="dxa"/>
            </w:tcMar>
            <w:vAlign w:val="center"/>
          </w:tcPr>
          <w:p w14:paraId="09C81E8C" w14:textId="77777777" w:rsidR="00DC4DC9" w:rsidRDefault="008B567F">
            <w:pPr>
              <w:spacing w:before="40" w:after="40" w:line="252" w:lineRule="auto"/>
              <w:ind w:firstLine="0"/>
            </w:pPr>
            <w:r>
              <w:rPr>
                <w:sz w:val="21"/>
              </w:rPr>
              <w:t>hash</w:t>
            </w:r>
          </w:p>
        </w:tc>
        <w:tc>
          <w:tcPr>
            <w:tcW w:w="3816" w:type="dxa"/>
            <w:shd w:val="clear" w:color="auto" w:fill="FFFFFF"/>
            <w:tcMar>
              <w:top w:w="80" w:type="dxa"/>
              <w:left w:w="100" w:type="dxa"/>
              <w:bottom w:w="80" w:type="dxa"/>
              <w:right w:w="100" w:type="dxa"/>
            </w:tcMar>
            <w:vAlign w:val="center"/>
          </w:tcPr>
          <w:p w14:paraId="5D488E90" w14:textId="77777777" w:rsidR="00DC4DC9" w:rsidRDefault="008B567F">
            <w:pPr>
              <w:spacing w:before="40" w:after="40" w:line="252" w:lineRule="auto"/>
              <w:ind w:firstLine="0"/>
            </w:pPr>
            <w:r>
              <w:rPr>
                <w:sz w:val="21"/>
              </w:rPr>
              <w:t xml:space="preserve">String / </w:t>
            </w:r>
            <w:r>
              <w:rPr>
                <w:sz w:val="21"/>
              </w:rPr>
              <w:t>Char(64)</w:t>
            </w:r>
          </w:p>
        </w:tc>
        <w:tc>
          <w:tcPr>
            <w:tcW w:w="2592" w:type="dxa"/>
            <w:shd w:val="clear" w:color="auto" w:fill="FFFFFF"/>
            <w:tcMar>
              <w:top w:w="80" w:type="dxa"/>
              <w:left w:w="100" w:type="dxa"/>
              <w:bottom w:w="80" w:type="dxa"/>
              <w:right w:w="100" w:type="dxa"/>
            </w:tcMar>
            <w:vAlign w:val="center"/>
          </w:tcPr>
          <w:p w14:paraId="439222DF" w14:textId="77777777" w:rsidR="00DC4DC9" w:rsidRDefault="008B567F">
            <w:pPr>
              <w:spacing w:before="40" w:after="40" w:line="252" w:lineRule="auto"/>
              <w:ind w:firstLine="0"/>
            </w:pPr>
            <w:r>
              <w:rPr>
                <w:sz w:val="21"/>
              </w:rPr>
              <w:t>único</w:t>
            </w:r>
          </w:p>
        </w:tc>
      </w:tr>
      <w:tr w:rsidR="00DC4DC9" w14:paraId="53DF98C0" w14:textId="77777777">
        <w:trPr>
          <w:cantSplit/>
          <w:jc w:val="center"/>
        </w:trPr>
        <w:tc>
          <w:tcPr>
            <w:tcW w:w="2952" w:type="dxa"/>
            <w:shd w:val="clear" w:color="auto" w:fill="F1F4F7"/>
            <w:tcMar>
              <w:top w:w="80" w:type="dxa"/>
              <w:left w:w="100" w:type="dxa"/>
              <w:bottom w:w="80" w:type="dxa"/>
              <w:right w:w="100" w:type="dxa"/>
            </w:tcMar>
            <w:vAlign w:val="center"/>
          </w:tcPr>
          <w:p w14:paraId="296931AB" w14:textId="77777777" w:rsidR="00DC4DC9" w:rsidRDefault="008B567F">
            <w:pPr>
              <w:spacing w:before="40" w:after="40" w:line="252" w:lineRule="auto"/>
              <w:ind w:firstLine="0"/>
            </w:pPr>
            <w:r>
              <w:rPr>
                <w:sz w:val="21"/>
              </w:rPr>
              <w:t>creado_en</w:t>
            </w:r>
          </w:p>
        </w:tc>
        <w:tc>
          <w:tcPr>
            <w:tcW w:w="3816" w:type="dxa"/>
            <w:shd w:val="clear" w:color="auto" w:fill="F1F4F7"/>
            <w:tcMar>
              <w:top w:w="80" w:type="dxa"/>
              <w:left w:w="100" w:type="dxa"/>
              <w:bottom w:w="80" w:type="dxa"/>
              <w:right w:w="100" w:type="dxa"/>
            </w:tcMar>
            <w:vAlign w:val="center"/>
          </w:tcPr>
          <w:p w14:paraId="43A33B7F" w14:textId="77777777" w:rsidR="00DC4DC9" w:rsidRDefault="008B567F">
            <w:pPr>
              <w:spacing w:before="40" w:after="40" w:line="252" w:lineRule="auto"/>
              <w:ind w:firstLine="0"/>
            </w:pPr>
            <w:r>
              <w:rPr>
                <w:sz w:val="21"/>
              </w:rPr>
              <w:t>DateTime / Timestamptz(3)</w:t>
            </w:r>
          </w:p>
        </w:tc>
        <w:tc>
          <w:tcPr>
            <w:tcW w:w="2592" w:type="dxa"/>
            <w:shd w:val="clear" w:color="auto" w:fill="F1F4F7"/>
            <w:tcMar>
              <w:top w:w="80" w:type="dxa"/>
              <w:left w:w="100" w:type="dxa"/>
              <w:bottom w:w="80" w:type="dxa"/>
              <w:right w:w="100" w:type="dxa"/>
            </w:tcMar>
            <w:vAlign w:val="center"/>
          </w:tcPr>
          <w:p w14:paraId="682E50D3" w14:textId="77777777" w:rsidR="00DC4DC9" w:rsidRDefault="008B567F">
            <w:pPr>
              <w:spacing w:before="40" w:after="40" w:line="252" w:lineRule="auto"/>
              <w:ind w:firstLine="0"/>
            </w:pPr>
            <w:r>
              <w:rPr>
                <w:sz w:val="21"/>
              </w:rPr>
              <w:t>valor inicial del modelo</w:t>
            </w:r>
          </w:p>
        </w:tc>
      </w:tr>
      <w:tr w:rsidR="00DC4DC9" w14:paraId="46D3FEB6" w14:textId="77777777">
        <w:trPr>
          <w:cantSplit/>
          <w:jc w:val="center"/>
        </w:trPr>
        <w:tc>
          <w:tcPr>
            <w:tcW w:w="2952" w:type="dxa"/>
            <w:shd w:val="clear" w:color="auto" w:fill="FFFFFF"/>
            <w:tcMar>
              <w:top w:w="80" w:type="dxa"/>
              <w:left w:w="100" w:type="dxa"/>
              <w:bottom w:w="80" w:type="dxa"/>
              <w:right w:w="100" w:type="dxa"/>
            </w:tcMar>
            <w:vAlign w:val="center"/>
          </w:tcPr>
          <w:p w14:paraId="43F3DF62" w14:textId="77777777" w:rsidR="00DC4DC9" w:rsidRDefault="008B567F">
            <w:pPr>
              <w:spacing w:before="40" w:after="40" w:line="252" w:lineRule="auto"/>
              <w:ind w:firstLine="0"/>
            </w:pPr>
            <w:r>
              <w:rPr>
                <w:sz w:val="21"/>
              </w:rPr>
              <w:t>vence_en</w:t>
            </w:r>
          </w:p>
        </w:tc>
        <w:tc>
          <w:tcPr>
            <w:tcW w:w="3816" w:type="dxa"/>
            <w:shd w:val="clear" w:color="auto" w:fill="FFFFFF"/>
            <w:tcMar>
              <w:top w:w="80" w:type="dxa"/>
              <w:left w:w="100" w:type="dxa"/>
              <w:bottom w:w="80" w:type="dxa"/>
              <w:right w:w="100" w:type="dxa"/>
            </w:tcMar>
            <w:vAlign w:val="center"/>
          </w:tcPr>
          <w:p w14:paraId="7DCD8013" w14:textId="77777777" w:rsidR="00DC4DC9" w:rsidRDefault="008B567F">
            <w:pPr>
              <w:spacing w:before="40" w:after="40" w:line="252" w:lineRule="auto"/>
              <w:ind w:firstLine="0"/>
            </w:pPr>
            <w:r>
              <w:rPr>
                <w:sz w:val="21"/>
              </w:rPr>
              <w:t>DateTime / Timestamptz(3)</w:t>
            </w:r>
          </w:p>
        </w:tc>
        <w:tc>
          <w:tcPr>
            <w:tcW w:w="2592" w:type="dxa"/>
            <w:shd w:val="clear" w:color="auto" w:fill="FFFFFF"/>
            <w:tcMar>
              <w:top w:w="80" w:type="dxa"/>
              <w:left w:w="100" w:type="dxa"/>
              <w:bottom w:w="80" w:type="dxa"/>
              <w:right w:w="100" w:type="dxa"/>
            </w:tcMar>
            <w:vAlign w:val="center"/>
          </w:tcPr>
          <w:p w14:paraId="4FB75210" w14:textId="77777777" w:rsidR="00DC4DC9" w:rsidRDefault="008B567F">
            <w:pPr>
              <w:spacing w:before="40" w:after="40" w:line="252" w:lineRule="auto"/>
              <w:ind w:firstLine="0"/>
            </w:pPr>
            <w:r>
              <w:rPr>
                <w:sz w:val="21"/>
              </w:rPr>
              <w:t>persistido</w:t>
            </w:r>
          </w:p>
        </w:tc>
      </w:tr>
      <w:tr w:rsidR="00DC4DC9" w14:paraId="2BF78D2A" w14:textId="77777777">
        <w:trPr>
          <w:cantSplit/>
          <w:jc w:val="center"/>
        </w:trPr>
        <w:tc>
          <w:tcPr>
            <w:tcW w:w="2952" w:type="dxa"/>
            <w:shd w:val="clear" w:color="auto" w:fill="F1F4F7"/>
            <w:tcMar>
              <w:top w:w="80" w:type="dxa"/>
              <w:left w:w="100" w:type="dxa"/>
              <w:bottom w:w="80" w:type="dxa"/>
              <w:right w:w="100" w:type="dxa"/>
            </w:tcMar>
            <w:vAlign w:val="center"/>
          </w:tcPr>
          <w:p w14:paraId="4DDF7039" w14:textId="77777777" w:rsidR="00DC4DC9" w:rsidRDefault="008B567F">
            <w:pPr>
              <w:spacing w:before="40" w:after="40" w:line="252" w:lineRule="auto"/>
              <w:ind w:firstLine="0"/>
            </w:pPr>
            <w:r>
              <w:rPr>
                <w:sz w:val="21"/>
              </w:rPr>
              <w:t>consumido_en</w:t>
            </w:r>
          </w:p>
        </w:tc>
        <w:tc>
          <w:tcPr>
            <w:tcW w:w="3816" w:type="dxa"/>
            <w:shd w:val="clear" w:color="auto" w:fill="F1F4F7"/>
            <w:tcMar>
              <w:top w:w="80" w:type="dxa"/>
              <w:left w:w="100" w:type="dxa"/>
              <w:bottom w:w="80" w:type="dxa"/>
              <w:right w:w="100" w:type="dxa"/>
            </w:tcMar>
            <w:vAlign w:val="center"/>
          </w:tcPr>
          <w:p w14:paraId="0FE107F6" w14:textId="77777777" w:rsidR="00DC4DC9" w:rsidRDefault="008B567F">
            <w:pPr>
              <w:spacing w:before="40" w:after="40" w:line="252" w:lineRule="auto"/>
              <w:ind w:firstLine="0"/>
            </w:pPr>
            <w:r>
              <w:rPr>
                <w:sz w:val="21"/>
              </w:rPr>
              <w:t>DateTime? / Timestamptz(3)</w:t>
            </w:r>
          </w:p>
        </w:tc>
        <w:tc>
          <w:tcPr>
            <w:tcW w:w="2592" w:type="dxa"/>
            <w:shd w:val="clear" w:color="auto" w:fill="F1F4F7"/>
            <w:tcMar>
              <w:top w:w="80" w:type="dxa"/>
              <w:left w:w="100" w:type="dxa"/>
              <w:bottom w:w="80" w:type="dxa"/>
              <w:right w:w="100" w:type="dxa"/>
            </w:tcMar>
            <w:vAlign w:val="center"/>
          </w:tcPr>
          <w:p w14:paraId="46FB2642" w14:textId="77777777" w:rsidR="00DC4DC9" w:rsidRDefault="008B567F">
            <w:pPr>
              <w:spacing w:before="40" w:after="40" w:line="252" w:lineRule="auto"/>
              <w:ind w:firstLine="0"/>
            </w:pPr>
            <w:r>
              <w:rPr>
                <w:sz w:val="21"/>
              </w:rPr>
              <w:t>opcional</w:t>
            </w:r>
          </w:p>
        </w:tc>
      </w:tr>
      <w:tr w:rsidR="00DC4DC9" w14:paraId="109DAFF9" w14:textId="77777777">
        <w:trPr>
          <w:cantSplit/>
          <w:jc w:val="center"/>
        </w:trPr>
        <w:tc>
          <w:tcPr>
            <w:tcW w:w="2952" w:type="dxa"/>
            <w:shd w:val="clear" w:color="auto" w:fill="FFFFFF"/>
            <w:tcMar>
              <w:top w:w="80" w:type="dxa"/>
              <w:left w:w="100" w:type="dxa"/>
              <w:bottom w:w="80" w:type="dxa"/>
              <w:right w:w="100" w:type="dxa"/>
            </w:tcMar>
            <w:vAlign w:val="center"/>
          </w:tcPr>
          <w:p w14:paraId="52EF6045" w14:textId="77777777" w:rsidR="00DC4DC9" w:rsidRDefault="008B567F">
            <w:pPr>
              <w:spacing w:before="40" w:after="40" w:line="252" w:lineRule="auto"/>
              <w:ind w:firstLine="0"/>
            </w:pPr>
            <w:r>
              <w:rPr>
                <w:sz w:val="21"/>
              </w:rPr>
              <w:t>revocado_en</w:t>
            </w:r>
          </w:p>
        </w:tc>
        <w:tc>
          <w:tcPr>
            <w:tcW w:w="3816" w:type="dxa"/>
            <w:shd w:val="clear" w:color="auto" w:fill="FFFFFF"/>
            <w:tcMar>
              <w:top w:w="80" w:type="dxa"/>
              <w:left w:w="100" w:type="dxa"/>
              <w:bottom w:w="80" w:type="dxa"/>
              <w:right w:w="100" w:type="dxa"/>
            </w:tcMar>
            <w:vAlign w:val="center"/>
          </w:tcPr>
          <w:p w14:paraId="444D1301" w14:textId="77777777" w:rsidR="00DC4DC9" w:rsidRDefault="008B567F">
            <w:pPr>
              <w:spacing w:before="40" w:after="40" w:line="252" w:lineRule="auto"/>
              <w:ind w:firstLine="0"/>
            </w:pPr>
            <w:r>
              <w:rPr>
                <w:sz w:val="21"/>
              </w:rPr>
              <w:t>DateTime? / Timestamptz(3)</w:t>
            </w:r>
          </w:p>
        </w:tc>
        <w:tc>
          <w:tcPr>
            <w:tcW w:w="2592" w:type="dxa"/>
            <w:shd w:val="clear" w:color="auto" w:fill="FFFFFF"/>
            <w:tcMar>
              <w:top w:w="80" w:type="dxa"/>
              <w:left w:w="100" w:type="dxa"/>
              <w:bottom w:w="80" w:type="dxa"/>
              <w:right w:w="100" w:type="dxa"/>
            </w:tcMar>
            <w:vAlign w:val="center"/>
          </w:tcPr>
          <w:p w14:paraId="5BDEE255" w14:textId="77777777" w:rsidR="00DC4DC9" w:rsidRDefault="008B567F">
            <w:pPr>
              <w:spacing w:before="40" w:after="40" w:line="252" w:lineRule="auto"/>
              <w:ind w:firstLine="0"/>
            </w:pPr>
            <w:r>
              <w:rPr>
                <w:sz w:val="21"/>
              </w:rPr>
              <w:t>opcional</w:t>
            </w:r>
          </w:p>
        </w:tc>
      </w:tr>
    </w:tbl>
    <w:p w14:paraId="0C7495D0" w14:textId="77777777" w:rsidR="00DC4DC9" w:rsidRDefault="00DC4DC9">
      <w:pPr>
        <w:spacing w:after="40"/>
      </w:pPr>
    </w:p>
    <w:p w14:paraId="6FA4026F" w14:textId="77777777" w:rsidR="00DC4DC9" w:rsidRDefault="008B567F">
      <w:pPr>
        <w:ind w:firstLine="0"/>
      </w:pPr>
      <w:r>
        <w:t xml:space="preserve">Claves e índices del </w:t>
      </w:r>
      <w:r>
        <w:t>modelo. @@index([sessionId], map: "tokens_refresh_sesion_idx"); @@index([expiresAt], map: "tokens_refresh_vencimiento_idx")</w:t>
      </w:r>
    </w:p>
    <w:p w14:paraId="01FE4D2C" w14:textId="77777777" w:rsidR="00DC4DC9" w:rsidRDefault="008B567F">
      <w:pPr>
        <w:pStyle w:val="Ttulo2"/>
      </w:pPr>
      <w:bookmarkStart w:id="69" w:name="_Toc244008601"/>
      <w:r>
        <w:t>RecoveryToken en tokens_recuperacion</w:t>
      </w:r>
      <w:bookmarkEnd w:id="69"/>
    </w:p>
    <w:p w14:paraId="13E33361" w14:textId="51818EE6" w:rsidR="00DC4DC9" w:rsidRDefault="008B567F">
      <w:pPr>
        <w:pStyle w:val="Descripcin"/>
        <w:keepNext/>
      </w:pPr>
      <w:bookmarkStart w:id="70" w:name="_Toc244008698"/>
      <w:r>
        <w:rPr>
          <w:sz w:val="22"/>
        </w:rPr>
        <w:t xml:space="preserve">Tabla </w:t>
      </w:r>
      <w:r>
        <w:fldChar w:fldCharType="begin"/>
      </w:r>
      <w:r>
        <w:instrText>SEQ Tabla \* ARABIC</w:instrText>
      </w:r>
      <w:r>
        <w:fldChar w:fldCharType="separate"/>
      </w:r>
      <w:r>
        <w:rPr>
          <w:noProof/>
        </w:rPr>
        <w:t>13</w:t>
      </w:r>
      <w:r>
        <w:fldChar w:fldCharType="end"/>
      </w:r>
      <w:r>
        <w:rPr>
          <w:sz w:val="22"/>
        </w:rPr>
        <w:t xml:space="preserve">  Campos de tokens_recuperacion</w:t>
      </w:r>
      <w:bookmarkEnd w:id="7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92"/>
      </w:tblGrid>
      <w:tr w:rsidR="00DC4DC9" w14:paraId="7E5BD955" w14:textId="77777777">
        <w:trPr>
          <w:cantSplit/>
          <w:tblHeader/>
          <w:jc w:val="center"/>
        </w:trPr>
        <w:tc>
          <w:tcPr>
            <w:tcW w:w="2952" w:type="dxa"/>
            <w:shd w:val="clear" w:color="auto" w:fill="244660"/>
            <w:tcMar>
              <w:top w:w="80" w:type="dxa"/>
              <w:left w:w="100" w:type="dxa"/>
              <w:bottom w:w="80" w:type="dxa"/>
              <w:right w:w="100" w:type="dxa"/>
            </w:tcMar>
            <w:vAlign w:val="center"/>
          </w:tcPr>
          <w:p w14:paraId="0E36D208" w14:textId="77777777" w:rsidR="00DC4DC9" w:rsidRDefault="008B567F">
            <w:pPr>
              <w:keepNext/>
              <w:spacing w:before="40" w:after="40" w:line="252" w:lineRule="auto"/>
              <w:ind w:firstLine="0"/>
            </w:pPr>
            <w:r>
              <w:rPr>
                <w:b/>
                <w:color w:val="FFFFFF"/>
                <w:sz w:val="21"/>
              </w:rPr>
              <w:t>Columna física</w:t>
            </w:r>
          </w:p>
        </w:tc>
        <w:tc>
          <w:tcPr>
            <w:tcW w:w="3816" w:type="dxa"/>
            <w:shd w:val="clear" w:color="auto" w:fill="244660"/>
            <w:tcMar>
              <w:top w:w="80" w:type="dxa"/>
              <w:left w:w="100" w:type="dxa"/>
              <w:bottom w:w="80" w:type="dxa"/>
              <w:right w:w="100" w:type="dxa"/>
            </w:tcMar>
            <w:vAlign w:val="center"/>
          </w:tcPr>
          <w:p w14:paraId="68243374" w14:textId="77777777" w:rsidR="00DC4DC9" w:rsidRDefault="008B567F">
            <w:pPr>
              <w:keepNext/>
              <w:spacing w:before="40" w:after="40" w:line="252" w:lineRule="auto"/>
              <w:ind w:firstLine="0"/>
            </w:pPr>
            <w:r>
              <w:rPr>
                <w:b/>
                <w:color w:val="FFFFFF"/>
                <w:sz w:val="21"/>
              </w:rPr>
              <w:t>Tipo</w:t>
            </w:r>
          </w:p>
        </w:tc>
        <w:tc>
          <w:tcPr>
            <w:tcW w:w="2592" w:type="dxa"/>
            <w:shd w:val="clear" w:color="auto" w:fill="244660"/>
            <w:tcMar>
              <w:top w:w="80" w:type="dxa"/>
              <w:left w:w="100" w:type="dxa"/>
              <w:bottom w:w="80" w:type="dxa"/>
              <w:right w:w="100" w:type="dxa"/>
            </w:tcMar>
            <w:vAlign w:val="center"/>
          </w:tcPr>
          <w:p w14:paraId="4FD6CBF8" w14:textId="77777777" w:rsidR="00DC4DC9" w:rsidRDefault="008B567F">
            <w:pPr>
              <w:keepNext/>
              <w:spacing w:before="40" w:after="40" w:line="252" w:lineRule="auto"/>
              <w:ind w:firstLine="0"/>
            </w:pPr>
            <w:r>
              <w:rPr>
                <w:b/>
                <w:color w:val="FFFFFF"/>
                <w:sz w:val="21"/>
              </w:rPr>
              <w:t>Condición</w:t>
            </w:r>
          </w:p>
        </w:tc>
      </w:tr>
      <w:tr w:rsidR="00DC4DC9" w14:paraId="1E2E920B" w14:textId="77777777">
        <w:trPr>
          <w:cantSplit/>
          <w:jc w:val="center"/>
        </w:trPr>
        <w:tc>
          <w:tcPr>
            <w:tcW w:w="2952" w:type="dxa"/>
            <w:shd w:val="clear" w:color="auto" w:fill="FFFFFF"/>
            <w:tcMar>
              <w:top w:w="80" w:type="dxa"/>
              <w:left w:w="100" w:type="dxa"/>
              <w:bottom w:w="80" w:type="dxa"/>
              <w:right w:w="100" w:type="dxa"/>
            </w:tcMar>
            <w:vAlign w:val="center"/>
          </w:tcPr>
          <w:p w14:paraId="24AD95D4" w14:textId="77777777" w:rsidR="00DC4DC9" w:rsidRDefault="008B567F">
            <w:pPr>
              <w:spacing w:before="40" w:after="40" w:line="252" w:lineRule="auto"/>
              <w:ind w:firstLine="0"/>
            </w:pPr>
            <w:r>
              <w:rPr>
                <w:sz w:val="21"/>
              </w:rPr>
              <w:t>id</w:t>
            </w:r>
          </w:p>
        </w:tc>
        <w:tc>
          <w:tcPr>
            <w:tcW w:w="3816" w:type="dxa"/>
            <w:shd w:val="clear" w:color="auto" w:fill="FFFFFF"/>
            <w:tcMar>
              <w:top w:w="80" w:type="dxa"/>
              <w:left w:w="100" w:type="dxa"/>
              <w:bottom w:w="80" w:type="dxa"/>
              <w:right w:w="100" w:type="dxa"/>
            </w:tcMar>
            <w:vAlign w:val="center"/>
          </w:tcPr>
          <w:p w14:paraId="3259BAE9" w14:textId="77777777" w:rsidR="00DC4DC9" w:rsidRDefault="008B567F">
            <w:pPr>
              <w:spacing w:before="40" w:after="40" w:line="252" w:lineRule="auto"/>
              <w:ind w:firstLine="0"/>
            </w:pPr>
            <w:r>
              <w:rPr>
                <w:sz w:val="21"/>
              </w:rPr>
              <w:t>String / Uuid</w:t>
            </w:r>
          </w:p>
        </w:tc>
        <w:tc>
          <w:tcPr>
            <w:tcW w:w="2592" w:type="dxa"/>
            <w:shd w:val="clear" w:color="auto" w:fill="FFFFFF"/>
            <w:tcMar>
              <w:top w:w="80" w:type="dxa"/>
              <w:left w:w="100" w:type="dxa"/>
              <w:bottom w:w="80" w:type="dxa"/>
              <w:right w:w="100" w:type="dxa"/>
            </w:tcMar>
            <w:vAlign w:val="center"/>
          </w:tcPr>
          <w:p w14:paraId="37644EC4" w14:textId="77777777" w:rsidR="00DC4DC9" w:rsidRDefault="008B567F">
            <w:pPr>
              <w:spacing w:before="40" w:after="40" w:line="252" w:lineRule="auto"/>
              <w:ind w:firstLine="0"/>
            </w:pPr>
            <w:r>
              <w:rPr>
                <w:sz w:val="21"/>
              </w:rPr>
              <w:t>PK; valor inicial del modelo</w:t>
            </w:r>
          </w:p>
        </w:tc>
      </w:tr>
      <w:tr w:rsidR="00DC4DC9" w14:paraId="77E90A4E" w14:textId="77777777">
        <w:trPr>
          <w:cantSplit/>
          <w:jc w:val="center"/>
        </w:trPr>
        <w:tc>
          <w:tcPr>
            <w:tcW w:w="2952" w:type="dxa"/>
            <w:shd w:val="clear" w:color="auto" w:fill="F1F4F7"/>
            <w:tcMar>
              <w:top w:w="80" w:type="dxa"/>
              <w:left w:w="100" w:type="dxa"/>
              <w:bottom w:w="80" w:type="dxa"/>
              <w:right w:w="100" w:type="dxa"/>
            </w:tcMar>
            <w:vAlign w:val="center"/>
          </w:tcPr>
          <w:p w14:paraId="7BA5657E" w14:textId="77777777" w:rsidR="00DC4DC9" w:rsidRDefault="008B567F">
            <w:pPr>
              <w:spacing w:before="40" w:after="40" w:line="252" w:lineRule="auto"/>
              <w:ind w:firstLine="0"/>
            </w:pPr>
            <w:r>
              <w:rPr>
                <w:sz w:val="21"/>
              </w:rPr>
              <w:t>usuario_id</w:t>
            </w:r>
          </w:p>
        </w:tc>
        <w:tc>
          <w:tcPr>
            <w:tcW w:w="3816" w:type="dxa"/>
            <w:shd w:val="clear" w:color="auto" w:fill="F1F4F7"/>
            <w:tcMar>
              <w:top w:w="80" w:type="dxa"/>
              <w:left w:w="100" w:type="dxa"/>
              <w:bottom w:w="80" w:type="dxa"/>
              <w:right w:w="100" w:type="dxa"/>
            </w:tcMar>
            <w:vAlign w:val="center"/>
          </w:tcPr>
          <w:p w14:paraId="13338724" w14:textId="77777777" w:rsidR="00DC4DC9" w:rsidRDefault="008B567F">
            <w:pPr>
              <w:spacing w:before="40" w:after="40" w:line="252" w:lineRule="auto"/>
              <w:ind w:firstLine="0"/>
            </w:pPr>
            <w:r>
              <w:rPr>
                <w:sz w:val="21"/>
              </w:rPr>
              <w:t>String / Uuid</w:t>
            </w:r>
          </w:p>
        </w:tc>
        <w:tc>
          <w:tcPr>
            <w:tcW w:w="2592" w:type="dxa"/>
            <w:shd w:val="clear" w:color="auto" w:fill="F1F4F7"/>
            <w:tcMar>
              <w:top w:w="80" w:type="dxa"/>
              <w:left w:w="100" w:type="dxa"/>
              <w:bottom w:w="80" w:type="dxa"/>
              <w:right w:w="100" w:type="dxa"/>
            </w:tcMar>
            <w:vAlign w:val="center"/>
          </w:tcPr>
          <w:p w14:paraId="3AD42700" w14:textId="77777777" w:rsidR="00DC4DC9" w:rsidRDefault="008B567F">
            <w:pPr>
              <w:spacing w:before="40" w:after="40" w:line="252" w:lineRule="auto"/>
              <w:ind w:firstLine="0"/>
            </w:pPr>
            <w:r>
              <w:rPr>
                <w:sz w:val="21"/>
              </w:rPr>
              <w:t>persistido</w:t>
            </w:r>
          </w:p>
        </w:tc>
      </w:tr>
      <w:tr w:rsidR="00DC4DC9" w14:paraId="4707970D" w14:textId="77777777">
        <w:trPr>
          <w:cantSplit/>
          <w:jc w:val="center"/>
        </w:trPr>
        <w:tc>
          <w:tcPr>
            <w:tcW w:w="2952" w:type="dxa"/>
            <w:shd w:val="clear" w:color="auto" w:fill="FFFFFF"/>
            <w:tcMar>
              <w:top w:w="80" w:type="dxa"/>
              <w:left w:w="100" w:type="dxa"/>
              <w:bottom w:w="80" w:type="dxa"/>
              <w:right w:w="100" w:type="dxa"/>
            </w:tcMar>
            <w:vAlign w:val="center"/>
          </w:tcPr>
          <w:p w14:paraId="423D5456" w14:textId="77777777" w:rsidR="00DC4DC9" w:rsidRDefault="008B567F">
            <w:pPr>
              <w:spacing w:before="40" w:after="40" w:line="252" w:lineRule="auto"/>
              <w:ind w:firstLine="0"/>
            </w:pPr>
            <w:r>
              <w:rPr>
                <w:sz w:val="21"/>
              </w:rPr>
              <w:t>hash</w:t>
            </w:r>
          </w:p>
        </w:tc>
        <w:tc>
          <w:tcPr>
            <w:tcW w:w="3816" w:type="dxa"/>
            <w:shd w:val="clear" w:color="auto" w:fill="FFFFFF"/>
            <w:tcMar>
              <w:top w:w="80" w:type="dxa"/>
              <w:left w:w="100" w:type="dxa"/>
              <w:bottom w:w="80" w:type="dxa"/>
              <w:right w:w="100" w:type="dxa"/>
            </w:tcMar>
            <w:vAlign w:val="center"/>
          </w:tcPr>
          <w:p w14:paraId="45D946C7" w14:textId="77777777" w:rsidR="00DC4DC9" w:rsidRDefault="008B567F">
            <w:pPr>
              <w:spacing w:before="40" w:after="40" w:line="252" w:lineRule="auto"/>
              <w:ind w:firstLine="0"/>
            </w:pPr>
            <w:r>
              <w:rPr>
                <w:sz w:val="21"/>
              </w:rPr>
              <w:t>String / Char(64)</w:t>
            </w:r>
          </w:p>
        </w:tc>
        <w:tc>
          <w:tcPr>
            <w:tcW w:w="2592" w:type="dxa"/>
            <w:shd w:val="clear" w:color="auto" w:fill="FFFFFF"/>
            <w:tcMar>
              <w:top w:w="80" w:type="dxa"/>
              <w:left w:w="100" w:type="dxa"/>
              <w:bottom w:w="80" w:type="dxa"/>
              <w:right w:w="100" w:type="dxa"/>
            </w:tcMar>
            <w:vAlign w:val="center"/>
          </w:tcPr>
          <w:p w14:paraId="3B7D0A79" w14:textId="77777777" w:rsidR="00DC4DC9" w:rsidRDefault="008B567F">
            <w:pPr>
              <w:spacing w:before="40" w:after="40" w:line="252" w:lineRule="auto"/>
              <w:ind w:firstLine="0"/>
            </w:pPr>
            <w:r>
              <w:rPr>
                <w:sz w:val="21"/>
              </w:rPr>
              <w:t>único</w:t>
            </w:r>
          </w:p>
        </w:tc>
      </w:tr>
      <w:tr w:rsidR="00DC4DC9" w14:paraId="18FD7F0A" w14:textId="77777777">
        <w:trPr>
          <w:cantSplit/>
          <w:jc w:val="center"/>
        </w:trPr>
        <w:tc>
          <w:tcPr>
            <w:tcW w:w="2952" w:type="dxa"/>
            <w:shd w:val="clear" w:color="auto" w:fill="F1F4F7"/>
            <w:tcMar>
              <w:top w:w="80" w:type="dxa"/>
              <w:left w:w="100" w:type="dxa"/>
              <w:bottom w:w="80" w:type="dxa"/>
              <w:right w:w="100" w:type="dxa"/>
            </w:tcMar>
            <w:vAlign w:val="center"/>
          </w:tcPr>
          <w:p w14:paraId="093AB86D" w14:textId="77777777" w:rsidR="00DC4DC9" w:rsidRDefault="008B567F">
            <w:pPr>
              <w:spacing w:before="40" w:after="40" w:line="252" w:lineRule="auto"/>
              <w:ind w:firstLine="0"/>
            </w:pPr>
            <w:r>
              <w:rPr>
                <w:sz w:val="21"/>
              </w:rPr>
              <w:t>creado_en</w:t>
            </w:r>
          </w:p>
        </w:tc>
        <w:tc>
          <w:tcPr>
            <w:tcW w:w="3816" w:type="dxa"/>
            <w:shd w:val="clear" w:color="auto" w:fill="F1F4F7"/>
            <w:tcMar>
              <w:top w:w="80" w:type="dxa"/>
              <w:left w:w="100" w:type="dxa"/>
              <w:bottom w:w="80" w:type="dxa"/>
              <w:right w:w="100" w:type="dxa"/>
            </w:tcMar>
            <w:vAlign w:val="center"/>
          </w:tcPr>
          <w:p w14:paraId="2CC1D3E3" w14:textId="77777777" w:rsidR="00DC4DC9" w:rsidRDefault="008B567F">
            <w:pPr>
              <w:spacing w:before="40" w:after="40" w:line="252" w:lineRule="auto"/>
              <w:ind w:firstLine="0"/>
            </w:pPr>
            <w:r>
              <w:rPr>
                <w:sz w:val="21"/>
              </w:rPr>
              <w:t>DateTime / Timestamptz(3)</w:t>
            </w:r>
          </w:p>
        </w:tc>
        <w:tc>
          <w:tcPr>
            <w:tcW w:w="2592" w:type="dxa"/>
            <w:shd w:val="clear" w:color="auto" w:fill="F1F4F7"/>
            <w:tcMar>
              <w:top w:w="80" w:type="dxa"/>
              <w:left w:w="100" w:type="dxa"/>
              <w:bottom w:w="80" w:type="dxa"/>
              <w:right w:w="100" w:type="dxa"/>
            </w:tcMar>
            <w:vAlign w:val="center"/>
          </w:tcPr>
          <w:p w14:paraId="22EA7E56" w14:textId="77777777" w:rsidR="00DC4DC9" w:rsidRDefault="008B567F">
            <w:pPr>
              <w:spacing w:before="40" w:after="40" w:line="252" w:lineRule="auto"/>
              <w:ind w:firstLine="0"/>
            </w:pPr>
            <w:r>
              <w:rPr>
                <w:sz w:val="21"/>
              </w:rPr>
              <w:t>valor inicial del modelo</w:t>
            </w:r>
          </w:p>
        </w:tc>
      </w:tr>
      <w:tr w:rsidR="00DC4DC9" w14:paraId="063C57EC" w14:textId="77777777">
        <w:trPr>
          <w:cantSplit/>
          <w:jc w:val="center"/>
        </w:trPr>
        <w:tc>
          <w:tcPr>
            <w:tcW w:w="2952" w:type="dxa"/>
            <w:shd w:val="clear" w:color="auto" w:fill="FFFFFF"/>
            <w:tcMar>
              <w:top w:w="80" w:type="dxa"/>
              <w:left w:w="100" w:type="dxa"/>
              <w:bottom w:w="80" w:type="dxa"/>
              <w:right w:w="100" w:type="dxa"/>
            </w:tcMar>
            <w:vAlign w:val="center"/>
          </w:tcPr>
          <w:p w14:paraId="4FFF5549" w14:textId="77777777" w:rsidR="00DC4DC9" w:rsidRDefault="008B567F">
            <w:pPr>
              <w:spacing w:before="40" w:after="40" w:line="252" w:lineRule="auto"/>
              <w:ind w:firstLine="0"/>
            </w:pPr>
            <w:r>
              <w:rPr>
                <w:sz w:val="21"/>
              </w:rPr>
              <w:t>vence_en</w:t>
            </w:r>
          </w:p>
        </w:tc>
        <w:tc>
          <w:tcPr>
            <w:tcW w:w="3816" w:type="dxa"/>
            <w:shd w:val="clear" w:color="auto" w:fill="FFFFFF"/>
            <w:tcMar>
              <w:top w:w="80" w:type="dxa"/>
              <w:left w:w="100" w:type="dxa"/>
              <w:bottom w:w="80" w:type="dxa"/>
              <w:right w:w="100" w:type="dxa"/>
            </w:tcMar>
            <w:vAlign w:val="center"/>
          </w:tcPr>
          <w:p w14:paraId="1177A345" w14:textId="77777777" w:rsidR="00DC4DC9" w:rsidRDefault="008B567F">
            <w:pPr>
              <w:spacing w:before="40" w:after="40" w:line="252" w:lineRule="auto"/>
              <w:ind w:firstLine="0"/>
            </w:pPr>
            <w:r>
              <w:rPr>
                <w:sz w:val="21"/>
              </w:rPr>
              <w:t>DateTime / Timestamptz(3)</w:t>
            </w:r>
          </w:p>
        </w:tc>
        <w:tc>
          <w:tcPr>
            <w:tcW w:w="2592" w:type="dxa"/>
            <w:shd w:val="clear" w:color="auto" w:fill="FFFFFF"/>
            <w:tcMar>
              <w:top w:w="80" w:type="dxa"/>
              <w:left w:w="100" w:type="dxa"/>
              <w:bottom w:w="80" w:type="dxa"/>
              <w:right w:w="100" w:type="dxa"/>
            </w:tcMar>
            <w:vAlign w:val="center"/>
          </w:tcPr>
          <w:p w14:paraId="35BF4810" w14:textId="77777777" w:rsidR="00DC4DC9" w:rsidRDefault="008B567F">
            <w:pPr>
              <w:spacing w:before="40" w:after="40" w:line="252" w:lineRule="auto"/>
              <w:ind w:firstLine="0"/>
            </w:pPr>
            <w:r>
              <w:rPr>
                <w:sz w:val="21"/>
              </w:rPr>
              <w:t>persistido</w:t>
            </w:r>
          </w:p>
        </w:tc>
      </w:tr>
      <w:tr w:rsidR="00DC4DC9" w14:paraId="05C873B4" w14:textId="77777777">
        <w:trPr>
          <w:cantSplit/>
          <w:jc w:val="center"/>
        </w:trPr>
        <w:tc>
          <w:tcPr>
            <w:tcW w:w="2952" w:type="dxa"/>
            <w:shd w:val="clear" w:color="auto" w:fill="F1F4F7"/>
            <w:tcMar>
              <w:top w:w="80" w:type="dxa"/>
              <w:left w:w="100" w:type="dxa"/>
              <w:bottom w:w="80" w:type="dxa"/>
              <w:right w:w="100" w:type="dxa"/>
            </w:tcMar>
            <w:vAlign w:val="center"/>
          </w:tcPr>
          <w:p w14:paraId="54059E7F" w14:textId="77777777" w:rsidR="00DC4DC9" w:rsidRDefault="008B567F">
            <w:pPr>
              <w:spacing w:before="40" w:after="40" w:line="252" w:lineRule="auto"/>
              <w:ind w:firstLine="0"/>
            </w:pPr>
            <w:r>
              <w:rPr>
                <w:sz w:val="21"/>
              </w:rPr>
              <w:t>consumido_en</w:t>
            </w:r>
          </w:p>
        </w:tc>
        <w:tc>
          <w:tcPr>
            <w:tcW w:w="3816" w:type="dxa"/>
            <w:shd w:val="clear" w:color="auto" w:fill="F1F4F7"/>
            <w:tcMar>
              <w:top w:w="80" w:type="dxa"/>
              <w:left w:w="100" w:type="dxa"/>
              <w:bottom w:w="80" w:type="dxa"/>
              <w:right w:w="100" w:type="dxa"/>
            </w:tcMar>
            <w:vAlign w:val="center"/>
          </w:tcPr>
          <w:p w14:paraId="769E5CF4" w14:textId="77777777" w:rsidR="00DC4DC9" w:rsidRDefault="008B567F">
            <w:pPr>
              <w:spacing w:before="40" w:after="40" w:line="252" w:lineRule="auto"/>
              <w:ind w:firstLine="0"/>
            </w:pPr>
            <w:r>
              <w:rPr>
                <w:sz w:val="21"/>
              </w:rPr>
              <w:t xml:space="preserve">DateTime? / </w:t>
            </w:r>
            <w:r>
              <w:rPr>
                <w:sz w:val="21"/>
              </w:rPr>
              <w:t>Timestamptz(3)</w:t>
            </w:r>
          </w:p>
        </w:tc>
        <w:tc>
          <w:tcPr>
            <w:tcW w:w="2592" w:type="dxa"/>
            <w:shd w:val="clear" w:color="auto" w:fill="F1F4F7"/>
            <w:tcMar>
              <w:top w:w="80" w:type="dxa"/>
              <w:left w:w="100" w:type="dxa"/>
              <w:bottom w:w="80" w:type="dxa"/>
              <w:right w:w="100" w:type="dxa"/>
            </w:tcMar>
            <w:vAlign w:val="center"/>
          </w:tcPr>
          <w:p w14:paraId="3460EF48" w14:textId="77777777" w:rsidR="00DC4DC9" w:rsidRDefault="008B567F">
            <w:pPr>
              <w:spacing w:before="40" w:after="40" w:line="252" w:lineRule="auto"/>
              <w:ind w:firstLine="0"/>
            </w:pPr>
            <w:r>
              <w:rPr>
                <w:sz w:val="21"/>
              </w:rPr>
              <w:t>opcional</w:t>
            </w:r>
          </w:p>
        </w:tc>
      </w:tr>
    </w:tbl>
    <w:p w14:paraId="760B6BFF" w14:textId="77777777" w:rsidR="00DC4DC9" w:rsidRDefault="00DC4DC9">
      <w:pPr>
        <w:spacing w:after="40"/>
      </w:pPr>
    </w:p>
    <w:p w14:paraId="2F3B0AE7" w14:textId="77777777" w:rsidR="00DC4DC9" w:rsidRDefault="008B567F">
      <w:pPr>
        <w:ind w:firstLine="0"/>
      </w:pPr>
      <w:r>
        <w:t>Claves e índices del modelo. @@index([userId], map: "tokens_recuperacion_usuario_idx"); @@index([expiresAt], map: "tokens_recuperacion_vencimiento_idx")</w:t>
      </w:r>
    </w:p>
    <w:p w14:paraId="071DFDBD" w14:textId="77777777" w:rsidR="00DC4DC9" w:rsidRDefault="008B567F">
      <w:pPr>
        <w:pStyle w:val="Ttulo2"/>
      </w:pPr>
      <w:bookmarkStart w:id="71" w:name="_Toc244008602"/>
      <w:r>
        <w:lastRenderedPageBreak/>
        <w:t>RecoveryRate en limites_recuperacion</w:t>
      </w:r>
      <w:bookmarkEnd w:id="71"/>
    </w:p>
    <w:p w14:paraId="249BE985" w14:textId="0F48AA2A" w:rsidR="00DC4DC9" w:rsidRDefault="008B567F">
      <w:pPr>
        <w:pStyle w:val="Descripcin"/>
        <w:keepNext/>
      </w:pPr>
      <w:bookmarkStart w:id="72" w:name="_Toc244008699"/>
      <w:r>
        <w:rPr>
          <w:sz w:val="22"/>
        </w:rPr>
        <w:t xml:space="preserve">Tabla </w:t>
      </w:r>
      <w:r>
        <w:fldChar w:fldCharType="begin"/>
      </w:r>
      <w:r>
        <w:instrText>SEQ Tabla \* ARABIC</w:instrText>
      </w:r>
      <w:r>
        <w:fldChar w:fldCharType="separate"/>
      </w:r>
      <w:r>
        <w:rPr>
          <w:noProof/>
        </w:rPr>
        <w:t>14</w:t>
      </w:r>
      <w:r>
        <w:fldChar w:fldCharType="end"/>
      </w:r>
      <w:r>
        <w:rPr>
          <w:sz w:val="22"/>
        </w:rPr>
        <w:t xml:space="preserve">  Campos de limites_recuperacion</w:t>
      </w:r>
      <w:bookmarkEnd w:id="7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92"/>
      </w:tblGrid>
      <w:tr w:rsidR="00DC4DC9" w14:paraId="0D9A86AD" w14:textId="77777777">
        <w:trPr>
          <w:cantSplit/>
          <w:tblHeader/>
          <w:jc w:val="center"/>
        </w:trPr>
        <w:tc>
          <w:tcPr>
            <w:tcW w:w="2952" w:type="dxa"/>
            <w:shd w:val="clear" w:color="auto" w:fill="244660"/>
            <w:tcMar>
              <w:top w:w="80" w:type="dxa"/>
              <w:left w:w="100" w:type="dxa"/>
              <w:bottom w:w="80" w:type="dxa"/>
              <w:right w:w="100" w:type="dxa"/>
            </w:tcMar>
            <w:vAlign w:val="center"/>
          </w:tcPr>
          <w:p w14:paraId="0C5A4D17" w14:textId="77777777" w:rsidR="00DC4DC9" w:rsidRDefault="008B567F">
            <w:pPr>
              <w:keepNext/>
              <w:spacing w:before="40" w:after="40" w:line="252" w:lineRule="auto"/>
              <w:ind w:firstLine="0"/>
            </w:pPr>
            <w:r>
              <w:rPr>
                <w:b/>
                <w:color w:val="FFFFFF"/>
                <w:sz w:val="21"/>
              </w:rPr>
              <w:t>Columna física</w:t>
            </w:r>
          </w:p>
        </w:tc>
        <w:tc>
          <w:tcPr>
            <w:tcW w:w="3816" w:type="dxa"/>
            <w:shd w:val="clear" w:color="auto" w:fill="244660"/>
            <w:tcMar>
              <w:top w:w="80" w:type="dxa"/>
              <w:left w:w="100" w:type="dxa"/>
              <w:bottom w:w="80" w:type="dxa"/>
              <w:right w:w="100" w:type="dxa"/>
            </w:tcMar>
            <w:vAlign w:val="center"/>
          </w:tcPr>
          <w:p w14:paraId="7F4C208D" w14:textId="77777777" w:rsidR="00DC4DC9" w:rsidRDefault="008B567F">
            <w:pPr>
              <w:keepNext/>
              <w:spacing w:before="40" w:after="40" w:line="252" w:lineRule="auto"/>
              <w:ind w:firstLine="0"/>
            </w:pPr>
            <w:r>
              <w:rPr>
                <w:b/>
                <w:color w:val="FFFFFF"/>
                <w:sz w:val="21"/>
              </w:rPr>
              <w:t>Tipo</w:t>
            </w:r>
          </w:p>
        </w:tc>
        <w:tc>
          <w:tcPr>
            <w:tcW w:w="2592" w:type="dxa"/>
            <w:shd w:val="clear" w:color="auto" w:fill="244660"/>
            <w:tcMar>
              <w:top w:w="80" w:type="dxa"/>
              <w:left w:w="100" w:type="dxa"/>
              <w:bottom w:w="80" w:type="dxa"/>
              <w:right w:w="100" w:type="dxa"/>
            </w:tcMar>
            <w:vAlign w:val="center"/>
          </w:tcPr>
          <w:p w14:paraId="2689C014" w14:textId="77777777" w:rsidR="00DC4DC9" w:rsidRDefault="008B567F">
            <w:pPr>
              <w:keepNext/>
              <w:spacing w:before="40" w:after="40" w:line="252" w:lineRule="auto"/>
              <w:ind w:firstLine="0"/>
            </w:pPr>
            <w:r>
              <w:rPr>
                <w:b/>
                <w:color w:val="FFFFFF"/>
                <w:sz w:val="21"/>
              </w:rPr>
              <w:t>Condición</w:t>
            </w:r>
          </w:p>
        </w:tc>
      </w:tr>
      <w:tr w:rsidR="00DC4DC9" w14:paraId="497915EA" w14:textId="77777777">
        <w:trPr>
          <w:cantSplit/>
          <w:jc w:val="center"/>
        </w:trPr>
        <w:tc>
          <w:tcPr>
            <w:tcW w:w="2952" w:type="dxa"/>
            <w:shd w:val="clear" w:color="auto" w:fill="FFFFFF"/>
            <w:tcMar>
              <w:top w:w="80" w:type="dxa"/>
              <w:left w:w="100" w:type="dxa"/>
              <w:bottom w:w="80" w:type="dxa"/>
              <w:right w:w="100" w:type="dxa"/>
            </w:tcMar>
            <w:vAlign w:val="center"/>
          </w:tcPr>
          <w:p w14:paraId="7C2D524B" w14:textId="77777777" w:rsidR="00DC4DC9" w:rsidRDefault="008B567F">
            <w:pPr>
              <w:spacing w:before="40" w:after="40" w:line="252" w:lineRule="auto"/>
              <w:ind w:firstLine="0"/>
            </w:pPr>
            <w:r>
              <w:rPr>
                <w:sz w:val="21"/>
              </w:rPr>
              <w:t>clave</w:t>
            </w:r>
          </w:p>
        </w:tc>
        <w:tc>
          <w:tcPr>
            <w:tcW w:w="3816" w:type="dxa"/>
            <w:shd w:val="clear" w:color="auto" w:fill="FFFFFF"/>
            <w:tcMar>
              <w:top w:w="80" w:type="dxa"/>
              <w:left w:w="100" w:type="dxa"/>
              <w:bottom w:w="80" w:type="dxa"/>
              <w:right w:w="100" w:type="dxa"/>
            </w:tcMar>
            <w:vAlign w:val="center"/>
          </w:tcPr>
          <w:p w14:paraId="71BAF0F8" w14:textId="77777777" w:rsidR="00DC4DC9" w:rsidRDefault="008B567F">
            <w:pPr>
              <w:spacing w:before="40" w:after="40" w:line="252" w:lineRule="auto"/>
              <w:ind w:firstLine="0"/>
            </w:pPr>
            <w:r>
              <w:rPr>
                <w:sz w:val="21"/>
              </w:rPr>
              <w:t>String / VarChar(128)</w:t>
            </w:r>
          </w:p>
        </w:tc>
        <w:tc>
          <w:tcPr>
            <w:tcW w:w="2592" w:type="dxa"/>
            <w:shd w:val="clear" w:color="auto" w:fill="FFFFFF"/>
            <w:tcMar>
              <w:top w:w="80" w:type="dxa"/>
              <w:left w:w="100" w:type="dxa"/>
              <w:bottom w:w="80" w:type="dxa"/>
              <w:right w:w="100" w:type="dxa"/>
            </w:tcMar>
            <w:vAlign w:val="center"/>
          </w:tcPr>
          <w:p w14:paraId="2BBB3F53" w14:textId="77777777" w:rsidR="00DC4DC9" w:rsidRDefault="008B567F">
            <w:pPr>
              <w:spacing w:before="40" w:after="40" w:line="252" w:lineRule="auto"/>
              <w:ind w:firstLine="0"/>
            </w:pPr>
            <w:r>
              <w:rPr>
                <w:sz w:val="21"/>
              </w:rPr>
              <w:t>PK</w:t>
            </w:r>
          </w:p>
        </w:tc>
      </w:tr>
      <w:tr w:rsidR="00DC4DC9" w14:paraId="52991E6A" w14:textId="77777777">
        <w:trPr>
          <w:cantSplit/>
          <w:jc w:val="center"/>
        </w:trPr>
        <w:tc>
          <w:tcPr>
            <w:tcW w:w="2952" w:type="dxa"/>
            <w:shd w:val="clear" w:color="auto" w:fill="F1F4F7"/>
            <w:tcMar>
              <w:top w:w="80" w:type="dxa"/>
              <w:left w:w="100" w:type="dxa"/>
              <w:bottom w:w="80" w:type="dxa"/>
              <w:right w:w="100" w:type="dxa"/>
            </w:tcMar>
            <w:vAlign w:val="center"/>
          </w:tcPr>
          <w:p w14:paraId="454A85C7" w14:textId="77777777" w:rsidR="00DC4DC9" w:rsidRDefault="008B567F">
            <w:pPr>
              <w:spacing w:before="40" w:after="40" w:line="252" w:lineRule="auto"/>
              <w:ind w:firstLine="0"/>
            </w:pPr>
            <w:r>
              <w:rPr>
                <w:sz w:val="21"/>
              </w:rPr>
              <w:t>inicio_ventana</w:t>
            </w:r>
          </w:p>
        </w:tc>
        <w:tc>
          <w:tcPr>
            <w:tcW w:w="3816" w:type="dxa"/>
            <w:shd w:val="clear" w:color="auto" w:fill="F1F4F7"/>
            <w:tcMar>
              <w:top w:w="80" w:type="dxa"/>
              <w:left w:w="100" w:type="dxa"/>
              <w:bottom w:w="80" w:type="dxa"/>
              <w:right w:w="100" w:type="dxa"/>
            </w:tcMar>
            <w:vAlign w:val="center"/>
          </w:tcPr>
          <w:p w14:paraId="56FAFFFA" w14:textId="77777777" w:rsidR="00DC4DC9" w:rsidRDefault="008B567F">
            <w:pPr>
              <w:spacing w:before="40" w:after="40" w:line="252" w:lineRule="auto"/>
              <w:ind w:firstLine="0"/>
            </w:pPr>
            <w:r>
              <w:rPr>
                <w:sz w:val="21"/>
              </w:rPr>
              <w:t>DateTime / Timestamptz(3)</w:t>
            </w:r>
          </w:p>
        </w:tc>
        <w:tc>
          <w:tcPr>
            <w:tcW w:w="2592" w:type="dxa"/>
            <w:shd w:val="clear" w:color="auto" w:fill="F1F4F7"/>
            <w:tcMar>
              <w:top w:w="80" w:type="dxa"/>
              <w:left w:w="100" w:type="dxa"/>
              <w:bottom w:w="80" w:type="dxa"/>
              <w:right w:w="100" w:type="dxa"/>
            </w:tcMar>
            <w:vAlign w:val="center"/>
          </w:tcPr>
          <w:p w14:paraId="763B0E1B" w14:textId="77777777" w:rsidR="00DC4DC9" w:rsidRDefault="008B567F">
            <w:pPr>
              <w:spacing w:before="40" w:after="40" w:line="252" w:lineRule="auto"/>
              <w:ind w:firstLine="0"/>
            </w:pPr>
            <w:r>
              <w:rPr>
                <w:sz w:val="21"/>
              </w:rPr>
              <w:t>persistido</w:t>
            </w:r>
          </w:p>
        </w:tc>
      </w:tr>
      <w:tr w:rsidR="00DC4DC9" w14:paraId="7B0C36A3" w14:textId="77777777">
        <w:trPr>
          <w:cantSplit/>
          <w:jc w:val="center"/>
        </w:trPr>
        <w:tc>
          <w:tcPr>
            <w:tcW w:w="2952" w:type="dxa"/>
            <w:shd w:val="clear" w:color="auto" w:fill="FFFFFF"/>
            <w:tcMar>
              <w:top w:w="80" w:type="dxa"/>
              <w:left w:w="100" w:type="dxa"/>
              <w:bottom w:w="80" w:type="dxa"/>
              <w:right w:w="100" w:type="dxa"/>
            </w:tcMar>
            <w:vAlign w:val="center"/>
          </w:tcPr>
          <w:p w14:paraId="5730A50B" w14:textId="77777777" w:rsidR="00DC4DC9" w:rsidRDefault="008B567F">
            <w:pPr>
              <w:spacing w:before="40" w:after="40" w:line="252" w:lineRule="auto"/>
              <w:ind w:firstLine="0"/>
            </w:pPr>
            <w:r>
              <w:rPr>
                <w:sz w:val="21"/>
              </w:rPr>
              <w:t>cantidad</w:t>
            </w:r>
          </w:p>
        </w:tc>
        <w:tc>
          <w:tcPr>
            <w:tcW w:w="3816" w:type="dxa"/>
            <w:shd w:val="clear" w:color="auto" w:fill="FFFFFF"/>
            <w:tcMar>
              <w:top w:w="80" w:type="dxa"/>
              <w:left w:w="100" w:type="dxa"/>
              <w:bottom w:w="80" w:type="dxa"/>
              <w:right w:w="100" w:type="dxa"/>
            </w:tcMar>
            <w:vAlign w:val="center"/>
          </w:tcPr>
          <w:p w14:paraId="00387D5A" w14:textId="77777777" w:rsidR="00DC4DC9" w:rsidRDefault="008B567F">
            <w:pPr>
              <w:spacing w:before="40" w:after="40" w:line="252" w:lineRule="auto"/>
              <w:ind w:firstLine="0"/>
            </w:pPr>
            <w:r>
              <w:rPr>
                <w:sz w:val="21"/>
              </w:rPr>
              <w:t>Int</w:t>
            </w:r>
          </w:p>
        </w:tc>
        <w:tc>
          <w:tcPr>
            <w:tcW w:w="2592" w:type="dxa"/>
            <w:shd w:val="clear" w:color="auto" w:fill="FFFFFF"/>
            <w:tcMar>
              <w:top w:w="80" w:type="dxa"/>
              <w:left w:w="100" w:type="dxa"/>
              <w:bottom w:w="80" w:type="dxa"/>
              <w:right w:w="100" w:type="dxa"/>
            </w:tcMar>
            <w:vAlign w:val="center"/>
          </w:tcPr>
          <w:p w14:paraId="122D9DD2" w14:textId="77777777" w:rsidR="00DC4DC9" w:rsidRDefault="008B567F">
            <w:pPr>
              <w:spacing w:before="40" w:after="40" w:line="252" w:lineRule="auto"/>
              <w:ind w:firstLine="0"/>
            </w:pPr>
            <w:r>
              <w:rPr>
                <w:sz w:val="21"/>
              </w:rPr>
              <w:t>persistido</w:t>
            </w:r>
          </w:p>
        </w:tc>
      </w:tr>
    </w:tbl>
    <w:p w14:paraId="1E990003" w14:textId="77777777" w:rsidR="00DC4DC9" w:rsidRDefault="00DC4DC9">
      <w:pPr>
        <w:spacing w:after="40"/>
      </w:pPr>
    </w:p>
    <w:p w14:paraId="6EA23540" w14:textId="77777777" w:rsidR="00DC4DC9" w:rsidRDefault="008B567F">
      <w:pPr>
        <w:ind w:firstLine="0"/>
      </w:pPr>
      <w:r>
        <w:t xml:space="preserve">Claves e índices del modelo. </w:t>
      </w:r>
      <w:r>
        <w:t>@@index([windowStart], map: "limites_recuperacion_ventana_idx")</w:t>
      </w:r>
    </w:p>
    <w:p w14:paraId="5FE1C100" w14:textId="77777777" w:rsidR="00DC4DC9" w:rsidRDefault="008B567F">
      <w:pPr>
        <w:pStyle w:val="Ttulo2"/>
      </w:pPr>
      <w:bookmarkStart w:id="73" w:name="_Toc244008603"/>
      <w:r>
        <w:t>AuditLog en auditoria</w:t>
      </w:r>
      <w:bookmarkEnd w:id="73"/>
    </w:p>
    <w:p w14:paraId="72B5F470" w14:textId="339A2CF9" w:rsidR="00DC4DC9" w:rsidRDefault="008B567F">
      <w:pPr>
        <w:pStyle w:val="Descripcin"/>
        <w:keepNext/>
      </w:pPr>
      <w:bookmarkStart w:id="74" w:name="_Toc244008700"/>
      <w:r>
        <w:rPr>
          <w:sz w:val="22"/>
        </w:rPr>
        <w:t xml:space="preserve">Tabla </w:t>
      </w:r>
      <w:r>
        <w:fldChar w:fldCharType="begin"/>
      </w:r>
      <w:r>
        <w:instrText>SEQ Tabla \* ARABIC</w:instrText>
      </w:r>
      <w:r>
        <w:fldChar w:fldCharType="separate"/>
      </w:r>
      <w:r>
        <w:rPr>
          <w:noProof/>
        </w:rPr>
        <w:t>15</w:t>
      </w:r>
      <w:r>
        <w:fldChar w:fldCharType="end"/>
      </w:r>
      <w:r>
        <w:rPr>
          <w:sz w:val="22"/>
        </w:rPr>
        <w:t xml:space="preserve">  Campos de auditoria</w:t>
      </w:r>
      <w:bookmarkEnd w:id="7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92"/>
      </w:tblGrid>
      <w:tr w:rsidR="00DC4DC9" w14:paraId="74053D32" w14:textId="77777777">
        <w:trPr>
          <w:cantSplit/>
          <w:tblHeader/>
          <w:jc w:val="center"/>
        </w:trPr>
        <w:tc>
          <w:tcPr>
            <w:tcW w:w="2952" w:type="dxa"/>
            <w:shd w:val="clear" w:color="auto" w:fill="244660"/>
            <w:tcMar>
              <w:top w:w="80" w:type="dxa"/>
              <w:left w:w="100" w:type="dxa"/>
              <w:bottom w:w="80" w:type="dxa"/>
              <w:right w:w="100" w:type="dxa"/>
            </w:tcMar>
            <w:vAlign w:val="center"/>
          </w:tcPr>
          <w:p w14:paraId="496F6BEA" w14:textId="77777777" w:rsidR="00DC4DC9" w:rsidRDefault="008B567F">
            <w:pPr>
              <w:keepNext/>
              <w:spacing w:before="40" w:after="40" w:line="252" w:lineRule="auto"/>
              <w:ind w:firstLine="0"/>
            </w:pPr>
            <w:r>
              <w:rPr>
                <w:b/>
                <w:color w:val="FFFFFF"/>
                <w:sz w:val="21"/>
              </w:rPr>
              <w:t>Columna física</w:t>
            </w:r>
          </w:p>
        </w:tc>
        <w:tc>
          <w:tcPr>
            <w:tcW w:w="3816" w:type="dxa"/>
            <w:shd w:val="clear" w:color="auto" w:fill="244660"/>
            <w:tcMar>
              <w:top w:w="80" w:type="dxa"/>
              <w:left w:w="100" w:type="dxa"/>
              <w:bottom w:w="80" w:type="dxa"/>
              <w:right w:w="100" w:type="dxa"/>
            </w:tcMar>
            <w:vAlign w:val="center"/>
          </w:tcPr>
          <w:p w14:paraId="528BDA55" w14:textId="77777777" w:rsidR="00DC4DC9" w:rsidRDefault="008B567F">
            <w:pPr>
              <w:keepNext/>
              <w:spacing w:before="40" w:after="40" w:line="252" w:lineRule="auto"/>
              <w:ind w:firstLine="0"/>
            </w:pPr>
            <w:r>
              <w:rPr>
                <w:b/>
                <w:color w:val="FFFFFF"/>
                <w:sz w:val="21"/>
              </w:rPr>
              <w:t>Tipo</w:t>
            </w:r>
          </w:p>
        </w:tc>
        <w:tc>
          <w:tcPr>
            <w:tcW w:w="2592" w:type="dxa"/>
            <w:shd w:val="clear" w:color="auto" w:fill="244660"/>
            <w:tcMar>
              <w:top w:w="80" w:type="dxa"/>
              <w:left w:w="100" w:type="dxa"/>
              <w:bottom w:w="80" w:type="dxa"/>
              <w:right w:w="100" w:type="dxa"/>
            </w:tcMar>
            <w:vAlign w:val="center"/>
          </w:tcPr>
          <w:p w14:paraId="5A43BF0D" w14:textId="77777777" w:rsidR="00DC4DC9" w:rsidRDefault="008B567F">
            <w:pPr>
              <w:keepNext/>
              <w:spacing w:before="40" w:after="40" w:line="252" w:lineRule="auto"/>
              <w:ind w:firstLine="0"/>
            </w:pPr>
            <w:r>
              <w:rPr>
                <w:b/>
                <w:color w:val="FFFFFF"/>
                <w:sz w:val="21"/>
              </w:rPr>
              <w:t>Condición</w:t>
            </w:r>
          </w:p>
        </w:tc>
      </w:tr>
      <w:tr w:rsidR="00DC4DC9" w14:paraId="5F0C3091" w14:textId="77777777">
        <w:trPr>
          <w:cantSplit/>
          <w:jc w:val="center"/>
        </w:trPr>
        <w:tc>
          <w:tcPr>
            <w:tcW w:w="2952" w:type="dxa"/>
            <w:shd w:val="clear" w:color="auto" w:fill="FFFFFF"/>
            <w:tcMar>
              <w:top w:w="80" w:type="dxa"/>
              <w:left w:w="100" w:type="dxa"/>
              <w:bottom w:w="80" w:type="dxa"/>
              <w:right w:w="100" w:type="dxa"/>
            </w:tcMar>
            <w:vAlign w:val="center"/>
          </w:tcPr>
          <w:p w14:paraId="0809A173" w14:textId="77777777" w:rsidR="00DC4DC9" w:rsidRDefault="008B567F">
            <w:pPr>
              <w:spacing w:before="40" w:after="40" w:line="252" w:lineRule="auto"/>
              <w:ind w:firstLine="0"/>
            </w:pPr>
            <w:r>
              <w:rPr>
                <w:sz w:val="21"/>
              </w:rPr>
              <w:t>id</w:t>
            </w:r>
          </w:p>
        </w:tc>
        <w:tc>
          <w:tcPr>
            <w:tcW w:w="3816" w:type="dxa"/>
            <w:shd w:val="clear" w:color="auto" w:fill="FFFFFF"/>
            <w:tcMar>
              <w:top w:w="80" w:type="dxa"/>
              <w:left w:w="100" w:type="dxa"/>
              <w:bottom w:w="80" w:type="dxa"/>
              <w:right w:w="100" w:type="dxa"/>
            </w:tcMar>
            <w:vAlign w:val="center"/>
          </w:tcPr>
          <w:p w14:paraId="74837D09" w14:textId="77777777" w:rsidR="00DC4DC9" w:rsidRDefault="008B567F">
            <w:pPr>
              <w:spacing w:before="40" w:after="40" w:line="252" w:lineRule="auto"/>
              <w:ind w:firstLine="0"/>
            </w:pPr>
            <w:r>
              <w:rPr>
                <w:sz w:val="21"/>
              </w:rPr>
              <w:t>String / Uuid</w:t>
            </w:r>
          </w:p>
        </w:tc>
        <w:tc>
          <w:tcPr>
            <w:tcW w:w="2592" w:type="dxa"/>
            <w:shd w:val="clear" w:color="auto" w:fill="FFFFFF"/>
            <w:tcMar>
              <w:top w:w="80" w:type="dxa"/>
              <w:left w:w="100" w:type="dxa"/>
              <w:bottom w:w="80" w:type="dxa"/>
              <w:right w:w="100" w:type="dxa"/>
            </w:tcMar>
            <w:vAlign w:val="center"/>
          </w:tcPr>
          <w:p w14:paraId="7360AE50" w14:textId="77777777" w:rsidR="00DC4DC9" w:rsidRDefault="008B567F">
            <w:pPr>
              <w:spacing w:before="40" w:after="40" w:line="252" w:lineRule="auto"/>
              <w:ind w:firstLine="0"/>
            </w:pPr>
            <w:r>
              <w:rPr>
                <w:sz w:val="21"/>
              </w:rPr>
              <w:t>PK; valor inicial del modelo</w:t>
            </w:r>
          </w:p>
        </w:tc>
      </w:tr>
      <w:tr w:rsidR="00DC4DC9" w14:paraId="211E4BE0" w14:textId="77777777">
        <w:trPr>
          <w:cantSplit/>
          <w:jc w:val="center"/>
        </w:trPr>
        <w:tc>
          <w:tcPr>
            <w:tcW w:w="2952" w:type="dxa"/>
            <w:shd w:val="clear" w:color="auto" w:fill="F1F4F7"/>
            <w:tcMar>
              <w:top w:w="80" w:type="dxa"/>
              <w:left w:w="100" w:type="dxa"/>
              <w:bottom w:w="80" w:type="dxa"/>
              <w:right w:w="100" w:type="dxa"/>
            </w:tcMar>
            <w:vAlign w:val="center"/>
          </w:tcPr>
          <w:p w14:paraId="71B00E1A" w14:textId="77777777" w:rsidR="00DC4DC9" w:rsidRDefault="008B567F">
            <w:pPr>
              <w:spacing w:before="40" w:after="40" w:line="252" w:lineRule="auto"/>
              <w:ind w:firstLine="0"/>
            </w:pPr>
            <w:r>
              <w:rPr>
                <w:sz w:val="21"/>
              </w:rPr>
              <w:t>creado_en</w:t>
            </w:r>
          </w:p>
        </w:tc>
        <w:tc>
          <w:tcPr>
            <w:tcW w:w="3816" w:type="dxa"/>
            <w:shd w:val="clear" w:color="auto" w:fill="F1F4F7"/>
            <w:tcMar>
              <w:top w:w="80" w:type="dxa"/>
              <w:left w:w="100" w:type="dxa"/>
              <w:bottom w:w="80" w:type="dxa"/>
              <w:right w:w="100" w:type="dxa"/>
            </w:tcMar>
            <w:vAlign w:val="center"/>
          </w:tcPr>
          <w:p w14:paraId="0A19FD13" w14:textId="77777777" w:rsidR="00DC4DC9" w:rsidRDefault="008B567F">
            <w:pPr>
              <w:spacing w:before="40" w:after="40" w:line="252" w:lineRule="auto"/>
              <w:ind w:firstLine="0"/>
            </w:pPr>
            <w:r>
              <w:rPr>
                <w:sz w:val="21"/>
              </w:rPr>
              <w:t xml:space="preserve">DateTime / </w:t>
            </w:r>
            <w:r>
              <w:rPr>
                <w:sz w:val="21"/>
              </w:rPr>
              <w:t>Timestamptz(3)</w:t>
            </w:r>
          </w:p>
        </w:tc>
        <w:tc>
          <w:tcPr>
            <w:tcW w:w="2592" w:type="dxa"/>
            <w:shd w:val="clear" w:color="auto" w:fill="F1F4F7"/>
            <w:tcMar>
              <w:top w:w="80" w:type="dxa"/>
              <w:left w:w="100" w:type="dxa"/>
              <w:bottom w:w="80" w:type="dxa"/>
              <w:right w:w="100" w:type="dxa"/>
            </w:tcMar>
            <w:vAlign w:val="center"/>
          </w:tcPr>
          <w:p w14:paraId="220E7EAC" w14:textId="77777777" w:rsidR="00DC4DC9" w:rsidRDefault="008B567F">
            <w:pPr>
              <w:spacing w:before="40" w:after="40" w:line="252" w:lineRule="auto"/>
              <w:ind w:firstLine="0"/>
            </w:pPr>
            <w:r>
              <w:rPr>
                <w:sz w:val="21"/>
              </w:rPr>
              <w:t>valor inicial del modelo</w:t>
            </w:r>
          </w:p>
        </w:tc>
      </w:tr>
      <w:tr w:rsidR="00DC4DC9" w14:paraId="7D684433" w14:textId="77777777">
        <w:trPr>
          <w:cantSplit/>
          <w:jc w:val="center"/>
        </w:trPr>
        <w:tc>
          <w:tcPr>
            <w:tcW w:w="2952" w:type="dxa"/>
            <w:shd w:val="clear" w:color="auto" w:fill="FFFFFF"/>
            <w:tcMar>
              <w:top w:w="80" w:type="dxa"/>
              <w:left w:w="100" w:type="dxa"/>
              <w:bottom w:w="80" w:type="dxa"/>
              <w:right w:w="100" w:type="dxa"/>
            </w:tcMar>
            <w:vAlign w:val="center"/>
          </w:tcPr>
          <w:p w14:paraId="22519D7A" w14:textId="77777777" w:rsidR="00DC4DC9" w:rsidRDefault="008B567F">
            <w:pPr>
              <w:spacing w:before="40" w:after="40" w:line="252" w:lineRule="auto"/>
              <w:ind w:firstLine="0"/>
            </w:pPr>
            <w:r>
              <w:rPr>
                <w:sz w:val="21"/>
              </w:rPr>
              <w:t>usuario_id</w:t>
            </w:r>
          </w:p>
        </w:tc>
        <w:tc>
          <w:tcPr>
            <w:tcW w:w="3816" w:type="dxa"/>
            <w:shd w:val="clear" w:color="auto" w:fill="FFFFFF"/>
            <w:tcMar>
              <w:top w:w="80" w:type="dxa"/>
              <w:left w:w="100" w:type="dxa"/>
              <w:bottom w:w="80" w:type="dxa"/>
              <w:right w:w="100" w:type="dxa"/>
            </w:tcMar>
            <w:vAlign w:val="center"/>
          </w:tcPr>
          <w:p w14:paraId="301327A4" w14:textId="77777777" w:rsidR="00DC4DC9" w:rsidRDefault="008B567F">
            <w:pPr>
              <w:spacing w:before="40" w:after="40" w:line="252" w:lineRule="auto"/>
              <w:ind w:firstLine="0"/>
            </w:pPr>
            <w:r>
              <w:rPr>
                <w:sz w:val="21"/>
              </w:rPr>
              <w:t>String? / Uuid</w:t>
            </w:r>
          </w:p>
        </w:tc>
        <w:tc>
          <w:tcPr>
            <w:tcW w:w="2592" w:type="dxa"/>
            <w:shd w:val="clear" w:color="auto" w:fill="FFFFFF"/>
            <w:tcMar>
              <w:top w:w="80" w:type="dxa"/>
              <w:left w:w="100" w:type="dxa"/>
              <w:bottom w:w="80" w:type="dxa"/>
              <w:right w:w="100" w:type="dxa"/>
            </w:tcMar>
            <w:vAlign w:val="center"/>
          </w:tcPr>
          <w:p w14:paraId="69E47BA4" w14:textId="77777777" w:rsidR="00DC4DC9" w:rsidRDefault="008B567F">
            <w:pPr>
              <w:spacing w:before="40" w:after="40" w:line="252" w:lineRule="auto"/>
              <w:ind w:firstLine="0"/>
            </w:pPr>
            <w:r>
              <w:rPr>
                <w:sz w:val="21"/>
              </w:rPr>
              <w:t>opcional</w:t>
            </w:r>
          </w:p>
        </w:tc>
      </w:tr>
      <w:tr w:rsidR="00DC4DC9" w14:paraId="5E87B1E1" w14:textId="77777777">
        <w:trPr>
          <w:cantSplit/>
          <w:jc w:val="center"/>
        </w:trPr>
        <w:tc>
          <w:tcPr>
            <w:tcW w:w="2952" w:type="dxa"/>
            <w:shd w:val="clear" w:color="auto" w:fill="F1F4F7"/>
            <w:tcMar>
              <w:top w:w="80" w:type="dxa"/>
              <w:left w:w="100" w:type="dxa"/>
              <w:bottom w:w="80" w:type="dxa"/>
              <w:right w:w="100" w:type="dxa"/>
            </w:tcMar>
            <w:vAlign w:val="center"/>
          </w:tcPr>
          <w:p w14:paraId="240D61DF" w14:textId="77777777" w:rsidR="00DC4DC9" w:rsidRDefault="008B567F">
            <w:pPr>
              <w:spacing w:before="40" w:after="40" w:line="252" w:lineRule="auto"/>
              <w:ind w:firstLine="0"/>
            </w:pPr>
            <w:r>
              <w:rPr>
                <w:sz w:val="21"/>
              </w:rPr>
              <w:t>rol</w:t>
            </w:r>
          </w:p>
        </w:tc>
        <w:tc>
          <w:tcPr>
            <w:tcW w:w="3816" w:type="dxa"/>
            <w:shd w:val="clear" w:color="auto" w:fill="F1F4F7"/>
            <w:tcMar>
              <w:top w:w="80" w:type="dxa"/>
              <w:left w:w="100" w:type="dxa"/>
              <w:bottom w:w="80" w:type="dxa"/>
              <w:right w:w="100" w:type="dxa"/>
            </w:tcMar>
            <w:vAlign w:val="center"/>
          </w:tcPr>
          <w:p w14:paraId="30707FE7" w14:textId="77777777" w:rsidR="00DC4DC9" w:rsidRDefault="008B567F">
            <w:pPr>
              <w:spacing w:before="40" w:after="40" w:line="252" w:lineRule="auto"/>
              <w:ind w:firstLine="0"/>
            </w:pPr>
            <w:r>
              <w:rPr>
                <w:sz w:val="21"/>
              </w:rPr>
              <w:t>Role?</w:t>
            </w:r>
          </w:p>
        </w:tc>
        <w:tc>
          <w:tcPr>
            <w:tcW w:w="2592" w:type="dxa"/>
            <w:shd w:val="clear" w:color="auto" w:fill="F1F4F7"/>
            <w:tcMar>
              <w:top w:w="80" w:type="dxa"/>
              <w:left w:w="100" w:type="dxa"/>
              <w:bottom w:w="80" w:type="dxa"/>
              <w:right w:w="100" w:type="dxa"/>
            </w:tcMar>
            <w:vAlign w:val="center"/>
          </w:tcPr>
          <w:p w14:paraId="66E79D3A" w14:textId="77777777" w:rsidR="00DC4DC9" w:rsidRDefault="008B567F">
            <w:pPr>
              <w:spacing w:before="40" w:after="40" w:line="252" w:lineRule="auto"/>
              <w:ind w:firstLine="0"/>
            </w:pPr>
            <w:r>
              <w:rPr>
                <w:sz w:val="21"/>
              </w:rPr>
              <w:t>opcional</w:t>
            </w:r>
          </w:p>
        </w:tc>
      </w:tr>
      <w:tr w:rsidR="00DC4DC9" w14:paraId="7E775284" w14:textId="77777777">
        <w:trPr>
          <w:cantSplit/>
          <w:jc w:val="center"/>
        </w:trPr>
        <w:tc>
          <w:tcPr>
            <w:tcW w:w="2952" w:type="dxa"/>
            <w:shd w:val="clear" w:color="auto" w:fill="FFFFFF"/>
            <w:tcMar>
              <w:top w:w="80" w:type="dxa"/>
              <w:left w:w="100" w:type="dxa"/>
              <w:bottom w:w="80" w:type="dxa"/>
              <w:right w:w="100" w:type="dxa"/>
            </w:tcMar>
            <w:vAlign w:val="center"/>
          </w:tcPr>
          <w:p w14:paraId="16BFEF97" w14:textId="77777777" w:rsidR="00DC4DC9" w:rsidRDefault="008B567F">
            <w:pPr>
              <w:spacing w:before="40" w:after="40" w:line="252" w:lineRule="auto"/>
              <w:ind w:firstLine="0"/>
            </w:pPr>
            <w:r>
              <w:rPr>
                <w:sz w:val="21"/>
              </w:rPr>
              <w:t>operacion</w:t>
            </w:r>
          </w:p>
        </w:tc>
        <w:tc>
          <w:tcPr>
            <w:tcW w:w="3816" w:type="dxa"/>
            <w:shd w:val="clear" w:color="auto" w:fill="FFFFFF"/>
            <w:tcMar>
              <w:top w:w="80" w:type="dxa"/>
              <w:left w:w="100" w:type="dxa"/>
              <w:bottom w:w="80" w:type="dxa"/>
              <w:right w:w="100" w:type="dxa"/>
            </w:tcMar>
            <w:vAlign w:val="center"/>
          </w:tcPr>
          <w:p w14:paraId="5C572814" w14:textId="77777777" w:rsidR="00DC4DC9" w:rsidRDefault="008B567F">
            <w:pPr>
              <w:spacing w:before="40" w:after="40" w:line="252" w:lineRule="auto"/>
              <w:ind w:firstLine="0"/>
            </w:pPr>
            <w:r>
              <w:rPr>
                <w:sz w:val="21"/>
              </w:rPr>
              <w:t>String / VarChar(80)</w:t>
            </w:r>
          </w:p>
        </w:tc>
        <w:tc>
          <w:tcPr>
            <w:tcW w:w="2592" w:type="dxa"/>
            <w:shd w:val="clear" w:color="auto" w:fill="FFFFFF"/>
            <w:tcMar>
              <w:top w:w="80" w:type="dxa"/>
              <w:left w:w="100" w:type="dxa"/>
              <w:bottom w:w="80" w:type="dxa"/>
              <w:right w:w="100" w:type="dxa"/>
            </w:tcMar>
            <w:vAlign w:val="center"/>
          </w:tcPr>
          <w:p w14:paraId="16A97843" w14:textId="77777777" w:rsidR="00DC4DC9" w:rsidRDefault="008B567F">
            <w:pPr>
              <w:spacing w:before="40" w:after="40" w:line="252" w:lineRule="auto"/>
              <w:ind w:firstLine="0"/>
            </w:pPr>
            <w:r>
              <w:rPr>
                <w:sz w:val="21"/>
              </w:rPr>
              <w:t>persistido</w:t>
            </w:r>
          </w:p>
        </w:tc>
      </w:tr>
      <w:tr w:rsidR="00DC4DC9" w14:paraId="56D044DF" w14:textId="77777777">
        <w:trPr>
          <w:cantSplit/>
          <w:jc w:val="center"/>
        </w:trPr>
        <w:tc>
          <w:tcPr>
            <w:tcW w:w="2952" w:type="dxa"/>
            <w:shd w:val="clear" w:color="auto" w:fill="F1F4F7"/>
            <w:tcMar>
              <w:top w:w="80" w:type="dxa"/>
              <w:left w:w="100" w:type="dxa"/>
              <w:bottom w:w="80" w:type="dxa"/>
              <w:right w:w="100" w:type="dxa"/>
            </w:tcMar>
            <w:vAlign w:val="center"/>
          </w:tcPr>
          <w:p w14:paraId="42A58A4A" w14:textId="77777777" w:rsidR="00DC4DC9" w:rsidRDefault="008B567F">
            <w:pPr>
              <w:spacing w:before="40" w:after="40" w:line="252" w:lineRule="auto"/>
              <w:ind w:firstLine="0"/>
            </w:pPr>
            <w:r>
              <w:rPr>
                <w:sz w:val="21"/>
              </w:rPr>
              <w:t>recurso</w:t>
            </w:r>
          </w:p>
        </w:tc>
        <w:tc>
          <w:tcPr>
            <w:tcW w:w="3816" w:type="dxa"/>
            <w:shd w:val="clear" w:color="auto" w:fill="F1F4F7"/>
            <w:tcMar>
              <w:top w:w="80" w:type="dxa"/>
              <w:left w:w="100" w:type="dxa"/>
              <w:bottom w:w="80" w:type="dxa"/>
              <w:right w:w="100" w:type="dxa"/>
            </w:tcMar>
            <w:vAlign w:val="center"/>
          </w:tcPr>
          <w:p w14:paraId="63B707EE" w14:textId="77777777" w:rsidR="00DC4DC9" w:rsidRDefault="008B567F">
            <w:pPr>
              <w:spacing w:before="40" w:after="40" w:line="252" w:lineRule="auto"/>
              <w:ind w:firstLine="0"/>
            </w:pPr>
            <w:r>
              <w:rPr>
                <w:sz w:val="21"/>
              </w:rPr>
              <w:t>String / VarChar(80)</w:t>
            </w:r>
          </w:p>
        </w:tc>
        <w:tc>
          <w:tcPr>
            <w:tcW w:w="2592" w:type="dxa"/>
            <w:shd w:val="clear" w:color="auto" w:fill="F1F4F7"/>
            <w:tcMar>
              <w:top w:w="80" w:type="dxa"/>
              <w:left w:w="100" w:type="dxa"/>
              <w:bottom w:w="80" w:type="dxa"/>
              <w:right w:w="100" w:type="dxa"/>
            </w:tcMar>
            <w:vAlign w:val="center"/>
          </w:tcPr>
          <w:p w14:paraId="7FB82780" w14:textId="77777777" w:rsidR="00DC4DC9" w:rsidRDefault="008B567F">
            <w:pPr>
              <w:spacing w:before="40" w:after="40" w:line="252" w:lineRule="auto"/>
              <w:ind w:firstLine="0"/>
            </w:pPr>
            <w:r>
              <w:rPr>
                <w:sz w:val="21"/>
              </w:rPr>
              <w:t>persistido</w:t>
            </w:r>
          </w:p>
        </w:tc>
      </w:tr>
      <w:tr w:rsidR="00DC4DC9" w14:paraId="15A76647" w14:textId="77777777">
        <w:trPr>
          <w:cantSplit/>
          <w:jc w:val="center"/>
        </w:trPr>
        <w:tc>
          <w:tcPr>
            <w:tcW w:w="2952" w:type="dxa"/>
            <w:shd w:val="clear" w:color="auto" w:fill="FFFFFF"/>
            <w:tcMar>
              <w:top w:w="80" w:type="dxa"/>
              <w:left w:w="100" w:type="dxa"/>
              <w:bottom w:w="80" w:type="dxa"/>
              <w:right w:w="100" w:type="dxa"/>
            </w:tcMar>
            <w:vAlign w:val="center"/>
          </w:tcPr>
          <w:p w14:paraId="0EEF0418" w14:textId="77777777" w:rsidR="00DC4DC9" w:rsidRDefault="008B567F">
            <w:pPr>
              <w:spacing w:before="40" w:after="40" w:line="252" w:lineRule="auto"/>
              <w:ind w:firstLine="0"/>
            </w:pPr>
            <w:r>
              <w:rPr>
                <w:sz w:val="21"/>
              </w:rPr>
              <w:t>recurso_id</w:t>
            </w:r>
          </w:p>
        </w:tc>
        <w:tc>
          <w:tcPr>
            <w:tcW w:w="3816" w:type="dxa"/>
            <w:shd w:val="clear" w:color="auto" w:fill="FFFFFF"/>
            <w:tcMar>
              <w:top w:w="80" w:type="dxa"/>
              <w:left w:w="100" w:type="dxa"/>
              <w:bottom w:w="80" w:type="dxa"/>
              <w:right w:w="100" w:type="dxa"/>
            </w:tcMar>
            <w:vAlign w:val="center"/>
          </w:tcPr>
          <w:p w14:paraId="027CC179" w14:textId="77777777" w:rsidR="00DC4DC9" w:rsidRDefault="008B567F">
            <w:pPr>
              <w:spacing w:before="40" w:after="40" w:line="252" w:lineRule="auto"/>
              <w:ind w:firstLine="0"/>
            </w:pPr>
            <w:r>
              <w:rPr>
                <w:sz w:val="21"/>
              </w:rPr>
              <w:t>String? / VarChar(128)</w:t>
            </w:r>
          </w:p>
        </w:tc>
        <w:tc>
          <w:tcPr>
            <w:tcW w:w="2592" w:type="dxa"/>
            <w:shd w:val="clear" w:color="auto" w:fill="FFFFFF"/>
            <w:tcMar>
              <w:top w:w="80" w:type="dxa"/>
              <w:left w:w="100" w:type="dxa"/>
              <w:bottom w:w="80" w:type="dxa"/>
              <w:right w:w="100" w:type="dxa"/>
            </w:tcMar>
            <w:vAlign w:val="center"/>
          </w:tcPr>
          <w:p w14:paraId="0716EDA4" w14:textId="77777777" w:rsidR="00DC4DC9" w:rsidRDefault="008B567F">
            <w:pPr>
              <w:spacing w:before="40" w:after="40" w:line="252" w:lineRule="auto"/>
              <w:ind w:firstLine="0"/>
            </w:pPr>
            <w:r>
              <w:rPr>
                <w:sz w:val="21"/>
              </w:rPr>
              <w:t>opcional</w:t>
            </w:r>
          </w:p>
        </w:tc>
      </w:tr>
      <w:tr w:rsidR="00DC4DC9" w14:paraId="56673147" w14:textId="77777777">
        <w:trPr>
          <w:cantSplit/>
          <w:jc w:val="center"/>
        </w:trPr>
        <w:tc>
          <w:tcPr>
            <w:tcW w:w="2952" w:type="dxa"/>
            <w:shd w:val="clear" w:color="auto" w:fill="F1F4F7"/>
            <w:tcMar>
              <w:top w:w="80" w:type="dxa"/>
              <w:left w:w="100" w:type="dxa"/>
              <w:bottom w:w="80" w:type="dxa"/>
              <w:right w:w="100" w:type="dxa"/>
            </w:tcMar>
            <w:vAlign w:val="center"/>
          </w:tcPr>
          <w:p w14:paraId="520B7704" w14:textId="77777777" w:rsidR="00DC4DC9" w:rsidRDefault="008B567F">
            <w:pPr>
              <w:spacing w:before="40" w:after="40" w:line="252" w:lineRule="auto"/>
              <w:ind w:firstLine="0"/>
            </w:pPr>
            <w:r>
              <w:rPr>
                <w:sz w:val="21"/>
              </w:rPr>
              <w:t>publicacion_id</w:t>
            </w:r>
          </w:p>
        </w:tc>
        <w:tc>
          <w:tcPr>
            <w:tcW w:w="3816" w:type="dxa"/>
            <w:shd w:val="clear" w:color="auto" w:fill="F1F4F7"/>
            <w:tcMar>
              <w:top w:w="80" w:type="dxa"/>
              <w:left w:w="100" w:type="dxa"/>
              <w:bottom w:w="80" w:type="dxa"/>
              <w:right w:w="100" w:type="dxa"/>
            </w:tcMar>
            <w:vAlign w:val="center"/>
          </w:tcPr>
          <w:p w14:paraId="1CE1BF1E" w14:textId="77777777" w:rsidR="00DC4DC9" w:rsidRDefault="008B567F">
            <w:pPr>
              <w:spacing w:before="40" w:after="40" w:line="252" w:lineRule="auto"/>
              <w:ind w:firstLine="0"/>
            </w:pPr>
            <w:r>
              <w:rPr>
                <w:sz w:val="21"/>
              </w:rPr>
              <w:t xml:space="preserve">String? / </w:t>
            </w:r>
            <w:r>
              <w:rPr>
                <w:sz w:val="21"/>
              </w:rPr>
              <w:t>Uuid</w:t>
            </w:r>
          </w:p>
        </w:tc>
        <w:tc>
          <w:tcPr>
            <w:tcW w:w="2592" w:type="dxa"/>
            <w:shd w:val="clear" w:color="auto" w:fill="F1F4F7"/>
            <w:tcMar>
              <w:top w:w="80" w:type="dxa"/>
              <w:left w:w="100" w:type="dxa"/>
              <w:bottom w:w="80" w:type="dxa"/>
              <w:right w:w="100" w:type="dxa"/>
            </w:tcMar>
            <w:vAlign w:val="center"/>
          </w:tcPr>
          <w:p w14:paraId="1B6D97D9" w14:textId="77777777" w:rsidR="00DC4DC9" w:rsidRDefault="008B567F">
            <w:pPr>
              <w:spacing w:before="40" w:after="40" w:line="252" w:lineRule="auto"/>
              <w:ind w:firstLine="0"/>
            </w:pPr>
            <w:r>
              <w:rPr>
                <w:sz w:val="21"/>
              </w:rPr>
              <w:t>opcional</w:t>
            </w:r>
          </w:p>
        </w:tc>
      </w:tr>
      <w:tr w:rsidR="00DC4DC9" w14:paraId="77F05ECA" w14:textId="77777777">
        <w:trPr>
          <w:cantSplit/>
          <w:jc w:val="center"/>
        </w:trPr>
        <w:tc>
          <w:tcPr>
            <w:tcW w:w="2952" w:type="dxa"/>
            <w:shd w:val="clear" w:color="auto" w:fill="FFFFFF"/>
            <w:tcMar>
              <w:top w:w="80" w:type="dxa"/>
              <w:left w:w="100" w:type="dxa"/>
              <w:bottom w:w="80" w:type="dxa"/>
              <w:right w:w="100" w:type="dxa"/>
            </w:tcMar>
            <w:vAlign w:val="center"/>
          </w:tcPr>
          <w:p w14:paraId="4FDA5BA4" w14:textId="77777777" w:rsidR="00DC4DC9" w:rsidRDefault="008B567F">
            <w:pPr>
              <w:spacing w:before="40" w:after="40" w:line="252" w:lineRule="auto"/>
              <w:ind w:firstLine="0"/>
            </w:pPr>
            <w:r>
              <w:rPr>
                <w:sz w:val="21"/>
              </w:rPr>
              <w:t>ip</w:t>
            </w:r>
          </w:p>
        </w:tc>
        <w:tc>
          <w:tcPr>
            <w:tcW w:w="3816" w:type="dxa"/>
            <w:shd w:val="clear" w:color="auto" w:fill="FFFFFF"/>
            <w:tcMar>
              <w:top w:w="80" w:type="dxa"/>
              <w:left w:w="100" w:type="dxa"/>
              <w:bottom w:w="80" w:type="dxa"/>
              <w:right w:w="100" w:type="dxa"/>
            </w:tcMar>
            <w:vAlign w:val="center"/>
          </w:tcPr>
          <w:p w14:paraId="06FA7D2C" w14:textId="77777777" w:rsidR="00DC4DC9" w:rsidRDefault="008B567F">
            <w:pPr>
              <w:spacing w:before="40" w:after="40" w:line="252" w:lineRule="auto"/>
              <w:ind w:firstLine="0"/>
            </w:pPr>
            <w:r>
              <w:rPr>
                <w:sz w:val="21"/>
              </w:rPr>
              <w:t>String / VarChar(64)</w:t>
            </w:r>
          </w:p>
        </w:tc>
        <w:tc>
          <w:tcPr>
            <w:tcW w:w="2592" w:type="dxa"/>
            <w:shd w:val="clear" w:color="auto" w:fill="FFFFFF"/>
            <w:tcMar>
              <w:top w:w="80" w:type="dxa"/>
              <w:left w:w="100" w:type="dxa"/>
              <w:bottom w:w="80" w:type="dxa"/>
              <w:right w:w="100" w:type="dxa"/>
            </w:tcMar>
            <w:vAlign w:val="center"/>
          </w:tcPr>
          <w:p w14:paraId="52A0A540" w14:textId="77777777" w:rsidR="00DC4DC9" w:rsidRDefault="008B567F">
            <w:pPr>
              <w:spacing w:before="40" w:after="40" w:line="252" w:lineRule="auto"/>
              <w:ind w:firstLine="0"/>
            </w:pPr>
            <w:r>
              <w:rPr>
                <w:sz w:val="21"/>
              </w:rPr>
              <w:t>persistido</w:t>
            </w:r>
          </w:p>
        </w:tc>
      </w:tr>
      <w:tr w:rsidR="00DC4DC9" w14:paraId="72537405" w14:textId="77777777">
        <w:trPr>
          <w:cantSplit/>
          <w:jc w:val="center"/>
        </w:trPr>
        <w:tc>
          <w:tcPr>
            <w:tcW w:w="2952" w:type="dxa"/>
            <w:shd w:val="clear" w:color="auto" w:fill="F1F4F7"/>
            <w:tcMar>
              <w:top w:w="80" w:type="dxa"/>
              <w:left w:w="100" w:type="dxa"/>
              <w:bottom w:w="80" w:type="dxa"/>
              <w:right w:w="100" w:type="dxa"/>
            </w:tcMar>
            <w:vAlign w:val="center"/>
          </w:tcPr>
          <w:p w14:paraId="5B7163B7" w14:textId="77777777" w:rsidR="00DC4DC9" w:rsidRDefault="008B567F">
            <w:pPr>
              <w:spacing w:before="40" w:after="40" w:line="252" w:lineRule="auto"/>
              <w:ind w:firstLine="0"/>
            </w:pPr>
            <w:r>
              <w:rPr>
                <w:sz w:val="21"/>
              </w:rPr>
              <w:t>user_agent</w:t>
            </w:r>
          </w:p>
        </w:tc>
        <w:tc>
          <w:tcPr>
            <w:tcW w:w="3816" w:type="dxa"/>
            <w:shd w:val="clear" w:color="auto" w:fill="F1F4F7"/>
            <w:tcMar>
              <w:top w:w="80" w:type="dxa"/>
              <w:left w:w="100" w:type="dxa"/>
              <w:bottom w:w="80" w:type="dxa"/>
              <w:right w:w="100" w:type="dxa"/>
            </w:tcMar>
            <w:vAlign w:val="center"/>
          </w:tcPr>
          <w:p w14:paraId="280B58E5" w14:textId="77777777" w:rsidR="00DC4DC9" w:rsidRDefault="008B567F">
            <w:pPr>
              <w:spacing w:before="40" w:after="40" w:line="252" w:lineRule="auto"/>
              <w:ind w:firstLine="0"/>
            </w:pPr>
            <w:r>
              <w:rPr>
                <w:sz w:val="21"/>
              </w:rPr>
              <w:t>String / VarChar(1024)</w:t>
            </w:r>
          </w:p>
        </w:tc>
        <w:tc>
          <w:tcPr>
            <w:tcW w:w="2592" w:type="dxa"/>
            <w:shd w:val="clear" w:color="auto" w:fill="F1F4F7"/>
            <w:tcMar>
              <w:top w:w="80" w:type="dxa"/>
              <w:left w:w="100" w:type="dxa"/>
              <w:bottom w:w="80" w:type="dxa"/>
              <w:right w:w="100" w:type="dxa"/>
            </w:tcMar>
            <w:vAlign w:val="center"/>
          </w:tcPr>
          <w:p w14:paraId="565E14DE" w14:textId="77777777" w:rsidR="00DC4DC9" w:rsidRDefault="008B567F">
            <w:pPr>
              <w:spacing w:before="40" w:after="40" w:line="252" w:lineRule="auto"/>
              <w:ind w:firstLine="0"/>
            </w:pPr>
            <w:r>
              <w:rPr>
                <w:sz w:val="21"/>
              </w:rPr>
              <w:t>persistido</w:t>
            </w:r>
          </w:p>
        </w:tc>
      </w:tr>
      <w:tr w:rsidR="00DC4DC9" w14:paraId="582CDE18" w14:textId="77777777">
        <w:trPr>
          <w:cantSplit/>
          <w:jc w:val="center"/>
        </w:trPr>
        <w:tc>
          <w:tcPr>
            <w:tcW w:w="2952" w:type="dxa"/>
            <w:shd w:val="clear" w:color="auto" w:fill="FFFFFF"/>
            <w:tcMar>
              <w:top w:w="80" w:type="dxa"/>
              <w:left w:w="100" w:type="dxa"/>
              <w:bottom w:w="80" w:type="dxa"/>
              <w:right w:w="100" w:type="dxa"/>
            </w:tcMar>
            <w:vAlign w:val="center"/>
          </w:tcPr>
          <w:p w14:paraId="0696C8D3" w14:textId="77777777" w:rsidR="00DC4DC9" w:rsidRDefault="008B567F">
            <w:pPr>
              <w:spacing w:before="40" w:after="40" w:line="252" w:lineRule="auto"/>
              <w:ind w:firstLine="0"/>
            </w:pPr>
            <w:r>
              <w:rPr>
                <w:sz w:val="21"/>
              </w:rPr>
              <w:t>sesion_id</w:t>
            </w:r>
          </w:p>
        </w:tc>
        <w:tc>
          <w:tcPr>
            <w:tcW w:w="3816" w:type="dxa"/>
            <w:shd w:val="clear" w:color="auto" w:fill="FFFFFF"/>
            <w:tcMar>
              <w:top w:w="80" w:type="dxa"/>
              <w:left w:w="100" w:type="dxa"/>
              <w:bottom w:w="80" w:type="dxa"/>
              <w:right w:w="100" w:type="dxa"/>
            </w:tcMar>
            <w:vAlign w:val="center"/>
          </w:tcPr>
          <w:p w14:paraId="61A2F46F" w14:textId="77777777" w:rsidR="00DC4DC9" w:rsidRDefault="008B567F">
            <w:pPr>
              <w:spacing w:before="40" w:after="40" w:line="252" w:lineRule="auto"/>
              <w:ind w:firstLine="0"/>
            </w:pPr>
            <w:r>
              <w:rPr>
                <w:sz w:val="21"/>
              </w:rPr>
              <w:t>String? / Uuid</w:t>
            </w:r>
          </w:p>
        </w:tc>
        <w:tc>
          <w:tcPr>
            <w:tcW w:w="2592" w:type="dxa"/>
            <w:shd w:val="clear" w:color="auto" w:fill="FFFFFF"/>
            <w:tcMar>
              <w:top w:w="80" w:type="dxa"/>
              <w:left w:w="100" w:type="dxa"/>
              <w:bottom w:w="80" w:type="dxa"/>
              <w:right w:w="100" w:type="dxa"/>
            </w:tcMar>
            <w:vAlign w:val="center"/>
          </w:tcPr>
          <w:p w14:paraId="43881F7D" w14:textId="77777777" w:rsidR="00DC4DC9" w:rsidRDefault="008B567F">
            <w:pPr>
              <w:spacing w:before="40" w:after="40" w:line="252" w:lineRule="auto"/>
              <w:ind w:firstLine="0"/>
            </w:pPr>
            <w:r>
              <w:rPr>
                <w:sz w:val="21"/>
              </w:rPr>
              <w:t>opcional</w:t>
            </w:r>
          </w:p>
        </w:tc>
      </w:tr>
      <w:tr w:rsidR="00DC4DC9" w14:paraId="54F439BB" w14:textId="77777777">
        <w:trPr>
          <w:cantSplit/>
          <w:jc w:val="center"/>
        </w:trPr>
        <w:tc>
          <w:tcPr>
            <w:tcW w:w="2952" w:type="dxa"/>
            <w:shd w:val="clear" w:color="auto" w:fill="F1F4F7"/>
            <w:tcMar>
              <w:top w:w="80" w:type="dxa"/>
              <w:left w:w="100" w:type="dxa"/>
              <w:bottom w:w="80" w:type="dxa"/>
              <w:right w:w="100" w:type="dxa"/>
            </w:tcMar>
            <w:vAlign w:val="center"/>
          </w:tcPr>
          <w:p w14:paraId="4C5116D6" w14:textId="77777777" w:rsidR="00DC4DC9" w:rsidRDefault="008B567F">
            <w:pPr>
              <w:spacing w:before="40" w:after="40" w:line="252" w:lineRule="auto"/>
              <w:ind w:firstLine="0"/>
            </w:pPr>
            <w:r>
              <w:rPr>
                <w:sz w:val="21"/>
              </w:rPr>
              <w:t>estado</w:t>
            </w:r>
          </w:p>
        </w:tc>
        <w:tc>
          <w:tcPr>
            <w:tcW w:w="3816" w:type="dxa"/>
            <w:shd w:val="clear" w:color="auto" w:fill="F1F4F7"/>
            <w:tcMar>
              <w:top w:w="80" w:type="dxa"/>
              <w:left w:w="100" w:type="dxa"/>
              <w:bottom w:w="80" w:type="dxa"/>
              <w:right w:w="100" w:type="dxa"/>
            </w:tcMar>
            <w:vAlign w:val="center"/>
          </w:tcPr>
          <w:p w14:paraId="5DE5DA98" w14:textId="77777777" w:rsidR="00DC4DC9" w:rsidRDefault="008B567F">
            <w:pPr>
              <w:spacing w:before="40" w:after="40" w:line="252" w:lineRule="auto"/>
              <w:ind w:firstLine="0"/>
            </w:pPr>
            <w:r>
              <w:rPr>
                <w:sz w:val="21"/>
              </w:rPr>
              <w:t>AuditStatus</w:t>
            </w:r>
          </w:p>
        </w:tc>
        <w:tc>
          <w:tcPr>
            <w:tcW w:w="2592" w:type="dxa"/>
            <w:shd w:val="clear" w:color="auto" w:fill="F1F4F7"/>
            <w:tcMar>
              <w:top w:w="80" w:type="dxa"/>
              <w:left w:w="100" w:type="dxa"/>
              <w:bottom w:w="80" w:type="dxa"/>
              <w:right w:w="100" w:type="dxa"/>
            </w:tcMar>
            <w:vAlign w:val="center"/>
          </w:tcPr>
          <w:p w14:paraId="55FFE4AA" w14:textId="77777777" w:rsidR="00DC4DC9" w:rsidRDefault="008B567F">
            <w:pPr>
              <w:spacing w:before="40" w:after="40" w:line="252" w:lineRule="auto"/>
              <w:ind w:firstLine="0"/>
            </w:pPr>
            <w:r>
              <w:rPr>
                <w:sz w:val="21"/>
              </w:rPr>
              <w:t>persistido</w:t>
            </w:r>
          </w:p>
        </w:tc>
      </w:tr>
      <w:tr w:rsidR="00DC4DC9" w14:paraId="1342C8E8" w14:textId="77777777">
        <w:trPr>
          <w:cantSplit/>
          <w:jc w:val="center"/>
        </w:trPr>
        <w:tc>
          <w:tcPr>
            <w:tcW w:w="2952" w:type="dxa"/>
            <w:shd w:val="clear" w:color="auto" w:fill="FFFFFF"/>
            <w:tcMar>
              <w:top w:w="80" w:type="dxa"/>
              <w:left w:w="100" w:type="dxa"/>
              <w:bottom w:w="80" w:type="dxa"/>
              <w:right w:w="100" w:type="dxa"/>
            </w:tcMar>
            <w:vAlign w:val="center"/>
          </w:tcPr>
          <w:p w14:paraId="38578AF5" w14:textId="77777777" w:rsidR="00DC4DC9" w:rsidRDefault="008B567F">
            <w:pPr>
              <w:spacing w:before="40" w:after="40" w:line="252" w:lineRule="auto"/>
              <w:ind w:firstLine="0"/>
            </w:pPr>
            <w:r>
              <w:rPr>
                <w:sz w:val="21"/>
              </w:rPr>
              <w:t>detalle</w:t>
            </w:r>
          </w:p>
        </w:tc>
        <w:tc>
          <w:tcPr>
            <w:tcW w:w="3816" w:type="dxa"/>
            <w:shd w:val="clear" w:color="auto" w:fill="FFFFFF"/>
            <w:tcMar>
              <w:top w:w="80" w:type="dxa"/>
              <w:left w:w="100" w:type="dxa"/>
              <w:bottom w:w="80" w:type="dxa"/>
              <w:right w:w="100" w:type="dxa"/>
            </w:tcMar>
            <w:vAlign w:val="center"/>
          </w:tcPr>
          <w:p w14:paraId="117AB28C" w14:textId="77777777" w:rsidR="00DC4DC9" w:rsidRDefault="008B567F">
            <w:pPr>
              <w:spacing w:before="40" w:after="40" w:line="252" w:lineRule="auto"/>
              <w:ind w:firstLine="0"/>
            </w:pPr>
            <w:r>
              <w:rPr>
                <w:sz w:val="21"/>
              </w:rPr>
              <w:t>String? / Text</w:t>
            </w:r>
          </w:p>
        </w:tc>
        <w:tc>
          <w:tcPr>
            <w:tcW w:w="2592" w:type="dxa"/>
            <w:shd w:val="clear" w:color="auto" w:fill="FFFFFF"/>
            <w:tcMar>
              <w:top w:w="80" w:type="dxa"/>
              <w:left w:w="100" w:type="dxa"/>
              <w:bottom w:w="80" w:type="dxa"/>
              <w:right w:w="100" w:type="dxa"/>
            </w:tcMar>
            <w:vAlign w:val="center"/>
          </w:tcPr>
          <w:p w14:paraId="2B205AA9" w14:textId="77777777" w:rsidR="00DC4DC9" w:rsidRDefault="008B567F">
            <w:pPr>
              <w:spacing w:before="40" w:after="40" w:line="252" w:lineRule="auto"/>
              <w:ind w:firstLine="0"/>
            </w:pPr>
            <w:r>
              <w:rPr>
                <w:sz w:val="21"/>
              </w:rPr>
              <w:t>opcional</w:t>
            </w:r>
          </w:p>
        </w:tc>
      </w:tr>
      <w:tr w:rsidR="00DC4DC9" w14:paraId="3002FEB9" w14:textId="77777777">
        <w:trPr>
          <w:cantSplit/>
          <w:jc w:val="center"/>
        </w:trPr>
        <w:tc>
          <w:tcPr>
            <w:tcW w:w="2952" w:type="dxa"/>
            <w:shd w:val="clear" w:color="auto" w:fill="F1F4F7"/>
            <w:tcMar>
              <w:top w:w="80" w:type="dxa"/>
              <w:left w:w="100" w:type="dxa"/>
              <w:bottom w:w="80" w:type="dxa"/>
              <w:right w:w="100" w:type="dxa"/>
            </w:tcMar>
            <w:vAlign w:val="center"/>
          </w:tcPr>
          <w:p w14:paraId="04223903" w14:textId="77777777" w:rsidR="00DC4DC9" w:rsidRDefault="008B567F">
            <w:pPr>
              <w:spacing w:before="40" w:after="40" w:line="252" w:lineRule="auto"/>
              <w:ind w:firstLine="0"/>
            </w:pPr>
            <w:r>
              <w:rPr>
                <w:sz w:val="21"/>
              </w:rPr>
              <w:lastRenderedPageBreak/>
              <w:t>valores_anteriores</w:t>
            </w:r>
          </w:p>
        </w:tc>
        <w:tc>
          <w:tcPr>
            <w:tcW w:w="3816" w:type="dxa"/>
            <w:shd w:val="clear" w:color="auto" w:fill="F1F4F7"/>
            <w:tcMar>
              <w:top w:w="80" w:type="dxa"/>
              <w:left w:w="100" w:type="dxa"/>
              <w:bottom w:w="80" w:type="dxa"/>
              <w:right w:w="100" w:type="dxa"/>
            </w:tcMar>
            <w:vAlign w:val="center"/>
          </w:tcPr>
          <w:p w14:paraId="2FF1DB91" w14:textId="77777777" w:rsidR="00DC4DC9" w:rsidRDefault="008B567F">
            <w:pPr>
              <w:spacing w:before="40" w:after="40" w:line="252" w:lineRule="auto"/>
              <w:ind w:firstLine="0"/>
            </w:pPr>
            <w:r>
              <w:rPr>
                <w:sz w:val="21"/>
              </w:rPr>
              <w:t>Json? / JsonB</w:t>
            </w:r>
          </w:p>
        </w:tc>
        <w:tc>
          <w:tcPr>
            <w:tcW w:w="2592" w:type="dxa"/>
            <w:shd w:val="clear" w:color="auto" w:fill="F1F4F7"/>
            <w:tcMar>
              <w:top w:w="80" w:type="dxa"/>
              <w:left w:w="100" w:type="dxa"/>
              <w:bottom w:w="80" w:type="dxa"/>
              <w:right w:w="100" w:type="dxa"/>
            </w:tcMar>
            <w:vAlign w:val="center"/>
          </w:tcPr>
          <w:p w14:paraId="6C811B58" w14:textId="77777777" w:rsidR="00DC4DC9" w:rsidRDefault="008B567F">
            <w:pPr>
              <w:spacing w:before="40" w:after="40" w:line="252" w:lineRule="auto"/>
              <w:ind w:firstLine="0"/>
            </w:pPr>
            <w:r>
              <w:rPr>
                <w:sz w:val="21"/>
              </w:rPr>
              <w:t>opcional</w:t>
            </w:r>
          </w:p>
        </w:tc>
      </w:tr>
      <w:tr w:rsidR="00DC4DC9" w14:paraId="7E78999B" w14:textId="77777777">
        <w:trPr>
          <w:cantSplit/>
          <w:jc w:val="center"/>
        </w:trPr>
        <w:tc>
          <w:tcPr>
            <w:tcW w:w="2952" w:type="dxa"/>
            <w:shd w:val="clear" w:color="auto" w:fill="FFFFFF"/>
            <w:tcMar>
              <w:top w:w="80" w:type="dxa"/>
              <w:left w:w="100" w:type="dxa"/>
              <w:bottom w:w="80" w:type="dxa"/>
              <w:right w:w="100" w:type="dxa"/>
            </w:tcMar>
            <w:vAlign w:val="center"/>
          </w:tcPr>
          <w:p w14:paraId="7DF2CD81" w14:textId="77777777" w:rsidR="00DC4DC9" w:rsidRDefault="008B567F">
            <w:pPr>
              <w:spacing w:before="40" w:after="40" w:line="252" w:lineRule="auto"/>
              <w:ind w:firstLine="0"/>
            </w:pPr>
            <w:r>
              <w:rPr>
                <w:sz w:val="21"/>
              </w:rPr>
              <w:t>valores_nuevos</w:t>
            </w:r>
          </w:p>
        </w:tc>
        <w:tc>
          <w:tcPr>
            <w:tcW w:w="3816" w:type="dxa"/>
            <w:shd w:val="clear" w:color="auto" w:fill="FFFFFF"/>
            <w:tcMar>
              <w:top w:w="80" w:type="dxa"/>
              <w:left w:w="100" w:type="dxa"/>
              <w:bottom w:w="80" w:type="dxa"/>
              <w:right w:w="100" w:type="dxa"/>
            </w:tcMar>
            <w:vAlign w:val="center"/>
          </w:tcPr>
          <w:p w14:paraId="66C2C6F2" w14:textId="77777777" w:rsidR="00DC4DC9" w:rsidRDefault="008B567F">
            <w:pPr>
              <w:spacing w:before="40" w:after="40" w:line="252" w:lineRule="auto"/>
              <w:ind w:firstLine="0"/>
            </w:pPr>
            <w:r>
              <w:rPr>
                <w:sz w:val="21"/>
              </w:rPr>
              <w:t>Json? / JsonB</w:t>
            </w:r>
          </w:p>
        </w:tc>
        <w:tc>
          <w:tcPr>
            <w:tcW w:w="2592" w:type="dxa"/>
            <w:shd w:val="clear" w:color="auto" w:fill="FFFFFF"/>
            <w:tcMar>
              <w:top w:w="80" w:type="dxa"/>
              <w:left w:w="100" w:type="dxa"/>
              <w:bottom w:w="80" w:type="dxa"/>
              <w:right w:w="100" w:type="dxa"/>
            </w:tcMar>
            <w:vAlign w:val="center"/>
          </w:tcPr>
          <w:p w14:paraId="59572022" w14:textId="77777777" w:rsidR="00DC4DC9" w:rsidRDefault="008B567F">
            <w:pPr>
              <w:spacing w:before="40" w:after="40" w:line="252" w:lineRule="auto"/>
              <w:ind w:firstLine="0"/>
            </w:pPr>
            <w:r>
              <w:rPr>
                <w:sz w:val="21"/>
              </w:rPr>
              <w:t>opcional</w:t>
            </w:r>
          </w:p>
        </w:tc>
      </w:tr>
    </w:tbl>
    <w:p w14:paraId="73A9C6AB" w14:textId="77777777" w:rsidR="00DC4DC9" w:rsidRDefault="00DC4DC9">
      <w:pPr>
        <w:spacing w:after="40"/>
      </w:pPr>
    </w:p>
    <w:p w14:paraId="53377599" w14:textId="77777777" w:rsidR="00DC4DC9" w:rsidRDefault="008B567F">
      <w:pPr>
        <w:ind w:firstLine="0"/>
      </w:pPr>
      <w:r>
        <w:t xml:space="preserve">Claves e índices del modelo. @@index([createdAt, id], map: "auditoria_fecha_id_idx"); @@index([userId, createdAt], map: "auditoria_usuario_fecha_idx"); @@index([operation, createdAt], map: </w:t>
      </w:r>
      <w:r>
        <w:t>"auditoria_operacion_fecha_idx"); @@index([sessionId], map: "auditoria_sesion_idx"); @@index([publicationId], map: "auditoria_publicacion_idx")</w:t>
      </w:r>
    </w:p>
    <w:p w14:paraId="11A74294" w14:textId="77777777" w:rsidR="00DC4DC9" w:rsidRDefault="008B567F">
      <w:pPr>
        <w:pStyle w:val="Ttulo2"/>
      </w:pPr>
      <w:bookmarkStart w:id="75" w:name="_Toc244008604"/>
      <w:r>
        <w:t>Author en autores</w:t>
      </w:r>
      <w:bookmarkEnd w:id="75"/>
    </w:p>
    <w:p w14:paraId="58B1F2FE" w14:textId="1AF14818" w:rsidR="00DC4DC9" w:rsidRDefault="008B567F">
      <w:pPr>
        <w:pStyle w:val="Descripcin"/>
        <w:keepNext/>
      </w:pPr>
      <w:bookmarkStart w:id="76" w:name="_Toc244008701"/>
      <w:r>
        <w:rPr>
          <w:sz w:val="22"/>
        </w:rPr>
        <w:t xml:space="preserve">Tabla </w:t>
      </w:r>
      <w:r>
        <w:fldChar w:fldCharType="begin"/>
      </w:r>
      <w:r>
        <w:instrText>SEQ Tabla \* ARABIC</w:instrText>
      </w:r>
      <w:r>
        <w:fldChar w:fldCharType="separate"/>
      </w:r>
      <w:r>
        <w:rPr>
          <w:noProof/>
        </w:rPr>
        <w:t>16</w:t>
      </w:r>
      <w:r>
        <w:fldChar w:fldCharType="end"/>
      </w:r>
      <w:r>
        <w:rPr>
          <w:sz w:val="22"/>
        </w:rPr>
        <w:t xml:space="preserve">  Campos de autores</w:t>
      </w:r>
      <w:bookmarkEnd w:id="7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92"/>
      </w:tblGrid>
      <w:tr w:rsidR="00DC4DC9" w14:paraId="24A8EE4A" w14:textId="77777777">
        <w:trPr>
          <w:cantSplit/>
          <w:tblHeader/>
          <w:jc w:val="center"/>
        </w:trPr>
        <w:tc>
          <w:tcPr>
            <w:tcW w:w="2952" w:type="dxa"/>
            <w:shd w:val="clear" w:color="auto" w:fill="244660"/>
            <w:tcMar>
              <w:top w:w="80" w:type="dxa"/>
              <w:left w:w="100" w:type="dxa"/>
              <w:bottom w:w="80" w:type="dxa"/>
              <w:right w:w="100" w:type="dxa"/>
            </w:tcMar>
            <w:vAlign w:val="center"/>
          </w:tcPr>
          <w:p w14:paraId="3DC3E233" w14:textId="77777777" w:rsidR="00DC4DC9" w:rsidRDefault="008B567F">
            <w:pPr>
              <w:keepNext/>
              <w:spacing w:before="40" w:after="40" w:line="252" w:lineRule="auto"/>
              <w:ind w:firstLine="0"/>
            </w:pPr>
            <w:r>
              <w:rPr>
                <w:b/>
                <w:color w:val="FFFFFF"/>
                <w:sz w:val="21"/>
              </w:rPr>
              <w:t>Columna física</w:t>
            </w:r>
          </w:p>
        </w:tc>
        <w:tc>
          <w:tcPr>
            <w:tcW w:w="3816" w:type="dxa"/>
            <w:shd w:val="clear" w:color="auto" w:fill="244660"/>
            <w:tcMar>
              <w:top w:w="80" w:type="dxa"/>
              <w:left w:w="100" w:type="dxa"/>
              <w:bottom w:w="80" w:type="dxa"/>
              <w:right w:w="100" w:type="dxa"/>
            </w:tcMar>
            <w:vAlign w:val="center"/>
          </w:tcPr>
          <w:p w14:paraId="1EC995E5" w14:textId="77777777" w:rsidR="00DC4DC9" w:rsidRDefault="008B567F">
            <w:pPr>
              <w:keepNext/>
              <w:spacing w:before="40" w:after="40" w:line="252" w:lineRule="auto"/>
              <w:ind w:firstLine="0"/>
            </w:pPr>
            <w:r>
              <w:rPr>
                <w:b/>
                <w:color w:val="FFFFFF"/>
                <w:sz w:val="21"/>
              </w:rPr>
              <w:t>Tipo</w:t>
            </w:r>
          </w:p>
        </w:tc>
        <w:tc>
          <w:tcPr>
            <w:tcW w:w="2592" w:type="dxa"/>
            <w:shd w:val="clear" w:color="auto" w:fill="244660"/>
            <w:tcMar>
              <w:top w:w="80" w:type="dxa"/>
              <w:left w:w="100" w:type="dxa"/>
              <w:bottom w:w="80" w:type="dxa"/>
              <w:right w:w="100" w:type="dxa"/>
            </w:tcMar>
            <w:vAlign w:val="center"/>
          </w:tcPr>
          <w:p w14:paraId="36884417" w14:textId="77777777" w:rsidR="00DC4DC9" w:rsidRDefault="008B567F">
            <w:pPr>
              <w:keepNext/>
              <w:spacing w:before="40" w:after="40" w:line="252" w:lineRule="auto"/>
              <w:ind w:firstLine="0"/>
            </w:pPr>
            <w:r>
              <w:rPr>
                <w:b/>
                <w:color w:val="FFFFFF"/>
                <w:sz w:val="21"/>
              </w:rPr>
              <w:t>Condición</w:t>
            </w:r>
          </w:p>
        </w:tc>
      </w:tr>
      <w:tr w:rsidR="00DC4DC9" w14:paraId="2C7E4412" w14:textId="77777777">
        <w:trPr>
          <w:cantSplit/>
          <w:jc w:val="center"/>
        </w:trPr>
        <w:tc>
          <w:tcPr>
            <w:tcW w:w="2952" w:type="dxa"/>
            <w:shd w:val="clear" w:color="auto" w:fill="FFFFFF"/>
            <w:tcMar>
              <w:top w:w="80" w:type="dxa"/>
              <w:left w:w="100" w:type="dxa"/>
              <w:bottom w:w="80" w:type="dxa"/>
              <w:right w:w="100" w:type="dxa"/>
            </w:tcMar>
            <w:vAlign w:val="center"/>
          </w:tcPr>
          <w:p w14:paraId="7FCA4EBE" w14:textId="77777777" w:rsidR="00DC4DC9" w:rsidRDefault="008B567F">
            <w:pPr>
              <w:spacing w:before="40" w:after="40" w:line="252" w:lineRule="auto"/>
              <w:ind w:firstLine="0"/>
            </w:pPr>
            <w:r>
              <w:rPr>
                <w:sz w:val="21"/>
              </w:rPr>
              <w:t>id</w:t>
            </w:r>
          </w:p>
        </w:tc>
        <w:tc>
          <w:tcPr>
            <w:tcW w:w="3816" w:type="dxa"/>
            <w:shd w:val="clear" w:color="auto" w:fill="FFFFFF"/>
            <w:tcMar>
              <w:top w:w="80" w:type="dxa"/>
              <w:left w:w="100" w:type="dxa"/>
              <w:bottom w:w="80" w:type="dxa"/>
              <w:right w:w="100" w:type="dxa"/>
            </w:tcMar>
            <w:vAlign w:val="center"/>
          </w:tcPr>
          <w:p w14:paraId="0F3BC244" w14:textId="77777777" w:rsidR="00DC4DC9" w:rsidRDefault="008B567F">
            <w:pPr>
              <w:spacing w:before="40" w:after="40" w:line="252" w:lineRule="auto"/>
              <w:ind w:firstLine="0"/>
            </w:pPr>
            <w:r>
              <w:rPr>
                <w:sz w:val="21"/>
              </w:rPr>
              <w:t xml:space="preserve">String / </w:t>
            </w:r>
            <w:r>
              <w:rPr>
                <w:sz w:val="21"/>
              </w:rPr>
              <w:t>Uuid</w:t>
            </w:r>
          </w:p>
        </w:tc>
        <w:tc>
          <w:tcPr>
            <w:tcW w:w="2592" w:type="dxa"/>
            <w:shd w:val="clear" w:color="auto" w:fill="FFFFFF"/>
            <w:tcMar>
              <w:top w:w="80" w:type="dxa"/>
              <w:left w:w="100" w:type="dxa"/>
              <w:bottom w:w="80" w:type="dxa"/>
              <w:right w:w="100" w:type="dxa"/>
            </w:tcMar>
            <w:vAlign w:val="center"/>
          </w:tcPr>
          <w:p w14:paraId="02986C45" w14:textId="77777777" w:rsidR="00DC4DC9" w:rsidRDefault="008B567F">
            <w:pPr>
              <w:spacing w:before="40" w:after="40" w:line="252" w:lineRule="auto"/>
              <w:ind w:firstLine="0"/>
            </w:pPr>
            <w:r>
              <w:rPr>
                <w:sz w:val="21"/>
              </w:rPr>
              <w:t>PK; valor inicial del modelo</w:t>
            </w:r>
          </w:p>
        </w:tc>
      </w:tr>
      <w:tr w:rsidR="00DC4DC9" w14:paraId="44632370" w14:textId="77777777">
        <w:trPr>
          <w:cantSplit/>
          <w:jc w:val="center"/>
        </w:trPr>
        <w:tc>
          <w:tcPr>
            <w:tcW w:w="2952" w:type="dxa"/>
            <w:shd w:val="clear" w:color="auto" w:fill="F1F4F7"/>
            <w:tcMar>
              <w:top w:w="80" w:type="dxa"/>
              <w:left w:w="100" w:type="dxa"/>
              <w:bottom w:w="80" w:type="dxa"/>
              <w:right w:w="100" w:type="dxa"/>
            </w:tcMar>
            <w:vAlign w:val="center"/>
          </w:tcPr>
          <w:p w14:paraId="03063871" w14:textId="77777777" w:rsidR="00DC4DC9" w:rsidRDefault="008B567F">
            <w:pPr>
              <w:spacing w:before="40" w:after="40" w:line="252" w:lineRule="auto"/>
              <w:ind w:firstLine="0"/>
            </w:pPr>
            <w:r>
              <w:rPr>
                <w:sz w:val="21"/>
              </w:rPr>
              <w:t>nombre_completo</w:t>
            </w:r>
          </w:p>
        </w:tc>
        <w:tc>
          <w:tcPr>
            <w:tcW w:w="3816" w:type="dxa"/>
            <w:shd w:val="clear" w:color="auto" w:fill="F1F4F7"/>
            <w:tcMar>
              <w:top w:w="80" w:type="dxa"/>
              <w:left w:w="100" w:type="dxa"/>
              <w:bottom w:w="80" w:type="dxa"/>
              <w:right w:w="100" w:type="dxa"/>
            </w:tcMar>
            <w:vAlign w:val="center"/>
          </w:tcPr>
          <w:p w14:paraId="20AFFFA0" w14:textId="77777777" w:rsidR="00DC4DC9" w:rsidRDefault="008B567F">
            <w:pPr>
              <w:spacing w:before="40" w:after="40" w:line="252" w:lineRule="auto"/>
              <w:ind w:firstLine="0"/>
            </w:pPr>
            <w:r>
              <w:rPr>
                <w:sz w:val="21"/>
              </w:rPr>
              <w:t>String / VarChar(150)</w:t>
            </w:r>
          </w:p>
        </w:tc>
        <w:tc>
          <w:tcPr>
            <w:tcW w:w="2592" w:type="dxa"/>
            <w:shd w:val="clear" w:color="auto" w:fill="F1F4F7"/>
            <w:tcMar>
              <w:top w:w="80" w:type="dxa"/>
              <w:left w:w="100" w:type="dxa"/>
              <w:bottom w:w="80" w:type="dxa"/>
              <w:right w:w="100" w:type="dxa"/>
            </w:tcMar>
            <w:vAlign w:val="center"/>
          </w:tcPr>
          <w:p w14:paraId="1AEE55ED" w14:textId="77777777" w:rsidR="00DC4DC9" w:rsidRDefault="008B567F">
            <w:pPr>
              <w:spacing w:before="40" w:after="40" w:line="252" w:lineRule="auto"/>
              <w:ind w:firstLine="0"/>
            </w:pPr>
            <w:r>
              <w:rPr>
                <w:sz w:val="21"/>
              </w:rPr>
              <w:t>persistido</w:t>
            </w:r>
          </w:p>
        </w:tc>
      </w:tr>
      <w:tr w:rsidR="00DC4DC9" w14:paraId="39188037" w14:textId="77777777">
        <w:trPr>
          <w:cantSplit/>
          <w:jc w:val="center"/>
        </w:trPr>
        <w:tc>
          <w:tcPr>
            <w:tcW w:w="2952" w:type="dxa"/>
            <w:shd w:val="clear" w:color="auto" w:fill="FFFFFF"/>
            <w:tcMar>
              <w:top w:w="80" w:type="dxa"/>
              <w:left w:w="100" w:type="dxa"/>
              <w:bottom w:w="80" w:type="dxa"/>
              <w:right w:w="100" w:type="dxa"/>
            </w:tcMar>
            <w:vAlign w:val="center"/>
          </w:tcPr>
          <w:p w14:paraId="2A535E53" w14:textId="77777777" w:rsidR="00DC4DC9" w:rsidRDefault="008B567F">
            <w:pPr>
              <w:spacing w:before="40" w:after="40" w:line="252" w:lineRule="auto"/>
              <w:ind w:firstLine="0"/>
            </w:pPr>
            <w:r>
              <w:rPr>
                <w:sz w:val="21"/>
              </w:rPr>
              <w:t>nombre_clave</w:t>
            </w:r>
          </w:p>
        </w:tc>
        <w:tc>
          <w:tcPr>
            <w:tcW w:w="3816" w:type="dxa"/>
            <w:shd w:val="clear" w:color="auto" w:fill="FFFFFF"/>
            <w:tcMar>
              <w:top w:w="80" w:type="dxa"/>
              <w:left w:w="100" w:type="dxa"/>
              <w:bottom w:w="80" w:type="dxa"/>
              <w:right w:w="100" w:type="dxa"/>
            </w:tcMar>
            <w:vAlign w:val="center"/>
          </w:tcPr>
          <w:p w14:paraId="5B565970" w14:textId="77777777" w:rsidR="00DC4DC9" w:rsidRDefault="008B567F">
            <w:pPr>
              <w:spacing w:before="40" w:after="40" w:line="252" w:lineRule="auto"/>
              <w:ind w:firstLine="0"/>
            </w:pPr>
            <w:r>
              <w:rPr>
                <w:sz w:val="21"/>
              </w:rPr>
              <w:t>String / VarChar(300)</w:t>
            </w:r>
          </w:p>
        </w:tc>
        <w:tc>
          <w:tcPr>
            <w:tcW w:w="2592" w:type="dxa"/>
            <w:shd w:val="clear" w:color="auto" w:fill="FFFFFF"/>
            <w:tcMar>
              <w:top w:w="80" w:type="dxa"/>
              <w:left w:w="100" w:type="dxa"/>
              <w:bottom w:w="80" w:type="dxa"/>
              <w:right w:w="100" w:type="dxa"/>
            </w:tcMar>
            <w:vAlign w:val="center"/>
          </w:tcPr>
          <w:p w14:paraId="1AB1FBE0" w14:textId="77777777" w:rsidR="00DC4DC9" w:rsidRDefault="008B567F">
            <w:pPr>
              <w:spacing w:before="40" w:after="40" w:line="252" w:lineRule="auto"/>
              <w:ind w:firstLine="0"/>
            </w:pPr>
            <w:r>
              <w:rPr>
                <w:sz w:val="21"/>
              </w:rPr>
              <w:t>único</w:t>
            </w:r>
          </w:p>
        </w:tc>
      </w:tr>
      <w:tr w:rsidR="00DC4DC9" w14:paraId="31D82960" w14:textId="77777777">
        <w:trPr>
          <w:cantSplit/>
          <w:jc w:val="center"/>
        </w:trPr>
        <w:tc>
          <w:tcPr>
            <w:tcW w:w="2952" w:type="dxa"/>
            <w:shd w:val="clear" w:color="auto" w:fill="F1F4F7"/>
            <w:tcMar>
              <w:top w:w="80" w:type="dxa"/>
              <w:left w:w="100" w:type="dxa"/>
              <w:bottom w:w="80" w:type="dxa"/>
              <w:right w:w="100" w:type="dxa"/>
            </w:tcMar>
            <w:vAlign w:val="center"/>
          </w:tcPr>
          <w:p w14:paraId="7BFB8E86" w14:textId="77777777" w:rsidR="00DC4DC9" w:rsidRDefault="008B567F">
            <w:pPr>
              <w:spacing w:before="40" w:after="40" w:line="252" w:lineRule="auto"/>
              <w:ind w:firstLine="0"/>
            </w:pPr>
            <w:r>
              <w:rPr>
                <w:sz w:val="21"/>
              </w:rPr>
              <w:t>ci</w:t>
            </w:r>
          </w:p>
        </w:tc>
        <w:tc>
          <w:tcPr>
            <w:tcW w:w="3816" w:type="dxa"/>
            <w:shd w:val="clear" w:color="auto" w:fill="F1F4F7"/>
            <w:tcMar>
              <w:top w:w="80" w:type="dxa"/>
              <w:left w:w="100" w:type="dxa"/>
              <w:bottom w:w="80" w:type="dxa"/>
              <w:right w:w="100" w:type="dxa"/>
            </w:tcMar>
            <w:vAlign w:val="center"/>
          </w:tcPr>
          <w:p w14:paraId="7C97B4FE" w14:textId="77777777" w:rsidR="00DC4DC9" w:rsidRDefault="008B567F">
            <w:pPr>
              <w:spacing w:before="40" w:after="40" w:line="252" w:lineRule="auto"/>
              <w:ind w:firstLine="0"/>
            </w:pPr>
            <w:r>
              <w:rPr>
                <w:sz w:val="21"/>
              </w:rPr>
              <w:t>String? / VarChar(12)</w:t>
            </w:r>
          </w:p>
        </w:tc>
        <w:tc>
          <w:tcPr>
            <w:tcW w:w="2592" w:type="dxa"/>
            <w:shd w:val="clear" w:color="auto" w:fill="F1F4F7"/>
            <w:tcMar>
              <w:top w:w="80" w:type="dxa"/>
              <w:left w:w="100" w:type="dxa"/>
              <w:bottom w:w="80" w:type="dxa"/>
              <w:right w:w="100" w:type="dxa"/>
            </w:tcMar>
            <w:vAlign w:val="center"/>
          </w:tcPr>
          <w:p w14:paraId="63078076" w14:textId="77777777" w:rsidR="00DC4DC9" w:rsidRDefault="008B567F">
            <w:pPr>
              <w:spacing w:before="40" w:after="40" w:line="252" w:lineRule="auto"/>
              <w:ind w:firstLine="0"/>
            </w:pPr>
            <w:r>
              <w:rPr>
                <w:sz w:val="21"/>
              </w:rPr>
              <w:t>opcional</w:t>
            </w:r>
          </w:p>
        </w:tc>
      </w:tr>
      <w:tr w:rsidR="00DC4DC9" w14:paraId="70430A59" w14:textId="77777777">
        <w:trPr>
          <w:cantSplit/>
          <w:jc w:val="center"/>
        </w:trPr>
        <w:tc>
          <w:tcPr>
            <w:tcW w:w="2952" w:type="dxa"/>
            <w:shd w:val="clear" w:color="auto" w:fill="FFFFFF"/>
            <w:tcMar>
              <w:top w:w="80" w:type="dxa"/>
              <w:left w:w="100" w:type="dxa"/>
              <w:bottom w:w="80" w:type="dxa"/>
              <w:right w:w="100" w:type="dxa"/>
            </w:tcMar>
            <w:vAlign w:val="center"/>
          </w:tcPr>
          <w:p w14:paraId="4CB8210A" w14:textId="77777777" w:rsidR="00DC4DC9" w:rsidRDefault="008B567F">
            <w:pPr>
              <w:spacing w:before="40" w:after="40" w:line="252" w:lineRule="auto"/>
              <w:ind w:firstLine="0"/>
            </w:pPr>
            <w:r>
              <w:rPr>
                <w:sz w:val="21"/>
              </w:rPr>
              <w:t>correo</w:t>
            </w:r>
          </w:p>
        </w:tc>
        <w:tc>
          <w:tcPr>
            <w:tcW w:w="3816" w:type="dxa"/>
            <w:shd w:val="clear" w:color="auto" w:fill="FFFFFF"/>
            <w:tcMar>
              <w:top w:w="80" w:type="dxa"/>
              <w:left w:w="100" w:type="dxa"/>
              <w:bottom w:w="80" w:type="dxa"/>
              <w:right w:w="100" w:type="dxa"/>
            </w:tcMar>
            <w:vAlign w:val="center"/>
          </w:tcPr>
          <w:p w14:paraId="4ED85C51" w14:textId="77777777" w:rsidR="00DC4DC9" w:rsidRDefault="008B567F">
            <w:pPr>
              <w:spacing w:before="40" w:after="40" w:line="252" w:lineRule="auto"/>
              <w:ind w:firstLine="0"/>
            </w:pPr>
            <w:r>
              <w:rPr>
                <w:sz w:val="21"/>
              </w:rPr>
              <w:t>String? / VarChar(150)</w:t>
            </w:r>
          </w:p>
        </w:tc>
        <w:tc>
          <w:tcPr>
            <w:tcW w:w="2592" w:type="dxa"/>
            <w:shd w:val="clear" w:color="auto" w:fill="FFFFFF"/>
            <w:tcMar>
              <w:top w:w="80" w:type="dxa"/>
              <w:left w:w="100" w:type="dxa"/>
              <w:bottom w:w="80" w:type="dxa"/>
              <w:right w:w="100" w:type="dxa"/>
            </w:tcMar>
            <w:vAlign w:val="center"/>
          </w:tcPr>
          <w:p w14:paraId="5D5A678A" w14:textId="77777777" w:rsidR="00DC4DC9" w:rsidRDefault="008B567F">
            <w:pPr>
              <w:spacing w:before="40" w:after="40" w:line="252" w:lineRule="auto"/>
              <w:ind w:firstLine="0"/>
            </w:pPr>
            <w:r>
              <w:rPr>
                <w:sz w:val="21"/>
              </w:rPr>
              <w:t>opcional</w:t>
            </w:r>
          </w:p>
        </w:tc>
      </w:tr>
      <w:tr w:rsidR="00DC4DC9" w14:paraId="5AF22A0A" w14:textId="77777777">
        <w:trPr>
          <w:cantSplit/>
          <w:jc w:val="center"/>
        </w:trPr>
        <w:tc>
          <w:tcPr>
            <w:tcW w:w="2952" w:type="dxa"/>
            <w:shd w:val="clear" w:color="auto" w:fill="F1F4F7"/>
            <w:tcMar>
              <w:top w:w="80" w:type="dxa"/>
              <w:left w:w="100" w:type="dxa"/>
              <w:bottom w:w="80" w:type="dxa"/>
              <w:right w:w="100" w:type="dxa"/>
            </w:tcMar>
            <w:vAlign w:val="center"/>
          </w:tcPr>
          <w:p w14:paraId="56F0E3C7" w14:textId="77777777" w:rsidR="00DC4DC9" w:rsidRDefault="008B567F">
            <w:pPr>
              <w:spacing w:before="40" w:after="40" w:line="252" w:lineRule="auto"/>
              <w:ind w:firstLine="0"/>
            </w:pPr>
            <w:r>
              <w:rPr>
                <w:sz w:val="21"/>
              </w:rPr>
              <w:t>orc_id</w:t>
            </w:r>
          </w:p>
        </w:tc>
        <w:tc>
          <w:tcPr>
            <w:tcW w:w="3816" w:type="dxa"/>
            <w:shd w:val="clear" w:color="auto" w:fill="F1F4F7"/>
            <w:tcMar>
              <w:top w:w="80" w:type="dxa"/>
              <w:left w:w="100" w:type="dxa"/>
              <w:bottom w:w="80" w:type="dxa"/>
              <w:right w:w="100" w:type="dxa"/>
            </w:tcMar>
            <w:vAlign w:val="center"/>
          </w:tcPr>
          <w:p w14:paraId="725F3569" w14:textId="77777777" w:rsidR="00DC4DC9" w:rsidRDefault="008B567F">
            <w:pPr>
              <w:spacing w:before="40" w:after="40" w:line="252" w:lineRule="auto"/>
              <w:ind w:firstLine="0"/>
            </w:pPr>
            <w:r>
              <w:rPr>
                <w:sz w:val="21"/>
              </w:rPr>
              <w:t>String? / VarChar(19)</w:t>
            </w:r>
          </w:p>
        </w:tc>
        <w:tc>
          <w:tcPr>
            <w:tcW w:w="2592" w:type="dxa"/>
            <w:shd w:val="clear" w:color="auto" w:fill="F1F4F7"/>
            <w:tcMar>
              <w:top w:w="80" w:type="dxa"/>
              <w:left w:w="100" w:type="dxa"/>
              <w:bottom w:w="80" w:type="dxa"/>
              <w:right w:w="100" w:type="dxa"/>
            </w:tcMar>
            <w:vAlign w:val="center"/>
          </w:tcPr>
          <w:p w14:paraId="49910178" w14:textId="77777777" w:rsidR="00DC4DC9" w:rsidRDefault="008B567F">
            <w:pPr>
              <w:spacing w:before="40" w:after="40" w:line="252" w:lineRule="auto"/>
              <w:ind w:firstLine="0"/>
            </w:pPr>
            <w:r>
              <w:rPr>
                <w:sz w:val="21"/>
              </w:rPr>
              <w:t>opcional</w:t>
            </w:r>
          </w:p>
        </w:tc>
      </w:tr>
      <w:tr w:rsidR="00DC4DC9" w14:paraId="595BEAFD" w14:textId="77777777">
        <w:trPr>
          <w:cantSplit/>
          <w:jc w:val="center"/>
        </w:trPr>
        <w:tc>
          <w:tcPr>
            <w:tcW w:w="2952" w:type="dxa"/>
            <w:shd w:val="clear" w:color="auto" w:fill="FFFFFF"/>
            <w:tcMar>
              <w:top w:w="80" w:type="dxa"/>
              <w:left w:w="100" w:type="dxa"/>
              <w:bottom w:w="80" w:type="dxa"/>
              <w:right w:w="100" w:type="dxa"/>
            </w:tcMar>
            <w:vAlign w:val="center"/>
          </w:tcPr>
          <w:p w14:paraId="1743AC7C" w14:textId="77777777" w:rsidR="00DC4DC9" w:rsidRDefault="008B567F">
            <w:pPr>
              <w:spacing w:before="40" w:after="40" w:line="252" w:lineRule="auto"/>
              <w:ind w:firstLine="0"/>
            </w:pPr>
            <w:r>
              <w:rPr>
                <w:sz w:val="21"/>
              </w:rPr>
              <w:t>ci_clave</w:t>
            </w:r>
          </w:p>
        </w:tc>
        <w:tc>
          <w:tcPr>
            <w:tcW w:w="3816" w:type="dxa"/>
            <w:shd w:val="clear" w:color="auto" w:fill="FFFFFF"/>
            <w:tcMar>
              <w:top w:w="80" w:type="dxa"/>
              <w:left w:w="100" w:type="dxa"/>
              <w:bottom w:w="80" w:type="dxa"/>
              <w:right w:w="100" w:type="dxa"/>
            </w:tcMar>
            <w:vAlign w:val="center"/>
          </w:tcPr>
          <w:p w14:paraId="1A3CC546" w14:textId="77777777" w:rsidR="00DC4DC9" w:rsidRDefault="008B567F">
            <w:pPr>
              <w:spacing w:before="40" w:after="40" w:line="252" w:lineRule="auto"/>
              <w:ind w:firstLine="0"/>
            </w:pPr>
            <w:r>
              <w:rPr>
                <w:sz w:val="21"/>
              </w:rPr>
              <w:t>String? / VarChar(300)</w:t>
            </w:r>
          </w:p>
        </w:tc>
        <w:tc>
          <w:tcPr>
            <w:tcW w:w="2592" w:type="dxa"/>
            <w:shd w:val="clear" w:color="auto" w:fill="FFFFFF"/>
            <w:tcMar>
              <w:top w:w="80" w:type="dxa"/>
              <w:left w:w="100" w:type="dxa"/>
              <w:bottom w:w="80" w:type="dxa"/>
              <w:right w:w="100" w:type="dxa"/>
            </w:tcMar>
            <w:vAlign w:val="center"/>
          </w:tcPr>
          <w:p w14:paraId="2868D90F" w14:textId="77777777" w:rsidR="00DC4DC9" w:rsidRDefault="008B567F">
            <w:pPr>
              <w:spacing w:before="40" w:after="40" w:line="252" w:lineRule="auto"/>
              <w:ind w:firstLine="0"/>
            </w:pPr>
            <w:r>
              <w:rPr>
                <w:sz w:val="21"/>
              </w:rPr>
              <w:t>único; opcional</w:t>
            </w:r>
          </w:p>
        </w:tc>
      </w:tr>
      <w:tr w:rsidR="00DC4DC9" w14:paraId="4BDC9AE0" w14:textId="77777777">
        <w:trPr>
          <w:cantSplit/>
          <w:jc w:val="center"/>
        </w:trPr>
        <w:tc>
          <w:tcPr>
            <w:tcW w:w="2952" w:type="dxa"/>
            <w:shd w:val="clear" w:color="auto" w:fill="F1F4F7"/>
            <w:tcMar>
              <w:top w:w="80" w:type="dxa"/>
              <w:left w:w="100" w:type="dxa"/>
              <w:bottom w:w="80" w:type="dxa"/>
              <w:right w:w="100" w:type="dxa"/>
            </w:tcMar>
            <w:vAlign w:val="center"/>
          </w:tcPr>
          <w:p w14:paraId="3652E43F" w14:textId="77777777" w:rsidR="00DC4DC9" w:rsidRDefault="008B567F">
            <w:pPr>
              <w:spacing w:before="40" w:after="40" w:line="252" w:lineRule="auto"/>
              <w:ind w:firstLine="0"/>
            </w:pPr>
            <w:r>
              <w:rPr>
                <w:sz w:val="21"/>
              </w:rPr>
              <w:t>correo_clave</w:t>
            </w:r>
          </w:p>
        </w:tc>
        <w:tc>
          <w:tcPr>
            <w:tcW w:w="3816" w:type="dxa"/>
            <w:shd w:val="clear" w:color="auto" w:fill="F1F4F7"/>
            <w:tcMar>
              <w:top w:w="80" w:type="dxa"/>
              <w:left w:w="100" w:type="dxa"/>
              <w:bottom w:w="80" w:type="dxa"/>
              <w:right w:w="100" w:type="dxa"/>
            </w:tcMar>
            <w:vAlign w:val="center"/>
          </w:tcPr>
          <w:p w14:paraId="250B13CA" w14:textId="77777777" w:rsidR="00DC4DC9" w:rsidRDefault="008B567F">
            <w:pPr>
              <w:spacing w:before="40" w:after="40" w:line="252" w:lineRule="auto"/>
              <w:ind w:firstLine="0"/>
            </w:pPr>
            <w:r>
              <w:rPr>
                <w:sz w:val="21"/>
              </w:rPr>
              <w:t>String? / VarChar(300)</w:t>
            </w:r>
          </w:p>
        </w:tc>
        <w:tc>
          <w:tcPr>
            <w:tcW w:w="2592" w:type="dxa"/>
            <w:shd w:val="clear" w:color="auto" w:fill="F1F4F7"/>
            <w:tcMar>
              <w:top w:w="80" w:type="dxa"/>
              <w:left w:w="100" w:type="dxa"/>
              <w:bottom w:w="80" w:type="dxa"/>
              <w:right w:w="100" w:type="dxa"/>
            </w:tcMar>
            <w:vAlign w:val="center"/>
          </w:tcPr>
          <w:p w14:paraId="3502EA20" w14:textId="77777777" w:rsidR="00DC4DC9" w:rsidRDefault="008B567F">
            <w:pPr>
              <w:spacing w:before="40" w:after="40" w:line="252" w:lineRule="auto"/>
              <w:ind w:firstLine="0"/>
            </w:pPr>
            <w:r>
              <w:rPr>
                <w:sz w:val="21"/>
              </w:rPr>
              <w:t>único; opcional</w:t>
            </w:r>
          </w:p>
        </w:tc>
      </w:tr>
      <w:tr w:rsidR="00DC4DC9" w14:paraId="4FAC91DC" w14:textId="77777777">
        <w:trPr>
          <w:cantSplit/>
          <w:jc w:val="center"/>
        </w:trPr>
        <w:tc>
          <w:tcPr>
            <w:tcW w:w="2952" w:type="dxa"/>
            <w:shd w:val="clear" w:color="auto" w:fill="FFFFFF"/>
            <w:tcMar>
              <w:top w:w="80" w:type="dxa"/>
              <w:left w:w="100" w:type="dxa"/>
              <w:bottom w:w="80" w:type="dxa"/>
              <w:right w:w="100" w:type="dxa"/>
            </w:tcMar>
            <w:vAlign w:val="center"/>
          </w:tcPr>
          <w:p w14:paraId="692E67A0" w14:textId="77777777" w:rsidR="00DC4DC9" w:rsidRDefault="008B567F">
            <w:pPr>
              <w:spacing w:before="40" w:after="40" w:line="252" w:lineRule="auto"/>
              <w:ind w:firstLine="0"/>
            </w:pPr>
            <w:r>
              <w:rPr>
                <w:sz w:val="21"/>
              </w:rPr>
              <w:t>orcid_clave</w:t>
            </w:r>
          </w:p>
        </w:tc>
        <w:tc>
          <w:tcPr>
            <w:tcW w:w="3816" w:type="dxa"/>
            <w:shd w:val="clear" w:color="auto" w:fill="FFFFFF"/>
            <w:tcMar>
              <w:top w:w="80" w:type="dxa"/>
              <w:left w:w="100" w:type="dxa"/>
              <w:bottom w:w="80" w:type="dxa"/>
              <w:right w:w="100" w:type="dxa"/>
            </w:tcMar>
            <w:vAlign w:val="center"/>
          </w:tcPr>
          <w:p w14:paraId="344A66AD" w14:textId="77777777" w:rsidR="00DC4DC9" w:rsidRDefault="008B567F">
            <w:pPr>
              <w:spacing w:before="40" w:after="40" w:line="252" w:lineRule="auto"/>
              <w:ind w:firstLine="0"/>
            </w:pPr>
            <w:r>
              <w:rPr>
                <w:sz w:val="21"/>
              </w:rPr>
              <w:t>String? / VarChar(300)</w:t>
            </w:r>
          </w:p>
        </w:tc>
        <w:tc>
          <w:tcPr>
            <w:tcW w:w="2592" w:type="dxa"/>
            <w:shd w:val="clear" w:color="auto" w:fill="FFFFFF"/>
            <w:tcMar>
              <w:top w:w="80" w:type="dxa"/>
              <w:left w:w="100" w:type="dxa"/>
              <w:bottom w:w="80" w:type="dxa"/>
              <w:right w:w="100" w:type="dxa"/>
            </w:tcMar>
            <w:vAlign w:val="center"/>
          </w:tcPr>
          <w:p w14:paraId="2551D6DD" w14:textId="77777777" w:rsidR="00DC4DC9" w:rsidRDefault="008B567F">
            <w:pPr>
              <w:spacing w:before="40" w:after="40" w:line="252" w:lineRule="auto"/>
              <w:ind w:firstLine="0"/>
            </w:pPr>
            <w:r>
              <w:rPr>
                <w:sz w:val="21"/>
              </w:rPr>
              <w:t>único; opcional</w:t>
            </w:r>
          </w:p>
        </w:tc>
      </w:tr>
      <w:tr w:rsidR="00DC4DC9" w14:paraId="7584B03A" w14:textId="77777777">
        <w:trPr>
          <w:cantSplit/>
          <w:jc w:val="center"/>
        </w:trPr>
        <w:tc>
          <w:tcPr>
            <w:tcW w:w="2952" w:type="dxa"/>
            <w:shd w:val="clear" w:color="auto" w:fill="F1F4F7"/>
            <w:tcMar>
              <w:top w:w="80" w:type="dxa"/>
              <w:left w:w="100" w:type="dxa"/>
              <w:bottom w:w="80" w:type="dxa"/>
              <w:right w:w="100" w:type="dxa"/>
            </w:tcMar>
            <w:vAlign w:val="center"/>
          </w:tcPr>
          <w:p w14:paraId="2A6479E4" w14:textId="77777777" w:rsidR="00DC4DC9" w:rsidRDefault="008B567F">
            <w:pPr>
              <w:spacing w:before="40" w:after="40" w:line="252" w:lineRule="auto"/>
              <w:ind w:firstLine="0"/>
            </w:pPr>
            <w:r>
              <w:rPr>
                <w:sz w:val="21"/>
              </w:rPr>
              <w:t>busqueda_clave</w:t>
            </w:r>
          </w:p>
        </w:tc>
        <w:tc>
          <w:tcPr>
            <w:tcW w:w="3816" w:type="dxa"/>
            <w:shd w:val="clear" w:color="auto" w:fill="F1F4F7"/>
            <w:tcMar>
              <w:top w:w="80" w:type="dxa"/>
              <w:left w:w="100" w:type="dxa"/>
              <w:bottom w:w="80" w:type="dxa"/>
              <w:right w:w="100" w:type="dxa"/>
            </w:tcMar>
            <w:vAlign w:val="center"/>
          </w:tcPr>
          <w:p w14:paraId="6BA4F8EA" w14:textId="77777777" w:rsidR="00DC4DC9" w:rsidRDefault="008B567F">
            <w:pPr>
              <w:spacing w:before="40" w:after="40" w:line="252" w:lineRule="auto"/>
              <w:ind w:firstLine="0"/>
            </w:pPr>
            <w:r>
              <w:rPr>
                <w:sz w:val="21"/>
              </w:rPr>
              <w:t>String / Text</w:t>
            </w:r>
          </w:p>
        </w:tc>
        <w:tc>
          <w:tcPr>
            <w:tcW w:w="2592" w:type="dxa"/>
            <w:shd w:val="clear" w:color="auto" w:fill="F1F4F7"/>
            <w:tcMar>
              <w:top w:w="80" w:type="dxa"/>
              <w:left w:w="100" w:type="dxa"/>
              <w:bottom w:w="80" w:type="dxa"/>
              <w:right w:w="100" w:type="dxa"/>
            </w:tcMar>
            <w:vAlign w:val="center"/>
          </w:tcPr>
          <w:p w14:paraId="32EE2816" w14:textId="77777777" w:rsidR="00DC4DC9" w:rsidRDefault="008B567F">
            <w:pPr>
              <w:spacing w:before="40" w:after="40" w:line="252" w:lineRule="auto"/>
              <w:ind w:firstLine="0"/>
            </w:pPr>
            <w:r>
              <w:rPr>
                <w:sz w:val="21"/>
              </w:rPr>
              <w:t>persistido</w:t>
            </w:r>
          </w:p>
        </w:tc>
      </w:tr>
      <w:tr w:rsidR="00DC4DC9" w14:paraId="41618C0D" w14:textId="77777777">
        <w:trPr>
          <w:cantSplit/>
          <w:jc w:val="center"/>
        </w:trPr>
        <w:tc>
          <w:tcPr>
            <w:tcW w:w="2952" w:type="dxa"/>
            <w:shd w:val="clear" w:color="auto" w:fill="FFFFFF"/>
            <w:tcMar>
              <w:top w:w="80" w:type="dxa"/>
              <w:left w:w="100" w:type="dxa"/>
              <w:bottom w:w="80" w:type="dxa"/>
              <w:right w:w="100" w:type="dxa"/>
            </w:tcMar>
            <w:vAlign w:val="center"/>
          </w:tcPr>
          <w:p w14:paraId="7E6991E9" w14:textId="77777777" w:rsidR="00DC4DC9" w:rsidRDefault="008B567F">
            <w:pPr>
              <w:spacing w:before="40" w:after="40" w:line="252" w:lineRule="auto"/>
              <w:ind w:firstLine="0"/>
            </w:pPr>
            <w:r>
              <w:rPr>
                <w:sz w:val="21"/>
              </w:rPr>
              <w:t>activo</w:t>
            </w:r>
          </w:p>
        </w:tc>
        <w:tc>
          <w:tcPr>
            <w:tcW w:w="3816" w:type="dxa"/>
            <w:shd w:val="clear" w:color="auto" w:fill="FFFFFF"/>
            <w:tcMar>
              <w:top w:w="80" w:type="dxa"/>
              <w:left w:w="100" w:type="dxa"/>
              <w:bottom w:w="80" w:type="dxa"/>
              <w:right w:w="100" w:type="dxa"/>
            </w:tcMar>
            <w:vAlign w:val="center"/>
          </w:tcPr>
          <w:p w14:paraId="330F86C4" w14:textId="77777777" w:rsidR="00DC4DC9" w:rsidRDefault="008B567F">
            <w:pPr>
              <w:spacing w:before="40" w:after="40" w:line="252" w:lineRule="auto"/>
              <w:ind w:firstLine="0"/>
            </w:pPr>
            <w:r>
              <w:rPr>
                <w:sz w:val="21"/>
              </w:rPr>
              <w:t>Boolean</w:t>
            </w:r>
          </w:p>
        </w:tc>
        <w:tc>
          <w:tcPr>
            <w:tcW w:w="2592" w:type="dxa"/>
            <w:shd w:val="clear" w:color="auto" w:fill="FFFFFF"/>
            <w:tcMar>
              <w:top w:w="80" w:type="dxa"/>
              <w:left w:w="100" w:type="dxa"/>
              <w:bottom w:w="80" w:type="dxa"/>
              <w:right w:w="100" w:type="dxa"/>
            </w:tcMar>
            <w:vAlign w:val="center"/>
          </w:tcPr>
          <w:p w14:paraId="75B1CF10" w14:textId="77777777" w:rsidR="00DC4DC9" w:rsidRDefault="008B567F">
            <w:pPr>
              <w:spacing w:before="40" w:after="40" w:line="252" w:lineRule="auto"/>
              <w:ind w:firstLine="0"/>
            </w:pPr>
            <w:r>
              <w:rPr>
                <w:sz w:val="21"/>
              </w:rPr>
              <w:t>valor inicial del modelo</w:t>
            </w:r>
          </w:p>
        </w:tc>
      </w:tr>
      <w:tr w:rsidR="00DC4DC9" w14:paraId="53F9EC9B" w14:textId="77777777">
        <w:trPr>
          <w:cantSplit/>
          <w:jc w:val="center"/>
        </w:trPr>
        <w:tc>
          <w:tcPr>
            <w:tcW w:w="2952" w:type="dxa"/>
            <w:shd w:val="clear" w:color="auto" w:fill="F1F4F7"/>
            <w:tcMar>
              <w:top w:w="80" w:type="dxa"/>
              <w:left w:w="100" w:type="dxa"/>
              <w:bottom w:w="80" w:type="dxa"/>
              <w:right w:w="100" w:type="dxa"/>
            </w:tcMar>
            <w:vAlign w:val="center"/>
          </w:tcPr>
          <w:p w14:paraId="5646B6A6" w14:textId="77777777" w:rsidR="00DC4DC9" w:rsidRDefault="008B567F">
            <w:pPr>
              <w:spacing w:before="40" w:after="40" w:line="252" w:lineRule="auto"/>
              <w:ind w:firstLine="0"/>
            </w:pPr>
            <w:r>
              <w:rPr>
                <w:sz w:val="21"/>
              </w:rPr>
              <w:t>creado_en</w:t>
            </w:r>
          </w:p>
        </w:tc>
        <w:tc>
          <w:tcPr>
            <w:tcW w:w="3816" w:type="dxa"/>
            <w:shd w:val="clear" w:color="auto" w:fill="F1F4F7"/>
            <w:tcMar>
              <w:top w:w="80" w:type="dxa"/>
              <w:left w:w="100" w:type="dxa"/>
              <w:bottom w:w="80" w:type="dxa"/>
              <w:right w:w="100" w:type="dxa"/>
            </w:tcMar>
            <w:vAlign w:val="center"/>
          </w:tcPr>
          <w:p w14:paraId="71D9D5AB" w14:textId="77777777" w:rsidR="00DC4DC9" w:rsidRDefault="008B567F">
            <w:pPr>
              <w:spacing w:before="40" w:after="40" w:line="252" w:lineRule="auto"/>
              <w:ind w:firstLine="0"/>
            </w:pPr>
            <w:r>
              <w:rPr>
                <w:sz w:val="21"/>
              </w:rPr>
              <w:t>DateTime / Timestamptz(3)</w:t>
            </w:r>
          </w:p>
        </w:tc>
        <w:tc>
          <w:tcPr>
            <w:tcW w:w="2592" w:type="dxa"/>
            <w:shd w:val="clear" w:color="auto" w:fill="F1F4F7"/>
            <w:tcMar>
              <w:top w:w="80" w:type="dxa"/>
              <w:left w:w="100" w:type="dxa"/>
              <w:bottom w:w="80" w:type="dxa"/>
              <w:right w:w="100" w:type="dxa"/>
            </w:tcMar>
            <w:vAlign w:val="center"/>
          </w:tcPr>
          <w:p w14:paraId="4CE6F961" w14:textId="77777777" w:rsidR="00DC4DC9" w:rsidRDefault="008B567F">
            <w:pPr>
              <w:spacing w:before="40" w:after="40" w:line="252" w:lineRule="auto"/>
              <w:ind w:firstLine="0"/>
            </w:pPr>
            <w:r>
              <w:rPr>
                <w:sz w:val="21"/>
              </w:rPr>
              <w:t>valor inicial del modelo</w:t>
            </w:r>
          </w:p>
        </w:tc>
      </w:tr>
      <w:tr w:rsidR="00DC4DC9" w14:paraId="39E44622" w14:textId="77777777">
        <w:trPr>
          <w:cantSplit/>
          <w:jc w:val="center"/>
        </w:trPr>
        <w:tc>
          <w:tcPr>
            <w:tcW w:w="2952" w:type="dxa"/>
            <w:shd w:val="clear" w:color="auto" w:fill="FFFFFF"/>
            <w:tcMar>
              <w:top w:w="80" w:type="dxa"/>
              <w:left w:w="100" w:type="dxa"/>
              <w:bottom w:w="80" w:type="dxa"/>
              <w:right w:w="100" w:type="dxa"/>
            </w:tcMar>
            <w:vAlign w:val="center"/>
          </w:tcPr>
          <w:p w14:paraId="35F6E581" w14:textId="77777777" w:rsidR="00DC4DC9" w:rsidRDefault="008B567F">
            <w:pPr>
              <w:spacing w:before="40" w:after="40" w:line="252" w:lineRule="auto"/>
              <w:ind w:firstLine="0"/>
            </w:pPr>
            <w:r>
              <w:rPr>
                <w:sz w:val="21"/>
              </w:rPr>
              <w:t>actualizado_en</w:t>
            </w:r>
          </w:p>
        </w:tc>
        <w:tc>
          <w:tcPr>
            <w:tcW w:w="3816" w:type="dxa"/>
            <w:shd w:val="clear" w:color="auto" w:fill="FFFFFF"/>
            <w:tcMar>
              <w:top w:w="80" w:type="dxa"/>
              <w:left w:w="100" w:type="dxa"/>
              <w:bottom w:w="80" w:type="dxa"/>
              <w:right w:w="100" w:type="dxa"/>
            </w:tcMar>
            <w:vAlign w:val="center"/>
          </w:tcPr>
          <w:p w14:paraId="5BCF4E9E" w14:textId="77777777" w:rsidR="00DC4DC9" w:rsidRDefault="008B567F">
            <w:pPr>
              <w:spacing w:before="40" w:after="40" w:line="252" w:lineRule="auto"/>
              <w:ind w:firstLine="0"/>
            </w:pPr>
            <w:r>
              <w:rPr>
                <w:sz w:val="21"/>
              </w:rPr>
              <w:t>DateTime / Timestamptz(3)</w:t>
            </w:r>
          </w:p>
        </w:tc>
        <w:tc>
          <w:tcPr>
            <w:tcW w:w="2592" w:type="dxa"/>
            <w:shd w:val="clear" w:color="auto" w:fill="FFFFFF"/>
            <w:tcMar>
              <w:top w:w="80" w:type="dxa"/>
              <w:left w:w="100" w:type="dxa"/>
              <w:bottom w:w="80" w:type="dxa"/>
              <w:right w:w="100" w:type="dxa"/>
            </w:tcMar>
            <w:vAlign w:val="center"/>
          </w:tcPr>
          <w:p w14:paraId="3B07EB8D" w14:textId="77777777" w:rsidR="00DC4DC9" w:rsidRDefault="008B567F">
            <w:pPr>
              <w:spacing w:before="40" w:after="40" w:line="252" w:lineRule="auto"/>
              <w:ind w:firstLine="0"/>
            </w:pPr>
            <w:r>
              <w:rPr>
                <w:sz w:val="21"/>
              </w:rPr>
              <w:t>actualización automática</w:t>
            </w:r>
          </w:p>
        </w:tc>
      </w:tr>
    </w:tbl>
    <w:p w14:paraId="05634BE4" w14:textId="77777777" w:rsidR="00DC4DC9" w:rsidRDefault="00DC4DC9">
      <w:pPr>
        <w:spacing w:after="40"/>
      </w:pPr>
    </w:p>
    <w:p w14:paraId="4D630C85" w14:textId="77777777" w:rsidR="00DC4DC9" w:rsidRDefault="008B567F">
      <w:pPr>
        <w:ind w:firstLine="0"/>
      </w:pPr>
      <w:r>
        <w:lastRenderedPageBreak/>
        <w:t>Claves e índices del modelo. @@index([active, nameKey, id], map: "autores_activo_nombre_idx")</w:t>
      </w:r>
    </w:p>
    <w:p w14:paraId="6BE427F9" w14:textId="77777777" w:rsidR="00DC4DC9" w:rsidRDefault="008B567F">
      <w:pPr>
        <w:pStyle w:val="Ttulo2"/>
      </w:pPr>
      <w:bookmarkStart w:id="77" w:name="_Toc244008605"/>
      <w:r>
        <w:t>Tutor en tutores</w:t>
      </w:r>
      <w:bookmarkEnd w:id="77"/>
    </w:p>
    <w:p w14:paraId="2ADE7D9C" w14:textId="62CB210D" w:rsidR="00DC4DC9" w:rsidRDefault="008B567F">
      <w:pPr>
        <w:pStyle w:val="Descripcin"/>
        <w:keepNext/>
      </w:pPr>
      <w:bookmarkStart w:id="78" w:name="_Toc244008702"/>
      <w:r>
        <w:rPr>
          <w:sz w:val="22"/>
        </w:rPr>
        <w:t xml:space="preserve">Tabla </w:t>
      </w:r>
      <w:r>
        <w:fldChar w:fldCharType="begin"/>
      </w:r>
      <w:r>
        <w:instrText>SEQ Tabla \* ARABIC</w:instrText>
      </w:r>
      <w:r>
        <w:fldChar w:fldCharType="separate"/>
      </w:r>
      <w:r>
        <w:rPr>
          <w:noProof/>
        </w:rPr>
        <w:t>17</w:t>
      </w:r>
      <w:r>
        <w:fldChar w:fldCharType="end"/>
      </w:r>
      <w:r>
        <w:rPr>
          <w:sz w:val="22"/>
        </w:rPr>
        <w:t xml:space="preserve">  Campos de tutores</w:t>
      </w:r>
      <w:bookmarkEnd w:id="7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92"/>
      </w:tblGrid>
      <w:tr w:rsidR="00DC4DC9" w14:paraId="74FA7277" w14:textId="77777777">
        <w:trPr>
          <w:cantSplit/>
          <w:tblHeader/>
          <w:jc w:val="center"/>
        </w:trPr>
        <w:tc>
          <w:tcPr>
            <w:tcW w:w="2952" w:type="dxa"/>
            <w:shd w:val="clear" w:color="auto" w:fill="244660"/>
            <w:tcMar>
              <w:top w:w="80" w:type="dxa"/>
              <w:left w:w="100" w:type="dxa"/>
              <w:bottom w:w="80" w:type="dxa"/>
              <w:right w:w="100" w:type="dxa"/>
            </w:tcMar>
            <w:vAlign w:val="center"/>
          </w:tcPr>
          <w:p w14:paraId="348590C8" w14:textId="77777777" w:rsidR="00DC4DC9" w:rsidRDefault="008B567F">
            <w:pPr>
              <w:keepNext/>
              <w:spacing w:before="40" w:after="40" w:line="252" w:lineRule="auto"/>
              <w:ind w:firstLine="0"/>
            </w:pPr>
            <w:r>
              <w:rPr>
                <w:b/>
                <w:color w:val="FFFFFF"/>
                <w:sz w:val="21"/>
              </w:rPr>
              <w:t>Columna física</w:t>
            </w:r>
          </w:p>
        </w:tc>
        <w:tc>
          <w:tcPr>
            <w:tcW w:w="3816" w:type="dxa"/>
            <w:shd w:val="clear" w:color="auto" w:fill="244660"/>
            <w:tcMar>
              <w:top w:w="80" w:type="dxa"/>
              <w:left w:w="100" w:type="dxa"/>
              <w:bottom w:w="80" w:type="dxa"/>
              <w:right w:w="100" w:type="dxa"/>
            </w:tcMar>
            <w:vAlign w:val="center"/>
          </w:tcPr>
          <w:p w14:paraId="03100A99" w14:textId="77777777" w:rsidR="00DC4DC9" w:rsidRDefault="008B567F">
            <w:pPr>
              <w:keepNext/>
              <w:spacing w:before="40" w:after="40" w:line="252" w:lineRule="auto"/>
              <w:ind w:firstLine="0"/>
            </w:pPr>
            <w:r>
              <w:rPr>
                <w:b/>
                <w:color w:val="FFFFFF"/>
                <w:sz w:val="21"/>
              </w:rPr>
              <w:t>Tipo</w:t>
            </w:r>
          </w:p>
        </w:tc>
        <w:tc>
          <w:tcPr>
            <w:tcW w:w="2592" w:type="dxa"/>
            <w:shd w:val="clear" w:color="auto" w:fill="244660"/>
            <w:tcMar>
              <w:top w:w="80" w:type="dxa"/>
              <w:left w:w="100" w:type="dxa"/>
              <w:bottom w:w="80" w:type="dxa"/>
              <w:right w:w="100" w:type="dxa"/>
            </w:tcMar>
            <w:vAlign w:val="center"/>
          </w:tcPr>
          <w:p w14:paraId="19733D11" w14:textId="77777777" w:rsidR="00DC4DC9" w:rsidRDefault="008B567F">
            <w:pPr>
              <w:keepNext/>
              <w:spacing w:before="40" w:after="40" w:line="252" w:lineRule="auto"/>
              <w:ind w:firstLine="0"/>
            </w:pPr>
            <w:r>
              <w:rPr>
                <w:b/>
                <w:color w:val="FFFFFF"/>
                <w:sz w:val="21"/>
              </w:rPr>
              <w:t>Condición</w:t>
            </w:r>
          </w:p>
        </w:tc>
      </w:tr>
      <w:tr w:rsidR="00DC4DC9" w14:paraId="4A1153A0" w14:textId="77777777">
        <w:trPr>
          <w:cantSplit/>
          <w:jc w:val="center"/>
        </w:trPr>
        <w:tc>
          <w:tcPr>
            <w:tcW w:w="2952" w:type="dxa"/>
            <w:shd w:val="clear" w:color="auto" w:fill="FFFFFF"/>
            <w:tcMar>
              <w:top w:w="80" w:type="dxa"/>
              <w:left w:w="100" w:type="dxa"/>
              <w:bottom w:w="80" w:type="dxa"/>
              <w:right w:w="100" w:type="dxa"/>
            </w:tcMar>
            <w:vAlign w:val="center"/>
          </w:tcPr>
          <w:p w14:paraId="47064667" w14:textId="77777777" w:rsidR="00DC4DC9" w:rsidRDefault="008B567F">
            <w:pPr>
              <w:spacing w:before="40" w:after="40" w:line="252" w:lineRule="auto"/>
              <w:ind w:firstLine="0"/>
            </w:pPr>
            <w:r>
              <w:rPr>
                <w:sz w:val="21"/>
              </w:rPr>
              <w:t>id</w:t>
            </w:r>
          </w:p>
        </w:tc>
        <w:tc>
          <w:tcPr>
            <w:tcW w:w="3816" w:type="dxa"/>
            <w:shd w:val="clear" w:color="auto" w:fill="FFFFFF"/>
            <w:tcMar>
              <w:top w:w="80" w:type="dxa"/>
              <w:left w:w="100" w:type="dxa"/>
              <w:bottom w:w="80" w:type="dxa"/>
              <w:right w:w="100" w:type="dxa"/>
            </w:tcMar>
            <w:vAlign w:val="center"/>
          </w:tcPr>
          <w:p w14:paraId="56C7AAF8" w14:textId="77777777" w:rsidR="00DC4DC9" w:rsidRDefault="008B567F">
            <w:pPr>
              <w:spacing w:before="40" w:after="40" w:line="252" w:lineRule="auto"/>
              <w:ind w:firstLine="0"/>
            </w:pPr>
            <w:r>
              <w:rPr>
                <w:sz w:val="21"/>
              </w:rPr>
              <w:t>String / Uuid</w:t>
            </w:r>
          </w:p>
        </w:tc>
        <w:tc>
          <w:tcPr>
            <w:tcW w:w="2592" w:type="dxa"/>
            <w:shd w:val="clear" w:color="auto" w:fill="FFFFFF"/>
            <w:tcMar>
              <w:top w:w="80" w:type="dxa"/>
              <w:left w:w="100" w:type="dxa"/>
              <w:bottom w:w="80" w:type="dxa"/>
              <w:right w:w="100" w:type="dxa"/>
            </w:tcMar>
            <w:vAlign w:val="center"/>
          </w:tcPr>
          <w:p w14:paraId="44F6C5DC" w14:textId="77777777" w:rsidR="00DC4DC9" w:rsidRDefault="008B567F">
            <w:pPr>
              <w:spacing w:before="40" w:after="40" w:line="252" w:lineRule="auto"/>
              <w:ind w:firstLine="0"/>
            </w:pPr>
            <w:r>
              <w:rPr>
                <w:sz w:val="21"/>
              </w:rPr>
              <w:t>PK; valor inicial del modelo</w:t>
            </w:r>
          </w:p>
        </w:tc>
      </w:tr>
      <w:tr w:rsidR="00DC4DC9" w14:paraId="5E38745C" w14:textId="77777777">
        <w:trPr>
          <w:cantSplit/>
          <w:jc w:val="center"/>
        </w:trPr>
        <w:tc>
          <w:tcPr>
            <w:tcW w:w="2952" w:type="dxa"/>
            <w:shd w:val="clear" w:color="auto" w:fill="F1F4F7"/>
            <w:tcMar>
              <w:top w:w="80" w:type="dxa"/>
              <w:left w:w="100" w:type="dxa"/>
              <w:bottom w:w="80" w:type="dxa"/>
              <w:right w:w="100" w:type="dxa"/>
            </w:tcMar>
            <w:vAlign w:val="center"/>
          </w:tcPr>
          <w:p w14:paraId="15C1FEA3" w14:textId="77777777" w:rsidR="00DC4DC9" w:rsidRDefault="008B567F">
            <w:pPr>
              <w:spacing w:before="40" w:after="40" w:line="252" w:lineRule="auto"/>
              <w:ind w:firstLine="0"/>
            </w:pPr>
            <w:r>
              <w:rPr>
                <w:sz w:val="21"/>
              </w:rPr>
              <w:t>nombre_completo</w:t>
            </w:r>
          </w:p>
        </w:tc>
        <w:tc>
          <w:tcPr>
            <w:tcW w:w="3816" w:type="dxa"/>
            <w:shd w:val="clear" w:color="auto" w:fill="F1F4F7"/>
            <w:tcMar>
              <w:top w:w="80" w:type="dxa"/>
              <w:left w:w="100" w:type="dxa"/>
              <w:bottom w:w="80" w:type="dxa"/>
              <w:right w:w="100" w:type="dxa"/>
            </w:tcMar>
            <w:vAlign w:val="center"/>
          </w:tcPr>
          <w:p w14:paraId="4E528111" w14:textId="77777777" w:rsidR="00DC4DC9" w:rsidRDefault="008B567F">
            <w:pPr>
              <w:spacing w:before="40" w:after="40" w:line="252" w:lineRule="auto"/>
              <w:ind w:firstLine="0"/>
            </w:pPr>
            <w:r>
              <w:rPr>
                <w:sz w:val="21"/>
              </w:rPr>
              <w:t>String / VarChar(150)</w:t>
            </w:r>
          </w:p>
        </w:tc>
        <w:tc>
          <w:tcPr>
            <w:tcW w:w="2592" w:type="dxa"/>
            <w:shd w:val="clear" w:color="auto" w:fill="F1F4F7"/>
            <w:tcMar>
              <w:top w:w="80" w:type="dxa"/>
              <w:left w:w="100" w:type="dxa"/>
              <w:bottom w:w="80" w:type="dxa"/>
              <w:right w:w="100" w:type="dxa"/>
            </w:tcMar>
            <w:vAlign w:val="center"/>
          </w:tcPr>
          <w:p w14:paraId="4E2E3873" w14:textId="77777777" w:rsidR="00DC4DC9" w:rsidRDefault="008B567F">
            <w:pPr>
              <w:spacing w:before="40" w:after="40" w:line="252" w:lineRule="auto"/>
              <w:ind w:firstLine="0"/>
            </w:pPr>
            <w:r>
              <w:rPr>
                <w:sz w:val="21"/>
              </w:rPr>
              <w:t>persistido</w:t>
            </w:r>
          </w:p>
        </w:tc>
      </w:tr>
      <w:tr w:rsidR="00DC4DC9" w14:paraId="67CC15E6" w14:textId="77777777">
        <w:trPr>
          <w:cantSplit/>
          <w:jc w:val="center"/>
        </w:trPr>
        <w:tc>
          <w:tcPr>
            <w:tcW w:w="2952" w:type="dxa"/>
            <w:shd w:val="clear" w:color="auto" w:fill="FFFFFF"/>
            <w:tcMar>
              <w:top w:w="80" w:type="dxa"/>
              <w:left w:w="100" w:type="dxa"/>
              <w:bottom w:w="80" w:type="dxa"/>
              <w:right w:w="100" w:type="dxa"/>
            </w:tcMar>
            <w:vAlign w:val="center"/>
          </w:tcPr>
          <w:p w14:paraId="36D4CC6F" w14:textId="77777777" w:rsidR="00DC4DC9" w:rsidRDefault="008B567F">
            <w:pPr>
              <w:spacing w:before="40" w:after="40" w:line="252" w:lineRule="auto"/>
              <w:ind w:firstLine="0"/>
            </w:pPr>
            <w:r>
              <w:rPr>
                <w:sz w:val="21"/>
              </w:rPr>
              <w:t>nombre_clave</w:t>
            </w:r>
          </w:p>
        </w:tc>
        <w:tc>
          <w:tcPr>
            <w:tcW w:w="3816" w:type="dxa"/>
            <w:shd w:val="clear" w:color="auto" w:fill="FFFFFF"/>
            <w:tcMar>
              <w:top w:w="80" w:type="dxa"/>
              <w:left w:w="100" w:type="dxa"/>
              <w:bottom w:w="80" w:type="dxa"/>
              <w:right w:w="100" w:type="dxa"/>
            </w:tcMar>
            <w:vAlign w:val="center"/>
          </w:tcPr>
          <w:p w14:paraId="1CB37E17" w14:textId="77777777" w:rsidR="00DC4DC9" w:rsidRDefault="008B567F">
            <w:pPr>
              <w:spacing w:before="40" w:after="40" w:line="252" w:lineRule="auto"/>
              <w:ind w:firstLine="0"/>
            </w:pPr>
            <w:r>
              <w:rPr>
                <w:sz w:val="21"/>
              </w:rPr>
              <w:t>String / VarChar(300)</w:t>
            </w:r>
          </w:p>
        </w:tc>
        <w:tc>
          <w:tcPr>
            <w:tcW w:w="2592" w:type="dxa"/>
            <w:shd w:val="clear" w:color="auto" w:fill="FFFFFF"/>
            <w:tcMar>
              <w:top w:w="80" w:type="dxa"/>
              <w:left w:w="100" w:type="dxa"/>
              <w:bottom w:w="80" w:type="dxa"/>
              <w:right w:w="100" w:type="dxa"/>
            </w:tcMar>
            <w:vAlign w:val="center"/>
          </w:tcPr>
          <w:p w14:paraId="2CF901F0" w14:textId="77777777" w:rsidR="00DC4DC9" w:rsidRDefault="008B567F">
            <w:pPr>
              <w:spacing w:before="40" w:after="40" w:line="252" w:lineRule="auto"/>
              <w:ind w:firstLine="0"/>
            </w:pPr>
            <w:r>
              <w:rPr>
                <w:sz w:val="21"/>
              </w:rPr>
              <w:t>único</w:t>
            </w:r>
          </w:p>
        </w:tc>
      </w:tr>
      <w:tr w:rsidR="00DC4DC9" w14:paraId="1A9BCE99" w14:textId="77777777">
        <w:trPr>
          <w:cantSplit/>
          <w:jc w:val="center"/>
        </w:trPr>
        <w:tc>
          <w:tcPr>
            <w:tcW w:w="2952" w:type="dxa"/>
            <w:shd w:val="clear" w:color="auto" w:fill="F1F4F7"/>
            <w:tcMar>
              <w:top w:w="80" w:type="dxa"/>
              <w:left w:w="100" w:type="dxa"/>
              <w:bottom w:w="80" w:type="dxa"/>
              <w:right w:w="100" w:type="dxa"/>
            </w:tcMar>
            <w:vAlign w:val="center"/>
          </w:tcPr>
          <w:p w14:paraId="1B70FDDC" w14:textId="77777777" w:rsidR="00DC4DC9" w:rsidRDefault="008B567F">
            <w:pPr>
              <w:spacing w:before="40" w:after="40" w:line="252" w:lineRule="auto"/>
              <w:ind w:firstLine="0"/>
            </w:pPr>
            <w:r>
              <w:rPr>
                <w:sz w:val="21"/>
              </w:rPr>
              <w:t>ci</w:t>
            </w:r>
          </w:p>
        </w:tc>
        <w:tc>
          <w:tcPr>
            <w:tcW w:w="3816" w:type="dxa"/>
            <w:shd w:val="clear" w:color="auto" w:fill="F1F4F7"/>
            <w:tcMar>
              <w:top w:w="80" w:type="dxa"/>
              <w:left w:w="100" w:type="dxa"/>
              <w:bottom w:w="80" w:type="dxa"/>
              <w:right w:w="100" w:type="dxa"/>
            </w:tcMar>
            <w:vAlign w:val="center"/>
          </w:tcPr>
          <w:p w14:paraId="58C7AA93" w14:textId="77777777" w:rsidR="00DC4DC9" w:rsidRDefault="008B567F">
            <w:pPr>
              <w:spacing w:before="40" w:after="40" w:line="252" w:lineRule="auto"/>
              <w:ind w:firstLine="0"/>
            </w:pPr>
            <w:r>
              <w:rPr>
                <w:sz w:val="21"/>
              </w:rPr>
              <w:t>String? / VarChar(12)</w:t>
            </w:r>
          </w:p>
        </w:tc>
        <w:tc>
          <w:tcPr>
            <w:tcW w:w="2592" w:type="dxa"/>
            <w:shd w:val="clear" w:color="auto" w:fill="F1F4F7"/>
            <w:tcMar>
              <w:top w:w="80" w:type="dxa"/>
              <w:left w:w="100" w:type="dxa"/>
              <w:bottom w:w="80" w:type="dxa"/>
              <w:right w:w="100" w:type="dxa"/>
            </w:tcMar>
            <w:vAlign w:val="center"/>
          </w:tcPr>
          <w:p w14:paraId="7EE7B871" w14:textId="77777777" w:rsidR="00DC4DC9" w:rsidRDefault="008B567F">
            <w:pPr>
              <w:spacing w:before="40" w:after="40" w:line="252" w:lineRule="auto"/>
              <w:ind w:firstLine="0"/>
            </w:pPr>
            <w:r>
              <w:rPr>
                <w:sz w:val="21"/>
              </w:rPr>
              <w:t>opcional</w:t>
            </w:r>
          </w:p>
        </w:tc>
      </w:tr>
      <w:tr w:rsidR="00DC4DC9" w14:paraId="342BE421" w14:textId="77777777">
        <w:trPr>
          <w:cantSplit/>
          <w:jc w:val="center"/>
        </w:trPr>
        <w:tc>
          <w:tcPr>
            <w:tcW w:w="2952" w:type="dxa"/>
            <w:shd w:val="clear" w:color="auto" w:fill="FFFFFF"/>
            <w:tcMar>
              <w:top w:w="80" w:type="dxa"/>
              <w:left w:w="100" w:type="dxa"/>
              <w:bottom w:w="80" w:type="dxa"/>
              <w:right w:w="100" w:type="dxa"/>
            </w:tcMar>
            <w:vAlign w:val="center"/>
          </w:tcPr>
          <w:p w14:paraId="66518DAF" w14:textId="77777777" w:rsidR="00DC4DC9" w:rsidRDefault="008B567F">
            <w:pPr>
              <w:spacing w:before="40" w:after="40" w:line="252" w:lineRule="auto"/>
              <w:ind w:firstLine="0"/>
            </w:pPr>
            <w:r>
              <w:rPr>
                <w:sz w:val="21"/>
              </w:rPr>
              <w:t>correo</w:t>
            </w:r>
          </w:p>
        </w:tc>
        <w:tc>
          <w:tcPr>
            <w:tcW w:w="3816" w:type="dxa"/>
            <w:shd w:val="clear" w:color="auto" w:fill="FFFFFF"/>
            <w:tcMar>
              <w:top w:w="80" w:type="dxa"/>
              <w:left w:w="100" w:type="dxa"/>
              <w:bottom w:w="80" w:type="dxa"/>
              <w:right w:w="100" w:type="dxa"/>
            </w:tcMar>
            <w:vAlign w:val="center"/>
          </w:tcPr>
          <w:p w14:paraId="61B56510" w14:textId="77777777" w:rsidR="00DC4DC9" w:rsidRDefault="008B567F">
            <w:pPr>
              <w:spacing w:before="40" w:after="40" w:line="252" w:lineRule="auto"/>
              <w:ind w:firstLine="0"/>
            </w:pPr>
            <w:r>
              <w:rPr>
                <w:sz w:val="21"/>
              </w:rPr>
              <w:t>String? / VarChar(150)</w:t>
            </w:r>
          </w:p>
        </w:tc>
        <w:tc>
          <w:tcPr>
            <w:tcW w:w="2592" w:type="dxa"/>
            <w:shd w:val="clear" w:color="auto" w:fill="FFFFFF"/>
            <w:tcMar>
              <w:top w:w="80" w:type="dxa"/>
              <w:left w:w="100" w:type="dxa"/>
              <w:bottom w:w="80" w:type="dxa"/>
              <w:right w:w="100" w:type="dxa"/>
            </w:tcMar>
            <w:vAlign w:val="center"/>
          </w:tcPr>
          <w:p w14:paraId="06F305A3" w14:textId="77777777" w:rsidR="00DC4DC9" w:rsidRDefault="008B567F">
            <w:pPr>
              <w:spacing w:before="40" w:after="40" w:line="252" w:lineRule="auto"/>
              <w:ind w:firstLine="0"/>
            </w:pPr>
            <w:r>
              <w:rPr>
                <w:sz w:val="21"/>
              </w:rPr>
              <w:t>opcional</w:t>
            </w:r>
          </w:p>
        </w:tc>
      </w:tr>
      <w:tr w:rsidR="00DC4DC9" w14:paraId="5D5A9169" w14:textId="77777777">
        <w:trPr>
          <w:cantSplit/>
          <w:jc w:val="center"/>
        </w:trPr>
        <w:tc>
          <w:tcPr>
            <w:tcW w:w="2952" w:type="dxa"/>
            <w:shd w:val="clear" w:color="auto" w:fill="F1F4F7"/>
            <w:tcMar>
              <w:top w:w="80" w:type="dxa"/>
              <w:left w:w="100" w:type="dxa"/>
              <w:bottom w:w="80" w:type="dxa"/>
              <w:right w:w="100" w:type="dxa"/>
            </w:tcMar>
            <w:vAlign w:val="center"/>
          </w:tcPr>
          <w:p w14:paraId="12DB9C62" w14:textId="77777777" w:rsidR="00DC4DC9" w:rsidRDefault="008B567F">
            <w:pPr>
              <w:spacing w:before="40" w:after="40" w:line="252" w:lineRule="auto"/>
              <w:ind w:firstLine="0"/>
            </w:pPr>
            <w:r>
              <w:rPr>
                <w:sz w:val="21"/>
              </w:rPr>
              <w:t>especialidad</w:t>
            </w:r>
          </w:p>
        </w:tc>
        <w:tc>
          <w:tcPr>
            <w:tcW w:w="3816" w:type="dxa"/>
            <w:shd w:val="clear" w:color="auto" w:fill="F1F4F7"/>
            <w:tcMar>
              <w:top w:w="80" w:type="dxa"/>
              <w:left w:w="100" w:type="dxa"/>
              <w:bottom w:w="80" w:type="dxa"/>
              <w:right w:w="100" w:type="dxa"/>
            </w:tcMar>
            <w:vAlign w:val="center"/>
          </w:tcPr>
          <w:p w14:paraId="0E0B1FA4" w14:textId="77777777" w:rsidR="00DC4DC9" w:rsidRDefault="008B567F">
            <w:pPr>
              <w:spacing w:before="40" w:after="40" w:line="252" w:lineRule="auto"/>
              <w:ind w:firstLine="0"/>
            </w:pPr>
            <w:r>
              <w:rPr>
                <w:sz w:val="21"/>
              </w:rPr>
              <w:t>String? / VarChar(150)</w:t>
            </w:r>
          </w:p>
        </w:tc>
        <w:tc>
          <w:tcPr>
            <w:tcW w:w="2592" w:type="dxa"/>
            <w:shd w:val="clear" w:color="auto" w:fill="F1F4F7"/>
            <w:tcMar>
              <w:top w:w="80" w:type="dxa"/>
              <w:left w:w="100" w:type="dxa"/>
              <w:bottom w:w="80" w:type="dxa"/>
              <w:right w:w="100" w:type="dxa"/>
            </w:tcMar>
            <w:vAlign w:val="center"/>
          </w:tcPr>
          <w:p w14:paraId="5BC9875B" w14:textId="77777777" w:rsidR="00DC4DC9" w:rsidRDefault="008B567F">
            <w:pPr>
              <w:spacing w:before="40" w:after="40" w:line="252" w:lineRule="auto"/>
              <w:ind w:firstLine="0"/>
            </w:pPr>
            <w:r>
              <w:rPr>
                <w:sz w:val="21"/>
              </w:rPr>
              <w:t>opcional</w:t>
            </w:r>
          </w:p>
        </w:tc>
      </w:tr>
      <w:tr w:rsidR="00DC4DC9" w14:paraId="0D75A356" w14:textId="77777777">
        <w:trPr>
          <w:cantSplit/>
          <w:jc w:val="center"/>
        </w:trPr>
        <w:tc>
          <w:tcPr>
            <w:tcW w:w="2952" w:type="dxa"/>
            <w:shd w:val="clear" w:color="auto" w:fill="FFFFFF"/>
            <w:tcMar>
              <w:top w:w="80" w:type="dxa"/>
              <w:left w:w="100" w:type="dxa"/>
              <w:bottom w:w="80" w:type="dxa"/>
              <w:right w:w="100" w:type="dxa"/>
            </w:tcMar>
            <w:vAlign w:val="center"/>
          </w:tcPr>
          <w:p w14:paraId="768963CD" w14:textId="77777777" w:rsidR="00DC4DC9" w:rsidRDefault="008B567F">
            <w:pPr>
              <w:spacing w:before="40" w:after="40" w:line="252" w:lineRule="auto"/>
              <w:ind w:firstLine="0"/>
            </w:pPr>
            <w:r>
              <w:rPr>
                <w:sz w:val="21"/>
              </w:rPr>
              <w:t>ci_clave</w:t>
            </w:r>
          </w:p>
        </w:tc>
        <w:tc>
          <w:tcPr>
            <w:tcW w:w="3816" w:type="dxa"/>
            <w:shd w:val="clear" w:color="auto" w:fill="FFFFFF"/>
            <w:tcMar>
              <w:top w:w="80" w:type="dxa"/>
              <w:left w:w="100" w:type="dxa"/>
              <w:bottom w:w="80" w:type="dxa"/>
              <w:right w:w="100" w:type="dxa"/>
            </w:tcMar>
            <w:vAlign w:val="center"/>
          </w:tcPr>
          <w:p w14:paraId="0FC69694" w14:textId="77777777" w:rsidR="00DC4DC9" w:rsidRDefault="008B567F">
            <w:pPr>
              <w:spacing w:before="40" w:after="40" w:line="252" w:lineRule="auto"/>
              <w:ind w:firstLine="0"/>
            </w:pPr>
            <w:r>
              <w:rPr>
                <w:sz w:val="21"/>
              </w:rPr>
              <w:t>String? / VarChar(300)</w:t>
            </w:r>
          </w:p>
        </w:tc>
        <w:tc>
          <w:tcPr>
            <w:tcW w:w="2592" w:type="dxa"/>
            <w:shd w:val="clear" w:color="auto" w:fill="FFFFFF"/>
            <w:tcMar>
              <w:top w:w="80" w:type="dxa"/>
              <w:left w:w="100" w:type="dxa"/>
              <w:bottom w:w="80" w:type="dxa"/>
              <w:right w:w="100" w:type="dxa"/>
            </w:tcMar>
            <w:vAlign w:val="center"/>
          </w:tcPr>
          <w:p w14:paraId="508B5CD8" w14:textId="77777777" w:rsidR="00DC4DC9" w:rsidRDefault="008B567F">
            <w:pPr>
              <w:spacing w:before="40" w:after="40" w:line="252" w:lineRule="auto"/>
              <w:ind w:firstLine="0"/>
            </w:pPr>
            <w:r>
              <w:rPr>
                <w:sz w:val="21"/>
              </w:rPr>
              <w:t>único; opcional</w:t>
            </w:r>
          </w:p>
        </w:tc>
      </w:tr>
      <w:tr w:rsidR="00DC4DC9" w14:paraId="35B04C66" w14:textId="77777777">
        <w:trPr>
          <w:cantSplit/>
          <w:jc w:val="center"/>
        </w:trPr>
        <w:tc>
          <w:tcPr>
            <w:tcW w:w="2952" w:type="dxa"/>
            <w:shd w:val="clear" w:color="auto" w:fill="F1F4F7"/>
            <w:tcMar>
              <w:top w:w="80" w:type="dxa"/>
              <w:left w:w="100" w:type="dxa"/>
              <w:bottom w:w="80" w:type="dxa"/>
              <w:right w:w="100" w:type="dxa"/>
            </w:tcMar>
            <w:vAlign w:val="center"/>
          </w:tcPr>
          <w:p w14:paraId="7507DE0D" w14:textId="77777777" w:rsidR="00DC4DC9" w:rsidRDefault="008B567F">
            <w:pPr>
              <w:spacing w:before="40" w:after="40" w:line="252" w:lineRule="auto"/>
              <w:ind w:firstLine="0"/>
            </w:pPr>
            <w:r>
              <w:rPr>
                <w:sz w:val="21"/>
              </w:rPr>
              <w:t>correo_clave</w:t>
            </w:r>
          </w:p>
        </w:tc>
        <w:tc>
          <w:tcPr>
            <w:tcW w:w="3816" w:type="dxa"/>
            <w:shd w:val="clear" w:color="auto" w:fill="F1F4F7"/>
            <w:tcMar>
              <w:top w:w="80" w:type="dxa"/>
              <w:left w:w="100" w:type="dxa"/>
              <w:bottom w:w="80" w:type="dxa"/>
              <w:right w:w="100" w:type="dxa"/>
            </w:tcMar>
            <w:vAlign w:val="center"/>
          </w:tcPr>
          <w:p w14:paraId="49DE8153" w14:textId="77777777" w:rsidR="00DC4DC9" w:rsidRDefault="008B567F">
            <w:pPr>
              <w:spacing w:before="40" w:after="40" w:line="252" w:lineRule="auto"/>
              <w:ind w:firstLine="0"/>
            </w:pPr>
            <w:r>
              <w:rPr>
                <w:sz w:val="21"/>
              </w:rPr>
              <w:t>String? / VarChar(300)</w:t>
            </w:r>
          </w:p>
        </w:tc>
        <w:tc>
          <w:tcPr>
            <w:tcW w:w="2592" w:type="dxa"/>
            <w:shd w:val="clear" w:color="auto" w:fill="F1F4F7"/>
            <w:tcMar>
              <w:top w:w="80" w:type="dxa"/>
              <w:left w:w="100" w:type="dxa"/>
              <w:bottom w:w="80" w:type="dxa"/>
              <w:right w:w="100" w:type="dxa"/>
            </w:tcMar>
            <w:vAlign w:val="center"/>
          </w:tcPr>
          <w:p w14:paraId="78141681" w14:textId="77777777" w:rsidR="00DC4DC9" w:rsidRDefault="008B567F">
            <w:pPr>
              <w:spacing w:before="40" w:after="40" w:line="252" w:lineRule="auto"/>
              <w:ind w:firstLine="0"/>
            </w:pPr>
            <w:r>
              <w:rPr>
                <w:sz w:val="21"/>
              </w:rPr>
              <w:t>único; opcional</w:t>
            </w:r>
          </w:p>
        </w:tc>
      </w:tr>
      <w:tr w:rsidR="00DC4DC9" w14:paraId="2201B725" w14:textId="77777777">
        <w:trPr>
          <w:cantSplit/>
          <w:jc w:val="center"/>
        </w:trPr>
        <w:tc>
          <w:tcPr>
            <w:tcW w:w="2952" w:type="dxa"/>
            <w:shd w:val="clear" w:color="auto" w:fill="FFFFFF"/>
            <w:tcMar>
              <w:top w:w="80" w:type="dxa"/>
              <w:left w:w="100" w:type="dxa"/>
              <w:bottom w:w="80" w:type="dxa"/>
              <w:right w:w="100" w:type="dxa"/>
            </w:tcMar>
            <w:vAlign w:val="center"/>
          </w:tcPr>
          <w:p w14:paraId="476FB082" w14:textId="77777777" w:rsidR="00DC4DC9" w:rsidRDefault="008B567F">
            <w:pPr>
              <w:spacing w:before="40" w:after="40" w:line="252" w:lineRule="auto"/>
              <w:ind w:firstLine="0"/>
            </w:pPr>
            <w:r>
              <w:rPr>
                <w:sz w:val="21"/>
              </w:rPr>
              <w:t>busqueda_clave</w:t>
            </w:r>
          </w:p>
        </w:tc>
        <w:tc>
          <w:tcPr>
            <w:tcW w:w="3816" w:type="dxa"/>
            <w:shd w:val="clear" w:color="auto" w:fill="FFFFFF"/>
            <w:tcMar>
              <w:top w:w="80" w:type="dxa"/>
              <w:left w:w="100" w:type="dxa"/>
              <w:bottom w:w="80" w:type="dxa"/>
              <w:right w:w="100" w:type="dxa"/>
            </w:tcMar>
            <w:vAlign w:val="center"/>
          </w:tcPr>
          <w:p w14:paraId="22D341B2" w14:textId="77777777" w:rsidR="00DC4DC9" w:rsidRDefault="008B567F">
            <w:pPr>
              <w:spacing w:before="40" w:after="40" w:line="252" w:lineRule="auto"/>
              <w:ind w:firstLine="0"/>
            </w:pPr>
            <w:r>
              <w:rPr>
                <w:sz w:val="21"/>
              </w:rPr>
              <w:t>String / Text</w:t>
            </w:r>
          </w:p>
        </w:tc>
        <w:tc>
          <w:tcPr>
            <w:tcW w:w="2592" w:type="dxa"/>
            <w:shd w:val="clear" w:color="auto" w:fill="FFFFFF"/>
            <w:tcMar>
              <w:top w:w="80" w:type="dxa"/>
              <w:left w:w="100" w:type="dxa"/>
              <w:bottom w:w="80" w:type="dxa"/>
              <w:right w:w="100" w:type="dxa"/>
            </w:tcMar>
            <w:vAlign w:val="center"/>
          </w:tcPr>
          <w:p w14:paraId="1D8C14AB" w14:textId="77777777" w:rsidR="00DC4DC9" w:rsidRDefault="008B567F">
            <w:pPr>
              <w:spacing w:before="40" w:after="40" w:line="252" w:lineRule="auto"/>
              <w:ind w:firstLine="0"/>
            </w:pPr>
            <w:r>
              <w:rPr>
                <w:sz w:val="21"/>
              </w:rPr>
              <w:t>persistido</w:t>
            </w:r>
          </w:p>
        </w:tc>
      </w:tr>
      <w:tr w:rsidR="00DC4DC9" w14:paraId="05C1CFF6" w14:textId="77777777">
        <w:trPr>
          <w:cantSplit/>
          <w:jc w:val="center"/>
        </w:trPr>
        <w:tc>
          <w:tcPr>
            <w:tcW w:w="2952" w:type="dxa"/>
            <w:shd w:val="clear" w:color="auto" w:fill="F1F4F7"/>
            <w:tcMar>
              <w:top w:w="80" w:type="dxa"/>
              <w:left w:w="100" w:type="dxa"/>
              <w:bottom w:w="80" w:type="dxa"/>
              <w:right w:w="100" w:type="dxa"/>
            </w:tcMar>
            <w:vAlign w:val="center"/>
          </w:tcPr>
          <w:p w14:paraId="36DBC3CF" w14:textId="77777777" w:rsidR="00DC4DC9" w:rsidRDefault="008B567F">
            <w:pPr>
              <w:spacing w:before="40" w:after="40" w:line="252" w:lineRule="auto"/>
              <w:ind w:firstLine="0"/>
            </w:pPr>
            <w:r>
              <w:rPr>
                <w:sz w:val="21"/>
              </w:rPr>
              <w:t>activo</w:t>
            </w:r>
          </w:p>
        </w:tc>
        <w:tc>
          <w:tcPr>
            <w:tcW w:w="3816" w:type="dxa"/>
            <w:shd w:val="clear" w:color="auto" w:fill="F1F4F7"/>
            <w:tcMar>
              <w:top w:w="80" w:type="dxa"/>
              <w:left w:w="100" w:type="dxa"/>
              <w:bottom w:w="80" w:type="dxa"/>
              <w:right w:w="100" w:type="dxa"/>
            </w:tcMar>
            <w:vAlign w:val="center"/>
          </w:tcPr>
          <w:p w14:paraId="27F3ACF9" w14:textId="77777777" w:rsidR="00DC4DC9" w:rsidRDefault="008B567F">
            <w:pPr>
              <w:spacing w:before="40" w:after="40" w:line="252" w:lineRule="auto"/>
              <w:ind w:firstLine="0"/>
            </w:pPr>
            <w:r>
              <w:rPr>
                <w:sz w:val="21"/>
              </w:rPr>
              <w:t>Boolean</w:t>
            </w:r>
          </w:p>
        </w:tc>
        <w:tc>
          <w:tcPr>
            <w:tcW w:w="2592" w:type="dxa"/>
            <w:shd w:val="clear" w:color="auto" w:fill="F1F4F7"/>
            <w:tcMar>
              <w:top w:w="80" w:type="dxa"/>
              <w:left w:w="100" w:type="dxa"/>
              <w:bottom w:w="80" w:type="dxa"/>
              <w:right w:w="100" w:type="dxa"/>
            </w:tcMar>
            <w:vAlign w:val="center"/>
          </w:tcPr>
          <w:p w14:paraId="4A3F9EF4" w14:textId="77777777" w:rsidR="00DC4DC9" w:rsidRDefault="008B567F">
            <w:pPr>
              <w:spacing w:before="40" w:after="40" w:line="252" w:lineRule="auto"/>
              <w:ind w:firstLine="0"/>
            </w:pPr>
            <w:r>
              <w:rPr>
                <w:sz w:val="21"/>
              </w:rPr>
              <w:t xml:space="preserve">valor </w:t>
            </w:r>
            <w:r>
              <w:rPr>
                <w:sz w:val="21"/>
              </w:rPr>
              <w:t>inicial del modelo</w:t>
            </w:r>
          </w:p>
        </w:tc>
      </w:tr>
      <w:tr w:rsidR="00DC4DC9" w14:paraId="74F0DC45" w14:textId="77777777">
        <w:trPr>
          <w:cantSplit/>
          <w:jc w:val="center"/>
        </w:trPr>
        <w:tc>
          <w:tcPr>
            <w:tcW w:w="2952" w:type="dxa"/>
            <w:shd w:val="clear" w:color="auto" w:fill="FFFFFF"/>
            <w:tcMar>
              <w:top w:w="80" w:type="dxa"/>
              <w:left w:w="100" w:type="dxa"/>
              <w:bottom w:w="80" w:type="dxa"/>
              <w:right w:w="100" w:type="dxa"/>
            </w:tcMar>
            <w:vAlign w:val="center"/>
          </w:tcPr>
          <w:p w14:paraId="7753B142" w14:textId="77777777" w:rsidR="00DC4DC9" w:rsidRDefault="008B567F">
            <w:pPr>
              <w:spacing w:before="40" w:after="40" w:line="252" w:lineRule="auto"/>
              <w:ind w:firstLine="0"/>
            </w:pPr>
            <w:r>
              <w:rPr>
                <w:sz w:val="21"/>
              </w:rPr>
              <w:t>creado_en</w:t>
            </w:r>
          </w:p>
        </w:tc>
        <w:tc>
          <w:tcPr>
            <w:tcW w:w="3816" w:type="dxa"/>
            <w:shd w:val="clear" w:color="auto" w:fill="FFFFFF"/>
            <w:tcMar>
              <w:top w:w="80" w:type="dxa"/>
              <w:left w:w="100" w:type="dxa"/>
              <w:bottom w:w="80" w:type="dxa"/>
              <w:right w:w="100" w:type="dxa"/>
            </w:tcMar>
            <w:vAlign w:val="center"/>
          </w:tcPr>
          <w:p w14:paraId="60C42736" w14:textId="77777777" w:rsidR="00DC4DC9" w:rsidRDefault="008B567F">
            <w:pPr>
              <w:spacing w:before="40" w:after="40" w:line="252" w:lineRule="auto"/>
              <w:ind w:firstLine="0"/>
            </w:pPr>
            <w:r>
              <w:rPr>
                <w:sz w:val="21"/>
              </w:rPr>
              <w:t>DateTime / Timestamptz(3)</w:t>
            </w:r>
          </w:p>
        </w:tc>
        <w:tc>
          <w:tcPr>
            <w:tcW w:w="2592" w:type="dxa"/>
            <w:shd w:val="clear" w:color="auto" w:fill="FFFFFF"/>
            <w:tcMar>
              <w:top w:w="80" w:type="dxa"/>
              <w:left w:w="100" w:type="dxa"/>
              <w:bottom w:w="80" w:type="dxa"/>
              <w:right w:w="100" w:type="dxa"/>
            </w:tcMar>
            <w:vAlign w:val="center"/>
          </w:tcPr>
          <w:p w14:paraId="602134BB" w14:textId="77777777" w:rsidR="00DC4DC9" w:rsidRDefault="008B567F">
            <w:pPr>
              <w:spacing w:before="40" w:after="40" w:line="252" w:lineRule="auto"/>
              <w:ind w:firstLine="0"/>
            </w:pPr>
            <w:r>
              <w:rPr>
                <w:sz w:val="21"/>
              </w:rPr>
              <w:t>valor inicial del modelo</w:t>
            </w:r>
          </w:p>
        </w:tc>
      </w:tr>
      <w:tr w:rsidR="00DC4DC9" w14:paraId="492250E6" w14:textId="77777777">
        <w:trPr>
          <w:cantSplit/>
          <w:jc w:val="center"/>
        </w:trPr>
        <w:tc>
          <w:tcPr>
            <w:tcW w:w="2952" w:type="dxa"/>
            <w:shd w:val="clear" w:color="auto" w:fill="F1F4F7"/>
            <w:tcMar>
              <w:top w:w="80" w:type="dxa"/>
              <w:left w:w="100" w:type="dxa"/>
              <w:bottom w:w="80" w:type="dxa"/>
              <w:right w:w="100" w:type="dxa"/>
            </w:tcMar>
            <w:vAlign w:val="center"/>
          </w:tcPr>
          <w:p w14:paraId="573F4A50" w14:textId="77777777" w:rsidR="00DC4DC9" w:rsidRDefault="008B567F">
            <w:pPr>
              <w:spacing w:before="40" w:after="40" w:line="252" w:lineRule="auto"/>
              <w:ind w:firstLine="0"/>
            </w:pPr>
            <w:r>
              <w:rPr>
                <w:sz w:val="21"/>
              </w:rPr>
              <w:t>actualizado_en</w:t>
            </w:r>
          </w:p>
        </w:tc>
        <w:tc>
          <w:tcPr>
            <w:tcW w:w="3816" w:type="dxa"/>
            <w:shd w:val="clear" w:color="auto" w:fill="F1F4F7"/>
            <w:tcMar>
              <w:top w:w="80" w:type="dxa"/>
              <w:left w:w="100" w:type="dxa"/>
              <w:bottom w:w="80" w:type="dxa"/>
              <w:right w:w="100" w:type="dxa"/>
            </w:tcMar>
            <w:vAlign w:val="center"/>
          </w:tcPr>
          <w:p w14:paraId="3212B3A8" w14:textId="77777777" w:rsidR="00DC4DC9" w:rsidRDefault="008B567F">
            <w:pPr>
              <w:spacing w:before="40" w:after="40" w:line="252" w:lineRule="auto"/>
              <w:ind w:firstLine="0"/>
            </w:pPr>
            <w:r>
              <w:rPr>
                <w:sz w:val="21"/>
              </w:rPr>
              <w:t>DateTime / Timestamptz(3)</w:t>
            </w:r>
          </w:p>
        </w:tc>
        <w:tc>
          <w:tcPr>
            <w:tcW w:w="2592" w:type="dxa"/>
            <w:shd w:val="clear" w:color="auto" w:fill="F1F4F7"/>
            <w:tcMar>
              <w:top w:w="80" w:type="dxa"/>
              <w:left w:w="100" w:type="dxa"/>
              <w:bottom w:w="80" w:type="dxa"/>
              <w:right w:w="100" w:type="dxa"/>
            </w:tcMar>
            <w:vAlign w:val="center"/>
          </w:tcPr>
          <w:p w14:paraId="128310A5" w14:textId="77777777" w:rsidR="00DC4DC9" w:rsidRDefault="008B567F">
            <w:pPr>
              <w:spacing w:before="40" w:after="40" w:line="252" w:lineRule="auto"/>
              <w:ind w:firstLine="0"/>
            </w:pPr>
            <w:r>
              <w:rPr>
                <w:sz w:val="21"/>
              </w:rPr>
              <w:t>actualización automática</w:t>
            </w:r>
          </w:p>
        </w:tc>
      </w:tr>
    </w:tbl>
    <w:p w14:paraId="448661EB" w14:textId="77777777" w:rsidR="00DC4DC9" w:rsidRDefault="00DC4DC9">
      <w:pPr>
        <w:spacing w:after="40"/>
      </w:pPr>
    </w:p>
    <w:p w14:paraId="72675075" w14:textId="77777777" w:rsidR="00DC4DC9" w:rsidRDefault="008B567F">
      <w:pPr>
        <w:ind w:firstLine="0"/>
      </w:pPr>
      <w:r>
        <w:t xml:space="preserve">Claves e índices del modelo. @@index([active, nameKey, id], map: </w:t>
      </w:r>
      <w:r>
        <w:t>"tutores_activo_nombre_idx")</w:t>
      </w:r>
    </w:p>
    <w:p w14:paraId="00867B6A" w14:textId="77777777" w:rsidR="00DC4DC9" w:rsidRDefault="008B567F">
      <w:pPr>
        <w:pStyle w:val="Ttulo2"/>
      </w:pPr>
      <w:bookmarkStart w:id="79" w:name="_Toc244008606"/>
      <w:r>
        <w:t>CatalogRecord en catalogos</w:t>
      </w:r>
      <w:bookmarkEnd w:id="79"/>
    </w:p>
    <w:p w14:paraId="42393BFE" w14:textId="261DD9EA" w:rsidR="00DC4DC9" w:rsidRDefault="008B567F">
      <w:pPr>
        <w:pStyle w:val="Descripcin"/>
        <w:keepNext/>
      </w:pPr>
      <w:bookmarkStart w:id="80" w:name="_Toc244008703"/>
      <w:r>
        <w:rPr>
          <w:sz w:val="22"/>
        </w:rPr>
        <w:t xml:space="preserve">Tabla </w:t>
      </w:r>
      <w:r>
        <w:fldChar w:fldCharType="begin"/>
      </w:r>
      <w:r>
        <w:instrText>SEQ Tabla \* ARABIC</w:instrText>
      </w:r>
      <w:r>
        <w:fldChar w:fldCharType="separate"/>
      </w:r>
      <w:r>
        <w:rPr>
          <w:noProof/>
        </w:rPr>
        <w:t>18</w:t>
      </w:r>
      <w:r>
        <w:fldChar w:fldCharType="end"/>
      </w:r>
      <w:r>
        <w:rPr>
          <w:sz w:val="22"/>
        </w:rPr>
        <w:t xml:space="preserve">  Campos de catalogos</w:t>
      </w:r>
      <w:bookmarkEnd w:id="8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92"/>
      </w:tblGrid>
      <w:tr w:rsidR="00DC4DC9" w14:paraId="4607596D" w14:textId="77777777">
        <w:trPr>
          <w:cantSplit/>
          <w:tblHeader/>
          <w:jc w:val="center"/>
        </w:trPr>
        <w:tc>
          <w:tcPr>
            <w:tcW w:w="2952" w:type="dxa"/>
            <w:shd w:val="clear" w:color="auto" w:fill="244660"/>
            <w:tcMar>
              <w:top w:w="80" w:type="dxa"/>
              <w:left w:w="100" w:type="dxa"/>
              <w:bottom w:w="80" w:type="dxa"/>
              <w:right w:w="100" w:type="dxa"/>
            </w:tcMar>
            <w:vAlign w:val="center"/>
          </w:tcPr>
          <w:p w14:paraId="28BF58BE" w14:textId="77777777" w:rsidR="00DC4DC9" w:rsidRDefault="008B567F">
            <w:pPr>
              <w:keepNext/>
              <w:spacing w:before="40" w:after="40" w:line="252" w:lineRule="auto"/>
              <w:ind w:firstLine="0"/>
            </w:pPr>
            <w:r>
              <w:rPr>
                <w:b/>
                <w:color w:val="FFFFFF"/>
                <w:sz w:val="21"/>
              </w:rPr>
              <w:t>Columna física</w:t>
            </w:r>
          </w:p>
        </w:tc>
        <w:tc>
          <w:tcPr>
            <w:tcW w:w="3816" w:type="dxa"/>
            <w:shd w:val="clear" w:color="auto" w:fill="244660"/>
            <w:tcMar>
              <w:top w:w="80" w:type="dxa"/>
              <w:left w:w="100" w:type="dxa"/>
              <w:bottom w:w="80" w:type="dxa"/>
              <w:right w:w="100" w:type="dxa"/>
            </w:tcMar>
            <w:vAlign w:val="center"/>
          </w:tcPr>
          <w:p w14:paraId="4FBC2B51" w14:textId="77777777" w:rsidR="00DC4DC9" w:rsidRDefault="008B567F">
            <w:pPr>
              <w:keepNext/>
              <w:spacing w:before="40" w:after="40" w:line="252" w:lineRule="auto"/>
              <w:ind w:firstLine="0"/>
            </w:pPr>
            <w:r>
              <w:rPr>
                <w:b/>
                <w:color w:val="FFFFFF"/>
                <w:sz w:val="21"/>
              </w:rPr>
              <w:t>Tipo</w:t>
            </w:r>
          </w:p>
        </w:tc>
        <w:tc>
          <w:tcPr>
            <w:tcW w:w="2592" w:type="dxa"/>
            <w:shd w:val="clear" w:color="auto" w:fill="244660"/>
            <w:tcMar>
              <w:top w:w="80" w:type="dxa"/>
              <w:left w:w="100" w:type="dxa"/>
              <w:bottom w:w="80" w:type="dxa"/>
              <w:right w:w="100" w:type="dxa"/>
            </w:tcMar>
            <w:vAlign w:val="center"/>
          </w:tcPr>
          <w:p w14:paraId="00D6A868" w14:textId="77777777" w:rsidR="00DC4DC9" w:rsidRDefault="008B567F">
            <w:pPr>
              <w:keepNext/>
              <w:spacing w:before="40" w:after="40" w:line="252" w:lineRule="auto"/>
              <w:ind w:firstLine="0"/>
            </w:pPr>
            <w:r>
              <w:rPr>
                <w:b/>
                <w:color w:val="FFFFFF"/>
                <w:sz w:val="21"/>
              </w:rPr>
              <w:t>Condición</w:t>
            </w:r>
          </w:p>
        </w:tc>
      </w:tr>
      <w:tr w:rsidR="00DC4DC9" w14:paraId="71D03012" w14:textId="77777777">
        <w:trPr>
          <w:cantSplit/>
          <w:jc w:val="center"/>
        </w:trPr>
        <w:tc>
          <w:tcPr>
            <w:tcW w:w="2952" w:type="dxa"/>
            <w:shd w:val="clear" w:color="auto" w:fill="FFFFFF"/>
            <w:tcMar>
              <w:top w:w="80" w:type="dxa"/>
              <w:left w:w="100" w:type="dxa"/>
              <w:bottom w:w="80" w:type="dxa"/>
              <w:right w:w="100" w:type="dxa"/>
            </w:tcMar>
            <w:vAlign w:val="center"/>
          </w:tcPr>
          <w:p w14:paraId="22FE748E" w14:textId="77777777" w:rsidR="00DC4DC9" w:rsidRDefault="008B567F">
            <w:pPr>
              <w:spacing w:before="40" w:after="40" w:line="252" w:lineRule="auto"/>
              <w:ind w:firstLine="0"/>
            </w:pPr>
            <w:r>
              <w:rPr>
                <w:sz w:val="21"/>
              </w:rPr>
              <w:t>id</w:t>
            </w:r>
          </w:p>
        </w:tc>
        <w:tc>
          <w:tcPr>
            <w:tcW w:w="3816" w:type="dxa"/>
            <w:shd w:val="clear" w:color="auto" w:fill="FFFFFF"/>
            <w:tcMar>
              <w:top w:w="80" w:type="dxa"/>
              <w:left w:w="100" w:type="dxa"/>
              <w:bottom w:w="80" w:type="dxa"/>
              <w:right w:w="100" w:type="dxa"/>
            </w:tcMar>
            <w:vAlign w:val="center"/>
          </w:tcPr>
          <w:p w14:paraId="16CA353E" w14:textId="77777777" w:rsidR="00DC4DC9" w:rsidRDefault="008B567F">
            <w:pPr>
              <w:spacing w:before="40" w:after="40" w:line="252" w:lineRule="auto"/>
              <w:ind w:firstLine="0"/>
            </w:pPr>
            <w:r>
              <w:rPr>
                <w:sz w:val="21"/>
              </w:rPr>
              <w:t>String / Uuid</w:t>
            </w:r>
          </w:p>
        </w:tc>
        <w:tc>
          <w:tcPr>
            <w:tcW w:w="2592" w:type="dxa"/>
            <w:shd w:val="clear" w:color="auto" w:fill="FFFFFF"/>
            <w:tcMar>
              <w:top w:w="80" w:type="dxa"/>
              <w:left w:w="100" w:type="dxa"/>
              <w:bottom w:w="80" w:type="dxa"/>
              <w:right w:w="100" w:type="dxa"/>
            </w:tcMar>
            <w:vAlign w:val="center"/>
          </w:tcPr>
          <w:p w14:paraId="66695434" w14:textId="77777777" w:rsidR="00DC4DC9" w:rsidRDefault="008B567F">
            <w:pPr>
              <w:spacing w:before="40" w:after="40" w:line="252" w:lineRule="auto"/>
              <w:ind w:firstLine="0"/>
            </w:pPr>
            <w:r>
              <w:rPr>
                <w:sz w:val="21"/>
              </w:rPr>
              <w:t>PK; valor inicial del modelo</w:t>
            </w:r>
          </w:p>
        </w:tc>
      </w:tr>
      <w:tr w:rsidR="00DC4DC9" w14:paraId="521B3E87" w14:textId="77777777">
        <w:trPr>
          <w:cantSplit/>
          <w:jc w:val="center"/>
        </w:trPr>
        <w:tc>
          <w:tcPr>
            <w:tcW w:w="2952" w:type="dxa"/>
            <w:shd w:val="clear" w:color="auto" w:fill="F1F4F7"/>
            <w:tcMar>
              <w:top w:w="80" w:type="dxa"/>
              <w:left w:w="100" w:type="dxa"/>
              <w:bottom w:w="80" w:type="dxa"/>
              <w:right w:w="100" w:type="dxa"/>
            </w:tcMar>
            <w:vAlign w:val="center"/>
          </w:tcPr>
          <w:p w14:paraId="5AD112EE" w14:textId="77777777" w:rsidR="00DC4DC9" w:rsidRDefault="008B567F">
            <w:pPr>
              <w:spacing w:before="40" w:after="40" w:line="252" w:lineRule="auto"/>
              <w:ind w:firstLine="0"/>
            </w:pPr>
            <w:r>
              <w:rPr>
                <w:sz w:val="21"/>
              </w:rPr>
              <w:t>tipo</w:t>
            </w:r>
          </w:p>
        </w:tc>
        <w:tc>
          <w:tcPr>
            <w:tcW w:w="3816" w:type="dxa"/>
            <w:shd w:val="clear" w:color="auto" w:fill="F1F4F7"/>
            <w:tcMar>
              <w:top w:w="80" w:type="dxa"/>
              <w:left w:w="100" w:type="dxa"/>
              <w:bottom w:w="80" w:type="dxa"/>
              <w:right w:w="100" w:type="dxa"/>
            </w:tcMar>
            <w:vAlign w:val="center"/>
          </w:tcPr>
          <w:p w14:paraId="21D01FFC" w14:textId="77777777" w:rsidR="00DC4DC9" w:rsidRDefault="008B567F">
            <w:pPr>
              <w:spacing w:before="40" w:after="40" w:line="252" w:lineRule="auto"/>
              <w:ind w:firstLine="0"/>
            </w:pPr>
            <w:r>
              <w:rPr>
                <w:sz w:val="21"/>
              </w:rPr>
              <w:t>CatalogKind</w:t>
            </w:r>
          </w:p>
        </w:tc>
        <w:tc>
          <w:tcPr>
            <w:tcW w:w="2592" w:type="dxa"/>
            <w:shd w:val="clear" w:color="auto" w:fill="F1F4F7"/>
            <w:tcMar>
              <w:top w:w="80" w:type="dxa"/>
              <w:left w:w="100" w:type="dxa"/>
              <w:bottom w:w="80" w:type="dxa"/>
              <w:right w:w="100" w:type="dxa"/>
            </w:tcMar>
            <w:vAlign w:val="center"/>
          </w:tcPr>
          <w:p w14:paraId="4867D320" w14:textId="77777777" w:rsidR="00DC4DC9" w:rsidRDefault="008B567F">
            <w:pPr>
              <w:spacing w:before="40" w:after="40" w:line="252" w:lineRule="auto"/>
              <w:ind w:firstLine="0"/>
            </w:pPr>
            <w:r>
              <w:rPr>
                <w:sz w:val="21"/>
              </w:rPr>
              <w:t>persistido</w:t>
            </w:r>
          </w:p>
        </w:tc>
      </w:tr>
      <w:tr w:rsidR="00DC4DC9" w14:paraId="45E80216" w14:textId="77777777">
        <w:trPr>
          <w:cantSplit/>
          <w:jc w:val="center"/>
        </w:trPr>
        <w:tc>
          <w:tcPr>
            <w:tcW w:w="2952" w:type="dxa"/>
            <w:shd w:val="clear" w:color="auto" w:fill="FFFFFF"/>
            <w:tcMar>
              <w:top w:w="80" w:type="dxa"/>
              <w:left w:w="100" w:type="dxa"/>
              <w:bottom w:w="80" w:type="dxa"/>
              <w:right w:w="100" w:type="dxa"/>
            </w:tcMar>
            <w:vAlign w:val="center"/>
          </w:tcPr>
          <w:p w14:paraId="7A3A9AF4" w14:textId="77777777" w:rsidR="00DC4DC9" w:rsidRDefault="008B567F">
            <w:pPr>
              <w:spacing w:before="40" w:after="40" w:line="252" w:lineRule="auto"/>
              <w:ind w:firstLine="0"/>
            </w:pPr>
            <w:r>
              <w:rPr>
                <w:sz w:val="21"/>
              </w:rPr>
              <w:lastRenderedPageBreak/>
              <w:t>nombre</w:t>
            </w:r>
          </w:p>
        </w:tc>
        <w:tc>
          <w:tcPr>
            <w:tcW w:w="3816" w:type="dxa"/>
            <w:shd w:val="clear" w:color="auto" w:fill="FFFFFF"/>
            <w:tcMar>
              <w:top w:w="80" w:type="dxa"/>
              <w:left w:w="100" w:type="dxa"/>
              <w:bottom w:w="80" w:type="dxa"/>
              <w:right w:w="100" w:type="dxa"/>
            </w:tcMar>
            <w:vAlign w:val="center"/>
          </w:tcPr>
          <w:p w14:paraId="355781A5" w14:textId="77777777" w:rsidR="00DC4DC9" w:rsidRDefault="008B567F">
            <w:pPr>
              <w:spacing w:before="40" w:after="40" w:line="252" w:lineRule="auto"/>
              <w:ind w:firstLine="0"/>
            </w:pPr>
            <w:r>
              <w:rPr>
                <w:sz w:val="21"/>
              </w:rPr>
              <w:t>String / VarChar(150)</w:t>
            </w:r>
          </w:p>
        </w:tc>
        <w:tc>
          <w:tcPr>
            <w:tcW w:w="2592" w:type="dxa"/>
            <w:shd w:val="clear" w:color="auto" w:fill="FFFFFF"/>
            <w:tcMar>
              <w:top w:w="80" w:type="dxa"/>
              <w:left w:w="100" w:type="dxa"/>
              <w:bottom w:w="80" w:type="dxa"/>
              <w:right w:w="100" w:type="dxa"/>
            </w:tcMar>
            <w:vAlign w:val="center"/>
          </w:tcPr>
          <w:p w14:paraId="79156C48" w14:textId="77777777" w:rsidR="00DC4DC9" w:rsidRDefault="008B567F">
            <w:pPr>
              <w:spacing w:before="40" w:after="40" w:line="252" w:lineRule="auto"/>
              <w:ind w:firstLine="0"/>
            </w:pPr>
            <w:r>
              <w:rPr>
                <w:sz w:val="21"/>
              </w:rPr>
              <w:t>persistido</w:t>
            </w:r>
          </w:p>
        </w:tc>
      </w:tr>
      <w:tr w:rsidR="00DC4DC9" w14:paraId="339EEFED" w14:textId="77777777">
        <w:trPr>
          <w:cantSplit/>
          <w:jc w:val="center"/>
        </w:trPr>
        <w:tc>
          <w:tcPr>
            <w:tcW w:w="2952" w:type="dxa"/>
            <w:shd w:val="clear" w:color="auto" w:fill="F1F4F7"/>
            <w:tcMar>
              <w:top w:w="80" w:type="dxa"/>
              <w:left w:w="100" w:type="dxa"/>
              <w:bottom w:w="80" w:type="dxa"/>
              <w:right w:w="100" w:type="dxa"/>
            </w:tcMar>
            <w:vAlign w:val="center"/>
          </w:tcPr>
          <w:p w14:paraId="70A4F09D" w14:textId="77777777" w:rsidR="00DC4DC9" w:rsidRDefault="008B567F">
            <w:pPr>
              <w:spacing w:before="40" w:after="40" w:line="252" w:lineRule="auto"/>
              <w:ind w:firstLine="0"/>
            </w:pPr>
            <w:r>
              <w:rPr>
                <w:sz w:val="21"/>
              </w:rPr>
              <w:t>nombre_clave</w:t>
            </w:r>
          </w:p>
        </w:tc>
        <w:tc>
          <w:tcPr>
            <w:tcW w:w="3816" w:type="dxa"/>
            <w:shd w:val="clear" w:color="auto" w:fill="F1F4F7"/>
            <w:tcMar>
              <w:top w:w="80" w:type="dxa"/>
              <w:left w:w="100" w:type="dxa"/>
              <w:bottom w:w="80" w:type="dxa"/>
              <w:right w:w="100" w:type="dxa"/>
            </w:tcMar>
            <w:vAlign w:val="center"/>
          </w:tcPr>
          <w:p w14:paraId="02AFA316" w14:textId="77777777" w:rsidR="00DC4DC9" w:rsidRDefault="008B567F">
            <w:pPr>
              <w:spacing w:before="40" w:after="40" w:line="252" w:lineRule="auto"/>
              <w:ind w:firstLine="0"/>
            </w:pPr>
            <w:r>
              <w:rPr>
                <w:sz w:val="21"/>
              </w:rPr>
              <w:t>String / VarChar(300)</w:t>
            </w:r>
          </w:p>
        </w:tc>
        <w:tc>
          <w:tcPr>
            <w:tcW w:w="2592" w:type="dxa"/>
            <w:shd w:val="clear" w:color="auto" w:fill="F1F4F7"/>
            <w:tcMar>
              <w:top w:w="80" w:type="dxa"/>
              <w:left w:w="100" w:type="dxa"/>
              <w:bottom w:w="80" w:type="dxa"/>
              <w:right w:w="100" w:type="dxa"/>
            </w:tcMar>
            <w:vAlign w:val="center"/>
          </w:tcPr>
          <w:p w14:paraId="271033C6" w14:textId="77777777" w:rsidR="00DC4DC9" w:rsidRDefault="008B567F">
            <w:pPr>
              <w:spacing w:before="40" w:after="40" w:line="252" w:lineRule="auto"/>
              <w:ind w:firstLine="0"/>
            </w:pPr>
            <w:r>
              <w:rPr>
                <w:sz w:val="21"/>
              </w:rPr>
              <w:t>persistido</w:t>
            </w:r>
          </w:p>
        </w:tc>
      </w:tr>
      <w:tr w:rsidR="00DC4DC9" w14:paraId="33142796" w14:textId="77777777">
        <w:trPr>
          <w:cantSplit/>
          <w:jc w:val="center"/>
        </w:trPr>
        <w:tc>
          <w:tcPr>
            <w:tcW w:w="2952" w:type="dxa"/>
            <w:shd w:val="clear" w:color="auto" w:fill="FFFFFF"/>
            <w:tcMar>
              <w:top w:w="80" w:type="dxa"/>
              <w:left w:w="100" w:type="dxa"/>
              <w:bottom w:w="80" w:type="dxa"/>
              <w:right w:w="100" w:type="dxa"/>
            </w:tcMar>
            <w:vAlign w:val="center"/>
          </w:tcPr>
          <w:p w14:paraId="73671C07" w14:textId="77777777" w:rsidR="00DC4DC9" w:rsidRDefault="008B567F">
            <w:pPr>
              <w:spacing w:before="40" w:after="40" w:line="252" w:lineRule="auto"/>
              <w:ind w:firstLine="0"/>
            </w:pPr>
            <w:r>
              <w:rPr>
                <w:sz w:val="21"/>
              </w:rPr>
              <w:t>codigo</w:t>
            </w:r>
          </w:p>
        </w:tc>
        <w:tc>
          <w:tcPr>
            <w:tcW w:w="3816" w:type="dxa"/>
            <w:shd w:val="clear" w:color="auto" w:fill="FFFFFF"/>
            <w:tcMar>
              <w:top w:w="80" w:type="dxa"/>
              <w:left w:w="100" w:type="dxa"/>
              <w:bottom w:w="80" w:type="dxa"/>
              <w:right w:w="100" w:type="dxa"/>
            </w:tcMar>
            <w:vAlign w:val="center"/>
          </w:tcPr>
          <w:p w14:paraId="55AB3CF1" w14:textId="77777777" w:rsidR="00DC4DC9" w:rsidRDefault="008B567F">
            <w:pPr>
              <w:spacing w:before="40" w:after="40" w:line="252" w:lineRule="auto"/>
              <w:ind w:firstLine="0"/>
            </w:pPr>
            <w:r>
              <w:rPr>
                <w:sz w:val="21"/>
              </w:rPr>
              <w:t>String? / VarChar(30)</w:t>
            </w:r>
          </w:p>
        </w:tc>
        <w:tc>
          <w:tcPr>
            <w:tcW w:w="2592" w:type="dxa"/>
            <w:shd w:val="clear" w:color="auto" w:fill="FFFFFF"/>
            <w:tcMar>
              <w:top w:w="80" w:type="dxa"/>
              <w:left w:w="100" w:type="dxa"/>
              <w:bottom w:w="80" w:type="dxa"/>
              <w:right w:w="100" w:type="dxa"/>
            </w:tcMar>
            <w:vAlign w:val="center"/>
          </w:tcPr>
          <w:p w14:paraId="254DC1E5" w14:textId="77777777" w:rsidR="00DC4DC9" w:rsidRDefault="008B567F">
            <w:pPr>
              <w:spacing w:before="40" w:after="40" w:line="252" w:lineRule="auto"/>
              <w:ind w:firstLine="0"/>
            </w:pPr>
            <w:r>
              <w:rPr>
                <w:sz w:val="21"/>
              </w:rPr>
              <w:t>opcional</w:t>
            </w:r>
          </w:p>
        </w:tc>
      </w:tr>
      <w:tr w:rsidR="00DC4DC9" w14:paraId="0BD20E75" w14:textId="77777777">
        <w:trPr>
          <w:cantSplit/>
          <w:jc w:val="center"/>
        </w:trPr>
        <w:tc>
          <w:tcPr>
            <w:tcW w:w="2952" w:type="dxa"/>
            <w:shd w:val="clear" w:color="auto" w:fill="F1F4F7"/>
            <w:tcMar>
              <w:top w:w="80" w:type="dxa"/>
              <w:left w:w="100" w:type="dxa"/>
              <w:bottom w:w="80" w:type="dxa"/>
              <w:right w:w="100" w:type="dxa"/>
            </w:tcMar>
            <w:vAlign w:val="center"/>
          </w:tcPr>
          <w:p w14:paraId="273F8494" w14:textId="77777777" w:rsidR="00DC4DC9" w:rsidRDefault="008B567F">
            <w:pPr>
              <w:spacing w:before="40" w:after="40" w:line="252" w:lineRule="auto"/>
              <w:ind w:firstLine="0"/>
            </w:pPr>
            <w:r>
              <w:rPr>
                <w:sz w:val="21"/>
              </w:rPr>
              <w:t>sigla</w:t>
            </w:r>
          </w:p>
        </w:tc>
        <w:tc>
          <w:tcPr>
            <w:tcW w:w="3816" w:type="dxa"/>
            <w:shd w:val="clear" w:color="auto" w:fill="F1F4F7"/>
            <w:tcMar>
              <w:top w:w="80" w:type="dxa"/>
              <w:left w:w="100" w:type="dxa"/>
              <w:bottom w:w="80" w:type="dxa"/>
              <w:right w:w="100" w:type="dxa"/>
            </w:tcMar>
            <w:vAlign w:val="center"/>
          </w:tcPr>
          <w:p w14:paraId="4ACDE87F" w14:textId="77777777" w:rsidR="00DC4DC9" w:rsidRDefault="008B567F">
            <w:pPr>
              <w:spacing w:before="40" w:after="40" w:line="252" w:lineRule="auto"/>
              <w:ind w:firstLine="0"/>
            </w:pPr>
            <w:r>
              <w:rPr>
                <w:sz w:val="21"/>
              </w:rPr>
              <w:t>String? / VarChar(30)</w:t>
            </w:r>
          </w:p>
        </w:tc>
        <w:tc>
          <w:tcPr>
            <w:tcW w:w="2592" w:type="dxa"/>
            <w:shd w:val="clear" w:color="auto" w:fill="F1F4F7"/>
            <w:tcMar>
              <w:top w:w="80" w:type="dxa"/>
              <w:left w:w="100" w:type="dxa"/>
              <w:bottom w:w="80" w:type="dxa"/>
              <w:right w:w="100" w:type="dxa"/>
            </w:tcMar>
            <w:vAlign w:val="center"/>
          </w:tcPr>
          <w:p w14:paraId="585D3BF5" w14:textId="77777777" w:rsidR="00DC4DC9" w:rsidRDefault="008B567F">
            <w:pPr>
              <w:spacing w:before="40" w:after="40" w:line="252" w:lineRule="auto"/>
              <w:ind w:firstLine="0"/>
            </w:pPr>
            <w:r>
              <w:rPr>
                <w:sz w:val="21"/>
              </w:rPr>
              <w:t>opcional</w:t>
            </w:r>
          </w:p>
        </w:tc>
      </w:tr>
      <w:tr w:rsidR="00DC4DC9" w14:paraId="783A22FE" w14:textId="77777777">
        <w:trPr>
          <w:cantSplit/>
          <w:jc w:val="center"/>
        </w:trPr>
        <w:tc>
          <w:tcPr>
            <w:tcW w:w="2952" w:type="dxa"/>
            <w:shd w:val="clear" w:color="auto" w:fill="FFFFFF"/>
            <w:tcMar>
              <w:top w:w="80" w:type="dxa"/>
              <w:left w:w="100" w:type="dxa"/>
              <w:bottom w:w="80" w:type="dxa"/>
              <w:right w:w="100" w:type="dxa"/>
            </w:tcMar>
            <w:vAlign w:val="center"/>
          </w:tcPr>
          <w:p w14:paraId="148159ED" w14:textId="77777777" w:rsidR="00DC4DC9" w:rsidRDefault="008B567F">
            <w:pPr>
              <w:spacing w:before="40" w:after="40" w:line="252" w:lineRule="auto"/>
              <w:ind w:firstLine="0"/>
            </w:pPr>
            <w:r>
              <w:rPr>
                <w:sz w:val="21"/>
              </w:rPr>
              <w:t>direccion</w:t>
            </w:r>
          </w:p>
        </w:tc>
        <w:tc>
          <w:tcPr>
            <w:tcW w:w="3816" w:type="dxa"/>
            <w:shd w:val="clear" w:color="auto" w:fill="FFFFFF"/>
            <w:tcMar>
              <w:top w:w="80" w:type="dxa"/>
              <w:left w:w="100" w:type="dxa"/>
              <w:bottom w:w="80" w:type="dxa"/>
              <w:right w:w="100" w:type="dxa"/>
            </w:tcMar>
            <w:vAlign w:val="center"/>
          </w:tcPr>
          <w:p w14:paraId="41638E26" w14:textId="77777777" w:rsidR="00DC4DC9" w:rsidRDefault="008B567F">
            <w:pPr>
              <w:spacing w:before="40" w:after="40" w:line="252" w:lineRule="auto"/>
              <w:ind w:firstLine="0"/>
            </w:pPr>
            <w:r>
              <w:rPr>
                <w:sz w:val="21"/>
              </w:rPr>
              <w:t>String? / VarChar(200)</w:t>
            </w:r>
          </w:p>
        </w:tc>
        <w:tc>
          <w:tcPr>
            <w:tcW w:w="2592" w:type="dxa"/>
            <w:shd w:val="clear" w:color="auto" w:fill="FFFFFF"/>
            <w:tcMar>
              <w:top w:w="80" w:type="dxa"/>
              <w:left w:w="100" w:type="dxa"/>
              <w:bottom w:w="80" w:type="dxa"/>
              <w:right w:w="100" w:type="dxa"/>
            </w:tcMar>
            <w:vAlign w:val="center"/>
          </w:tcPr>
          <w:p w14:paraId="2351125C" w14:textId="77777777" w:rsidR="00DC4DC9" w:rsidRDefault="008B567F">
            <w:pPr>
              <w:spacing w:before="40" w:after="40" w:line="252" w:lineRule="auto"/>
              <w:ind w:firstLine="0"/>
            </w:pPr>
            <w:r>
              <w:rPr>
                <w:sz w:val="21"/>
              </w:rPr>
              <w:t>opcional</w:t>
            </w:r>
          </w:p>
        </w:tc>
      </w:tr>
      <w:tr w:rsidR="00DC4DC9" w14:paraId="241C5FBD" w14:textId="77777777">
        <w:trPr>
          <w:cantSplit/>
          <w:jc w:val="center"/>
        </w:trPr>
        <w:tc>
          <w:tcPr>
            <w:tcW w:w="2952" w:type="dxa"/>
            <w:shd w:val="clear" w:color="auto" w:fill="F1F4F7"/>
            <w:tcMar>
              <w:top w:w="80" w:type="dxa"/>
              <w:left w:w="100" w:type="dxa"/>
              <w:bottom w:w="80" w:type="dxa"/>
              <w:right w:w="100" w:type="dxa"/>
            </w:tcMar>
            <w:vAlign w:val="center"/>
          </w:tcPr>
          <w:p w14:paraId="695D66BA" w14:textId="77777777" w:rsidR="00DC4DC9" w:rsidRDefault="008B567F">
            <w:pPr>
              <w:spacing w:before="40" w:after="40" w:line="252" w:lineRule="auto"/>
              <w:ind w:firstLine="0"/>
            </w:pPr>
            <w:r>
              <w:rPr>
                <w:sz w:val="21"/>
              </w:rPr>
              <w:t>descripcion</w:t>
            </w:r>
          </w:p>
        </w:tc>
        <w:tc>
          <w:tcPr>
            <w:tcW w:w="3816" w:type="dxa"/>
            <w:shd w:val="clear" w:color="auto" w:fill="F1F4F7"/>
            <w:tcMar>
              <w:top w:w="80" w:type="dxa"/>
              <w:left w:w="100" w:type="dxa"/>
              <w:bottom w:w="80" w:type="dxa"/>
              <w:right w:w="100" w:type="dxa"/>
            </w:tcMar>
            <w:vAlign w:val="center"/>
          </w:tcPr>
          <w:p w14:paraId="3F3AE289" w14:textId="77777777" w:rsidR="00DC4DC9" w:rsidRDefault="008B567F">
            <w:pPr>
              <w:spacing w:before="40" w:after="40" w:line="252" w:lineRule="auto"/>
              <w:ind w:firstLine="0"/>
            </w:pPr>
            <w:r>
              <w:rPr>
                <w:sz w:val="21"/>
              </w:rPr>
              <w:t>String? / VarChar(300)</w:t>
            </w:r>
          </w:p>
        </w:tc>
        <w:tc>
          <w:tcPr>
            <w:tcW w:w="2592" w:type="dxa"/>
            <w:shd w:val="clear" w:color="auto" w:fill="F1F4F7"/>
            <w:tcMar>
              <w:top w:w="80" w:type="dxa"/>
              <w:left w:w="100" w:type="dxa"/>
              <w:bottom w:w="80" w:type="dxa"/>
              <w:right w:w="100" w:type="dxa"/>
            </w:tcMar>
            <w:vAlign w:val="center"/>
          </w:tcPr>
          <w:p w14:paraId="51116A00" w14:textId="77777777" w:rsidR="00DC4DC9" w:rsidRDefault="008B567F">
            <w:pPr>
              <w:spacing w:before="40" w:after="40" w:line="252" w:lineRule="auto"/>
              <w:ind w:firstLine="0"/>
            </w:pPr>
            <w:r>
              <w:rPr>
                <w:sz w:val="21"/>
              </w:rPr>
              <w:t>opcional</w:t>
            </w:r>
          </w:p>
        </w:tc>
      </w:tr>
      <w:tr w:rsidR="00DC4DC9" w14:paraId="6B7D6948" w14:textId="77777777">
        <w:trPr>
          <w:cantSplit/>
          <w:jc w:val="center"/>
        </w:trPr>
        <w:tc>
          <w:tcPr>
            <w:tcW w:w="2952" w:type="dxa"/>
            <w:shd w:val="clear" w:color="auto" w:fill="FFFFFF"/>
            <w:tcMar>
              <w:top w:w="80" w:type="dxa"/>
              <w:left w:w="100" w:type="dxa"/>
              <w:bottom w:w="80" w:type="dxa"/>
              <w:right w:w="100" w:type="dxa"/>
            </w:tcMar>
            <w:vAlign w:val="center"/>
          </w:tcPr>
          <w:p w14:paraId="6F91920D" w14:textId="77777777" w:rsidR="00DC4DC9" w:rsidRDefault="008B567F">
            <w:pPr>
              <w:spacing w:before="40" w:after="40" w:line="252" w:lineRule="auto"/>
              <w:ind w:firstLine="0"/>
            </w:pPr>
            <w:r>
              <w:rPr>
                <w:sz w:val="21"/>
              </w:rPr>
              <w:t>codigo_clave</w:t>
            </w:r>
          </w:p>
        </w:tc>
        <w:tc>
          <w:tcPr>
            <w:tcW w:w="3816" w:type="dxa"/>
            <w:shd w:val="clear" w:color="auto" w:fill="FFFFFF"/>
            <w:tcMar>
              <w:top w:w="80" w:type="dxa"/>
              <w:left w:w="100" w:type="dxa"/>
              <w:bottom w:w="80" w:type="dxa"/>
              <w:right w:w="100" w:type="dxa"/>
            </w:tcMar>
            <w:vAlign w:val="center"/>
          </w:tcPr>
          <w:p w14:paraId="3E9CE5FF" w14:textId="77777777" w:rsidR="00DC4DC9" w:rsidRDefault="008B567F">
            <w:pPr>
              <w:spacing w:before="40" w:after="40" w:line="252" w:lineRule="auto"/>
              <w:ind w:firstLine="0"/>
            </w:pPr>
            <w:r>
              <w:rPr>
                <w:sz w:val="21"/>
              </w:rPr>
              <w:t xml:space="preserve">String? / </w:t>
            </w:r>
            <w:r>
              <w:rPr>
                <w:sz w:val="21"/>
              </w:rPr>
              <w:t>VarChar(300)</w:t>
            </w:r>
          </w:p>
        </w:tc>
        <w:tc>
          <w:tcPr>
            <w:tcW w:w="2592" w:type="dxa"/>
            <w:shd w:val="clear" w:color="auto" w:fill="FFFFFF"/>
            <w:tcMar>
              <w:top w:w="80" w:type="dxa"/>
              <w:left w:w="100" w:type="dxa"/>
              <w:bottom w:w="80" w:type="dxa"/>
              <w:right w:w="100" w:type="dxa"/>
            </w:tcMar>
            <w:vAlign w:val="center"/>
          </w:tcPr>
          <w:p w14:paraId="2430496C" w14:textId="77777777" w:rsidR="00DC4DC9" w:rsidRDefault="008B567F">
            <w:pPr>
              <w:spacing w:before="40" w:after="40" w:line="252" w:lineRule="auto"/>
              <w:ind w:firstLine="0"/>
            </w:pPr>
            <w:r>
              <w:rPr>
                <w:sz w:val="21"/>
              </w:rPr>
              <w:t>opcional</w:t>
            </w:r>
          </w:p>
        </w:tc>
      </w:tr>
      <w:tr w:rsidR="00DC4DC9" w14:paraId="31A848ED" w14:textId="77777777">
        <w:trPr>
          <w:cantSplit/>
          <w:jc w:val="center"/>
        </w:trPr>
        <w:tc>
          <w:tcPr>
            <w:tcW w:w="2952" w:type="dxa"/>
            <w:shd w:val="clear" w:color="auto" w:fill="F1F4F7"/>
            <w:tcMar>
              <w:top w:w="80" w:type="dxa"/>
              <w:left w:w="100" w:type="dxa"/>
              <w:bottom w:w="80" w:type="dxa"/>
              <w:right w:w="100" w:type="dxa"/>
            </w:tcMar>
            <w:vAlign w:val="center"/>
          </w:tcPr>
          <w:p w14:paraId="453CE013" w14:textId="77777777" w:rsidR="00DC4DC9" w:rsidRDefault="008B567F">
            <w:pPr>
              <w:spacing w:before="40" w:after="40" w:line="252" w:lineRule="auto"/>
              <w:ind w:firstLine="0"/>
            </w:pPr>
            <w:r>
              <w:rPr>
                <w:sz w:val="21"/>
              </w:rPr>
              <w:t>sigla_clave</w:t>
            </w:r>
          </w:p>
        </w:tc>
        <w:tc>
          <w:tcPr>
            <w:tcW w:w="3816" w:type="dxa"/>
            <w:shd w:val="clear" w:color="auto" w:fill="F1F4F7"/>
            <w:tcMar>
              <w:top w:w="80" w:type="dxa"/>
              <w:left w:w="100" w:type="dxa"/>
              <w:bottom w:w="80" w:type="dxa"/>
              <w:right w:w="100" w:type="dxa"/>
            </w:tcMar>
            <w:vAlign w:val="center"/>
          </w:tcPr>
          <w:p w14:paraId="4B6D088D" w14:textId="77777777" w:rsidR="00DC4DC9" w:rsidRDefault="008B567F">
            <w:pPr>
              <w:spacing w:before="40" w:after="40" w:line="252" w:lineRule="auto"/>
              <w:ind w:firstLine="0"/>
            </w:pPr>
            <w:r>
              <w:rPr>
                <w:sz w:val="21"/>
              </w:rPr>
              <w:t>String? / VarChar(300)</w:t>
            </w:r>
          </w:p>
        </w:tc>
        <w:tc>
          <w:tcPr>
            <w:tcW w:w="2592" w:type="dxa"/>
            <w:shd w:val="clear" w:color="auto" w:fill="F1F4F7"/>
            <w:tcMar>
              <w:top w:w="80" w:type="dxa"/>
              <w:left w:w="100" w:type="dxa"/>
              <w:bottom w:w="80" w:type="dxa"/>
              <w:right w:w="100" w:type="dxa"/>
            </w:tcMar>
            <w:vAlign w:val="center"/>
          </w:tcPr>
          <w:p w14:paraId="30EDE649" w14:textId="77777777" w:rsidR="00DC4DC9" w:rsidRDefault="008B567F">
            <w:pPr>
              <w:spacing w:before="40" w:after="40" w:line="252" w:lineRule="auto"/>
              <w:ind w:firstLine="0"/>
            </w:pPr>
            <w:r>
              <w:rPr>
                <w:sz w:val="21"/>
              </w:rPr>
              <w:t>opcional</w:t>
            </w:r>
          </w:p>
        </w:tc>
      </w:tr>
      <w:tr w:rsidR="00DC4DC9" w14:paraId="6A6427CB" w14:textId="77777777">
        <w:trPr>
          <w:cantSplit/>
          <w:jc w:val="center"/>
        </w:trPr>
        <w:tc>
          <w:tcPr>
            <w:tcW w:w="2952" w:type="dxa"/>
            <w:shd w:val="clear" w:color="auto" w:fill="FFFFFF"/>
            <w:tcMar>
              <w:top w:w="80" w:type="dxa"/>
              <w:left w:w="100" w:type="dxa"/>
              <w:bottom w:w="80" w:type="dxa"/>
              <w:right w:w="100" w:type="dxa"/>
            </w:tcMar>
            <w:vAlign w:val="center"/>
          </w:tcPr>
          <w:p w14:paraId="20026DBD" w14:textId="77777777" w:rsidR="00DC4DC9" w:rsidRDefault="008B567F">
            <w:pPr>
              <w:spacing w:before="40" w:after="40" w:line="252" w:lineRule="auto"/>
              <w:ind w:firstLine="0"/>
            </w:pPr>
            <w:r>
              <w:rPr>
                <w:sz w:val="21"/>
              </w:rPr>
              <w:t>busqueda_clave</w:t>
            </w:r>
          </w:p>
        </w:tc>
        <w:tc>
          <w:tcPr>
            <w:tcW w:w="3816" w:type="dxa"/>
            <w:shd w:val="clear" w:color="auto" w:fill="FFFFFF"/>
            <w:tcMar>
              <w:top w:w="80" w:type="dxa"/>
              <w:left w:w="100" w:type="dxa"/>
              <w:bottom w:w="80" w:type="dxa"/>
              <w:right w:w="100" w:type="dxa"/>
            </w:tcMar>
            <w:vAlign w:val="center"/>
          </w:tcPr>
          <w:p w14:paraId="1838A3A2" w14:textId="77777777" w:rsidR="00DC4DC9" w:rsidRDefault="008B567F">
            <w:pPr>
              <w:spacing w:before="40" w:after="40" w:line="252" w:lineRule="auto"/>
              <w:ind w:firstLine="0"/>
            </w:pPr>
            <w:r>
              <w:rPr>
                <w:sz w:val="21"/>
              </w:rPr>
              <w:t>String / Text</w:t>
            </w:r>
          </w:p>
        </w:tc>
        <w:tc>
          <w:tcPr>
            <w:tcW w:w="2592" w:type="dxa"/>
            <w:shd w:val="clear" w:color="auto" w:fill="FFFFFF"/>
            <w:tcMar>
              <w:top w:w="80" w:type="dxa"/>
              <w:left w:w="100" w:type="dxa"/>
              <w:bottom w:w="80" w:type="dxa"/>
              <w:right w:w="100" w:type="dxa"/>
            </w:tcMar>
            <w:vAlign w:val="center"/>
          </w:tcPr>
          <w:p w14:paraId="4FEA4BA0" w14:textId="77777777" w:rsidR="00DC4DC9" w:rsidRDefault="008B567F">
            <w:pPr>
              <w:spacing w:before="40" w:after="40" w:line="252" w:lineRule="auto"/>
              <w:ind w:firstLine="0"/>
            </w:pPr>
            <w:r>
              <w:rPr>
                <w:sz w:val="21"/>
              </w:rPr>
              <w:t>persistido</w:t>
            </w:r>
          </w:p>
        </w:tc>
      </w:tr>
      <w:tr w:rsidR="00DC4DC9" w14:paraId="74B30C14" w14:textId="77777777">
        <w:trPr>
          <w:cantSplit/>
          <w:jc w:val="center"/>
        </w:trPr>
        <w:tc>
          <w:tcPr>
            <w:tcW w:w="2952" w:type="dxa"/>
            <w:shd w:val="clear" w:color="auto" w:fill="F1F4F7"/>
            <w:tcMar>
              <w:top w:w="80" w:type="dxa"/>
              <w:left w:w="100" w:type="dxa"/>
              <w:bottom w:w="80" w:type="dxa"/>
              <w:right w:w="100" w:type="dxa"/>
            </w:tcMar>
            <w:vAlign w:val="center"/>
          </w:tcPr>
          <w:p w14:paraId="1F577B74" w14:textId="77777777" w:rsidR="00DC4DC9" w:rsidRDefault="008B567F">
            <w:pPr>
              <w:spacing w:before="40" w:after="40" w:line="252" w:lineRule="auto"/>
              <w:ind w:firstLine="0"/>
            </w:pPr>
            <w:r>
              <w:rPr>
                <w:sz w:val="21"/>
              </w:rPr>
              <w:t>activo</w:t>
            </w:r>
          </w:p>
        </w:tc>
        <w:tc>
          <w:tcPr>
            <w:tcW w:w="3816" w:type="dxa"/>
            <w:shd w:val="clear" w:color="auto" w:fill="F1F4F7"/>
            <w:tcMar>
              <w:top w:w="80" w:type="dxa"/>
              <w:left w:w="100" w:type="dxa"/>
              <w:bottom w:w="80" w:type="dxa"/>
              <w:right w:w="100" w:type="dxa"/>
            </w:tcMar>
            <w:vAlign w:val="center"/>
          </w:tcPr>
          <w:p w14:paraId="7A27C969" w14:textId="77777777" w:rsidR="00DC4DC9" w:rsidRDefault="008B567F">
            <w:pPr>
              <w:spacing w:before="40" w:after="40" w:line="252" w:lineRule="auto"/>
              <w:ind w:firstLine="0"/>
            </w:pPr>
            <w:r>
              <w:rPr>
                <w:sz w:val="21"/>
              </w:rPr>
              <w:t>Boolean</w:t>
            </w:r>
          </w:p>
        </w:tc>
        <w:tc>
          <w:tcPr>
            <w:tcW w:w="2592" w:type="dxa"/>
            <w:shd w:val="clear" w:color="auto" w:fill="F1F4F7"/>
            <w:tcMar>
              <w:top w:w="80" w:type="dxa"/>
              <w:left w:w="100" w:type="dxa"/>
              <w:bottom w:w="80" w:type="dxa"/>
              <w:right w:w="100" w:type="dxa"/>
            </w:tcMar>
            <w:vAlign w:val="center"/>
          </w:tcPr>
          <w:p w14:paraId="6366AACB" w14:textId="77777777" w:rsidR="00DC4DC9" w:rsidRDefault="008B567F">
            <w:pPr>
              <w:spacing w:before="40" w:after="40" w:line="252" w:lineRule="auto"/>
              <w:ind w:firstLine="0"/>
            </w:pPr>
            <w:r>
              <w:rPr>
                <w:sz w:val="21"/>
              </w:rPr>
              <w:t>valor inicial del modelo</w:t>
            </w:r>
          </w:p>
        </w:tc>
      </w:tr>
      <w:tr w:rsidR="00DC4DC9" w14:paraId="268A2815" w14:textId="77777777">
        <w:trPr>
          <w:cantSplit/>
          <w:jc w:val="center"/>
        </w:trPr>
        <w:tc>
          <w:tcPr>
            <w:tcW w:w="2952" w:type="dxa"/>
            <w:shd w:val="clear" w:color="auto" w:fill="FFFFFF"/>
            <w:tcMar>
              <w:top w:w="80" w:type="dxa"/>
              <w:left w:w="100" w:type="dxa"/>
              <w:bottom w:w="80" w:type="dxa"/>
              <w:right w:w="100" w:type="dxa"/>
            </w:tcMar>
            <w:vAlign w:val="center"/>
          </w:tcPr>
          <w:p w14:paraId="13E34F68" w14:textId="77777777" w:rsidR="00DC4DC9" w:rsidRDefault="008B567F">
            <w:pPr>
              <w:spacing w:before="40" w:after="40" w:line="252" w:lineRule="auto"/>
              <w:ind w:firstLine="0"/>
            </w:pPr>
            <w:r>
              <w:rPr>
                <w:sz w:val="21"/>
              </w:rPr>
              <w:t>creado_en</w:t>
            </w:r>
          </w:p>
        </w:tc>
        <w:tc>
          <w:tcPr>
            <w:tcW w:w="3816" w:type="dxa"/>
            <w:shd w:val="clear" w:color="auto" w:fill="FFFFFF"/>
            <w:tcMar>
              <w:top w:w="80" w:type="dxa"/>
              <w:left w:w="100" w:type="dxa"/>
              <w:bottom w:w="80" w:type="dxa"/>
              <w:right w:w="100" w:type="dxa"/>
            </w:tcMar>
            <w:vAlign w:val="center"/>
          </w:tcPr>
          <w:p w14:paraId="126A113D" w14:textId="77777777" w:rsidR="00DC4DC9" w:rsidRDefault="008B567F">
            <w:pPr>
              <w:spacing w:before="40" w:after="40" w:line="252" w:lineRule="auto"/>
              <w:ind w:firstLine="0"/>
            </w:pPr>
            <w:r>
              <w:rPr>
                <w:sz w:val="21"/>
              </w:rPr>
              <w:t>DateTime / Timestamptz(3)</w:t>
            </w:r>
          </w:p>
        </w:tc>
        <w:tc>
          <w:tcPr>
            <w:tcW w:w="2592" w:type="dxa"/>
            <w:shd w:val="clear" w:color="auto" w:fill="FFFFFF"/>
            <w:tcMar>
              <w:top w:w="80" w:type="dxa"/>
              <w:left w:w="100" w:type="dxa"/>
              <w:bottom w:w="80" w:type="dxa"/>
              <w:right w:w="100" w:type="dxa"/>
            </w:tcMar>
            <w:vAlign w:val="center"/>
          </w:tcPr>
          <w:p w14:paraId="0A241D71" w14:textId="77777777" w:rsidR="00DC4DC9" w:rsidRDefault="008B567F">
            <w:pPr>
              <w:spacing w:before="40" w:after="40" w:line="252" w:lineRule="auto"/>
              <w:ind w:firstLine="0"/>
            </w:pPr>
            <w:r>
              <w:rPr>
                <w:sz w:val="21"/>
              </w:rPr>
              <w:t>valor inicial del modelo</w:t>
            </w:r>
          </w:p>
        </w:tc>
      </w:tr>
      <w:tr w:rsidR="00DC4DC9" w14:paraId="5A1E75F0" w14:textId="77777777">
        <w:trPr>
          <w:cantSplit/>
          <w:jc w:val="center"/>
        </w:trPr>
        <w:tc>
          <w:tcPr>
            <w:tcW w:w="2952" w:type="dxa"/>
            <w:shd w:val="clear" w:color="auto" w:fill="F1F4F7"/>
            <w:tcMar>
              <w:top w:w="80" w:type="dxa"/>
              <w:left w:w="100" w:type="dxa"/>
              <w:bottom w:w="80" w:type="dxa"/>
              <w:right w:w="100" w:type="dxa"/>
            </w:tcMar>
            <w:vAlign w:val="center"/>
          </w:tcPr>
          <w:p w14:paraId="1D3071AB" w14:textId="77777777" w:rsidR="00DC4DC9" w:rsidRDefault="008B567F">
            <w:pPr>
              <w:spacing w:before="40" w:after="40" w:line="252" w:lineRule="auto"/>
              <w:ind w:firstLine="0"/>
            </w:pPr>
            <w:r>
              <w:rPr>
                <w:sz w:val="21"/>
              </w:rPr>
              <w:t>actualizado_en</w:t>
            </w:r>
          </w:p>
        </w:tc>
        <w:tc>
          <w:tcPr>
            <w:tcW w:w="3816" w:type="dxa"/>
            <w:shd w:val="clear" w:color="auto" w:fill="F1F4F7"/>
            <w:tcMar>
              <w:top w:w="80" w:type="dxa"/>
              <w:left w:w="100" w:type="dxa"/>
              <w:bottom w:w="80" w:type="dxa"/>
              <w:right w:w="100" w:type="dxa"/>
            </w:tcMar>
            <w:vAlign w:val="center"/>
          </w:tcPr>
          <w:p w14:paraId="66855DE6" w14:textId="77777777" w:rsidR="00DC4DC9" w:rsidRDefault="008B567F">
            <w:pPr>
              <w:spacing w:before="40" w:after="40" w:line="252" w:lineRule="auto"/>
              <w:ind w:firstLine="0"/>
            </w:pPr>
            <w:r>
              <w:rPr>
                <w:sz w:val="21"/>
              </w:rPr>
              <w:t xml:space="preserve">DateTime / </w:t>
            </w:r>
            <w:r>
              <w:rPr>
                <w:sz w:val="21"/>
              </w:rPr>
              <w:t>Timestamptz(3)</w:t>
            </w:r>
          </w:p>
        </w:tc>
        <w:tc>
          <w:tcPr>
            <w:tcW w:w="2592" w:type="dxa"/>
            <w:shd w:val="clear" w:color="auto" w:fill="F1F4F7"/>
            <w:tcMar>
              <w:top w:w="80" w:type="dxa"/>
              <w:left w:w="100" w:type="dxa"/>
              <w:bottom w:w="80" w:type="dxa"/>
              <w:right w:w="100" w:type="dxa"/>
            </w:tcMar>
            <w:vAlign w:val="center"/>
          </w:tcPr>
          <w:p w14:paraId="257023E9" w14:textId="77777777" w:rsidR="00DC4DC9" w:rsidRDefault="008B567F">
            <w:pPr>
              <w:spacing w:before="40" w:after="40" w:line="252" w:lineRule="auto"/>
              <w:ind w:firstLine="0"/>
            </w:pPr>
            <w:r>
              <w:rPr>
                <w:sz w:val="21"/>
              </w:rPr>
              <w:t>actualización automática</w:t>
            </w:r>
          </w:p>
        </w:tc>
      </w:tr>
    </w:tbl>
    <w:p w14:paraId="5D9F5F4A" w14:textId="77777777" w:rsidR="00DC4DC9" w:rsidRDefault="00DC4DC9">
      <w:pPr>
        <w:spacing w:after="40"/>
      </w:pPr>
    </w:p>
    <w:p w14:paraId="46177153" w14:textId="77777777" w:rsidR="00DC4DC9" w:rsidRDefault="008B567F">
      <w:pPr>
        <w:ind w:firstLine="0"/>
      </w:pPr>
      <w:r>
        <w:t xml:space="preserve">Claves e índices del modelo. @@unique([id, kind], map: "catalogos_id_tipo_key"); @@unique([kind, nameKey], map: "catalogos_tipo_nombre_clave_key"); @@unique([kind, codeKey], map: </w:t>
      </w:r>
      <w:r>
        <w:t>"catalogos_tipo_codigo_clave_key"); @@unique([kind, acronymKey], map: "catalogos_tipo_sigla_clave_key"); @@index([kind, active, nameKey, id], map: "catalogos_tipo_activo_nombre_idx")</w:t>
      </w:r>
    </w:p>
    <w:p w14:paraId="0C635605" w14:textId="77777777" w:rsidR="00DC4DC9" w:rsidRDefault="008B567F">
      <w:pPr>
        <w:pStyle w:val="Ttulo2"/>
      </w:pPr>
      <w:bookmarkStart w:id="81" w:name="_Toc244008607"/>
      <w:r>
        <w:t>StoredAttachment en adjuntos</w:t>
      </w:r>
      <w:bookmarkEnd w:id="81"/>
    </w:p>
    <w:p w14:paraId="59E7C1A0" w14:textId="54A3361A" w:rsidR="00DC4DC9" w:rsidRDefault="008B567F">
      <w:pPr>
        <w:pStyle w:val="Descripcin"/>
        <w:keepNext/>
      </w:pPr>
      <w:bookmarkStart w:id="82" w:name="_Toc244008704"/>
      <w:r>
        <w:rPr>
          <w:sz w:val="22"/>
        </w:rPr>
        <w:t xml:space="preserve">Tabla </w:t>
      </w:r>
      <w:r>
        <w:fldChar w:fldCharType="begin"/>
      </w:r>
      <w:r>
        <w:instrText>SEQ Tabla \* ARABIC</w:instrText>
      </w:r>
      <w:r>
        <w:fldChar w:fldCharType="separate"/>
      </w:r>
      <w:r>
        <w:rPr>
          <w:noProof/>
        </w:rPr>
        <w:t>19</w:t>
      </w:r>
      <w:r>
        <w:fldChar w:fldCharType="end"/>
      </w:r>
      <w:r>
        <w:rPr>
          <w:sz w:val="22"/>
        </w:rPr>
        <w:t xml:space="preserve">  Campos de adjuntos</w:t>
      </w:r>
      <w:bookmarkEnd w:id="8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92"/>
      </w:tblGrid>
      <w:tr w:rsidR="00DC4DC9" w14:paraId="3AA8A05F" w14:textId="77777777">
        <w:trPr>
          <w:cantSplit/>
          <w:tblHeader/>
          <w:jc w:val="center"/>
        </w:trPr>
        <w:tc>
          <w:tcPr>
            <w:tcW w:w="2952" w:type="dxa"/>
            <w:shd w:val="clear" w:color="auto" w:fill="244660"/>
            <w:tcMar>
              <w:top w:w="80" w:type="dxa"/>
              <w:left w:w="100" w:type="dxa"/>
              <w:bottom w:w="80" w:type="dxa"/>
              <w:right w:w="100" w:type="dxa"/>
            </w:tcMar>
            <w:vAlign w:val="center"/>
          </w:tcPr>
          <w:p w14:paraId="2AFBFFBA" w14:textId="77777777" w:rsidR="00DC4DC9" w:rsidRDefault="008B567F">
            <w:pPr>
              <w:keepNext/>
              <w:spacing w:before="40" w:after="40" w:line="252" w:lineRule="auto"/>
              <w:ind w:firstLine="0"/>
            </w:pPr>
            <w:r>
              <w:rPr>
                <w:b/>
                <w:color w:val="FFFFFF"/>
                <w:sz w:val="21"/>
              </w:rPr>
              <w:t>Columna física</w:t>
            </w:r>
          </w:p>
        </w:tc>
        <w:tc>
          <w:tcPr>
            <w:tcW w:w="3816" w:type="dxa"/>
            <w:shd w:val="clear" w:color="auto" w:fill="244660"/>
            <w:tcMar>
              <w:top w:w="80" w:type="dxa"/>
              <w:left w:w="100" w:type="dxa"/>
              <w:bottom w:w="80" w:type="dxa"/>
              <w:right w:w="100" w:type="dxa"/>
            </w:tcMar>
            <w:vAlign w:val="center"/>
          </w:tcPr>
          <w:p w14:paraId="208E4BED" w14:textId="77777777" w:rsidR="00DC4DC9" w:rsidRDefault="008B567F">
            <w:pPr>
              <w:keepNext/>
              <w:spacing w:before="40" w:after="40" w:line="252" w:lineRule="auto"/>
              <w:ind w:firstLine="0"/>
            </w:pPr>
            <w:r>
              <w:rPr>
                <w:b/>
                <w:color w:val="FFFFFF"/>
                <w:sz w:val="21"/>
              </w:rPr>
              <w:t>Tipo</w:t>
            </w:r>
          </w:p>
        </w:tc>
        <w:tc>
          <w:tcPr>
            <w:tcW w:w="2592" w:type="dxa"/>
            <w:shd w:val="clear" w:color="auto" w:fill="244660"/>
            <w:tcMar>
              <w:top w:w="80" w:type="dxa"/>
              <w:left w:w="100" w:type="dxa"/>
              <w:bottom w:w="80" w:type="dxa"/>
              <w:right w:w="100" w:type="dxa"/>
            </w:tcMar>
            <w:vAlign w:val="center"/>
          </w:tcPr>
          <w:p w14:paraId="0E039645" w14:textId="77777777" w:rsidR="00DC4DC9" w:rsidRDefault="008B567F">
            <w:pPr>
              <w:keepNext/>
              <w:spacing w:before="40" w:after="40" w:line="252" w:lineRule="auto"/>
              <w:ind w:firstLine="0"/>
            </w:pPr>
            <w:r>
              <w:rPr>
                <w:b/>
                <w:color w:val="FFFFFF"/>
                <w:sz w:val="21"/>
              </w:rPr>
              <w:t>Condición</w:t>
            </w:r>
          </w:p>
        </w:tc>
      </w:tr>
      <w:tr w:rsidR="00DC4DC9" w14:paraId="6D8A1C63" w14:textId="77777777">
        <w:trPr>
          <w:cantSplit/>
          <w:jc w:val="center"/>
        </w:trPr>
        <w:tc>
          <w:tcPr>
            <w:tcW w:w="2952" w:type="dxa"/>
            <w:shd w:val="clear" w:color="auto" w:fill="FFFFFF"/>
            <w:tcMar>
              <w:top w:w="80" w:type="dxa"/>
              <w:left w:w="100" w:type="dxa"/>
              <w:bottom w:w="80" w:type="dxa"/>
              <w:right w:w="100" w:type="dxa"/>
            </w:tcMar>
            <w:vAlign w:val="center"/>
          </w:tcPr>
          <w:p w14:paraId="721D250A" w14:textId="77777777" w:rsidR="00DC4DC9" w:rsidRDefault="008B567F">
            <w:pPr>
              <w:spacing w:before="40" w:after="40" w:line="252" w:lineRule="auto"/>
              <w:ind w:firstLine="0"/>
            </w:pPr>
            <w:r>
              <w:rPr>
                <w:sz w:val="21"/>
              </w:rPr>
              <w:t>id</w:t>
            </w:r>
          </w:p>
        </w:tc>
        <w:tc>
          <w:tcPr>
            <w:tcW w:w="3816" w:type="dxa"/>
            <w:shd w:val="clear" w:color="auto" w:fill="FFFFFF"/>
            <w:tcMar>
              <w:top w:w="80" w:type="dxa"/>
              <w:left w:w="100" w:type="dxa"/>
              <w:bottom w:w="80" w:type="dxa"/>
              <w:right w:w="100" w:type="dxa"/>
            </w:tcMar>
            <w:vAlign w:val="center"/>
          </w:tcPr>
          <w:p w14:paraId="6322EA3D" w14:textId="77777777" w:rsidR="00DC4DC9" w:rsidRDefault="008B567F">
            <w:pPr>
              <w:spacing w:before="40" w:after="40" w:line="252" w:lineRule="auto"/>
              <w:ind w:firstLine="0"/>
            </w:pPr>
            <w:r>
              <w:rPr>
                <w:sz w:val="21"/>
              </w:rPr>
              <w:t>String / Uuid</w:t>
            </w:r>
          </w:p>
        </w:tc>
        <w:tc>
          <w:tcPr>
            <w:tcW w:w="2592" w:type="dxa"/>
            <w:shd w:val="clear" w:color="auto" w:fill="FFFFFF"/>
            <w:tcMar>
              <w:top w:w="80" w:type="dxa"/>
              <w:left w:w="100" w:type="dxa"/>
              <w:bottom w:w="80" w:type="dxa"/>
              <w:right w:w="100" w:type="dxa"/>
            </w:tcMar>
            <w:vAlign w:val="center"/>
          </w:tcPr>
          <w:p w14:paraId="4D811EDE" w14:textId="77777777" w:rsidR="00DC4DC9" w:rsidRDefault="008B567F">
            <w:pPr>
              <w:spacing w:before="40" w:after="40" w:line="252" w:lineRule="auto"/>
              <w:ind w:firstLine="0"/>
            </w:pPr>
            <w:r>
              <w:rPr>
                <w:sz w:val="21"/>
              </w:rPr>
              <w:t>PK; valor inicial del modelo</w:t>
            </w:r>
          </w:p>
        </w:tc>
      </w:tr>
      <w:tr w:rsidR="00DC4DC9" w14:paraId="4CA30C59" w14:textId="77777777">
        <w:trPr>
          <w:cantSplit/>
          <w:jc w:val="center"/>
        </w:trPr>
        <w:tc>
          <w:tcPr>
            <w:tcW w:w="2952" w:type="dxa"/>
            <w:shd w:val="clear" w:color="auto" w:fill="F1F4F7"/>
            <w:tcMar>
              <w:top w:w="80" w:type="dxa"/>
              <w:left w:w="100" w:type="dxa"/>
              <w:bottom w:w="80" w:type="dxa"/>
              <w:right w:w="100" w:type="dxa"/>
            </w:tcMar>
            <w:vAlign w:val="center"/>
          </w:tcPr>
          <w:p w14:paraId="666FF7D3" w14:textId="77777777" w:rsidR="00DC4DC9" w:rsidRDefault="008B567F">
            <w:pPr>
              <w:spacing w:before="40" w:after="40" w:line="252" w:lineRule="auto"/>
              <w:ind w:firstLine="0"/>
            </w:pPr>
            <w:r>
              <w:rPr>
                <w:sz w:val="21"/>
              </w:rPr>
              <w:t>nombre</w:t>
            </w:r>
          </w:p>
        </w:tc>
        <w:tc>
          <w:tcPr>
            <w:tcW w:w="3816" w:type="dxa"/>
            <w:shd w:val="clear" w:color="auto" w:fill="F1F4F7"/>
            <w:tcMar>
              <w:top w:w="80" w:type="dxa"/>
              <w:left w:w="100" w:type="dxa"/>
              <w:bottom w:w="80" w:type="dxa"/>
              <w:right w:w="100" w:type="dxa"/>
            </w:tcMar>
            <w:vAlign w:val="center"/>
          </w:tcPr>
          <w:p w14:paraId="70834F36" w14:textId="77777777" w:rsidR="00DC4DC9" w:rsidRDefault="008B567F">
            <w:pPr>
              <w:spacing w:before="40" w:after="40" w:line="252" w:lineRule="auto"/>
              <w:ind w:firstLine="0"/>
            </w:pPr>
            <w:r>
              <w:rPr>
                <w:sz w:val="21"/>
              </w:rPr>
              <w:t>String / VarChar(150)</w:t>
            </w:r>
          </w:p>
        </w:tc>
        <w:tc>
          <w:tcPr>
            <w:tcW w:w="2592" w:type="dxa"/>
            <w:shd w:val="clear" w:color="auto" w:fill="F1F4F7"/>
            <w:tcMar>
              <w:top w:w="80" w:type="dxa"/>
              <w:left w:w="100" w:type="dxa"/>
              <w:bottom w:w="80" w:type="dxa"/>
              <w:right w:w="100" w:type="dxa"/>
            </w:tcMar>
            <w:vAlign w:val="center"/>
          </w:tcPr>
          <w:p w14:paraId="7882CA97" w14:textId="77777777" w:rsidR="00DC4DC9" w:rsidRDefault="008B567F">
            <w:pPr>
              <w:spacing w:before="40" w:after="40" w:line="252" w:lineRule="auto"/>
              <w:ind w:firstLine="0"/>
            </w:pPr>
            <w:r>
              <w:rPr>
                <w:sz w:val="21"/>
              </w:rPr>
              <w:t>persistido</w:t>
            </w:r>
          </w:p>
        </w:tc>
      </w:tr>
      <w:tr w:rsidR="00DC4DC9" w14:paraId="523978E7" w14:textId="77777777">
        <w:trPr>
          <w:cantSplit/>
          <w:jc w:val="center"/>
        </w:trPr>
        <w:tc>
          <w:tcPr>
            <w:tcW w:w="2952" w:type="dxa"/>
            <w:shd w:val="clear" w:color="auto" w:fill="FFFFFF"/>
            <w:tcMar>
              <w:top w:w="80" w:type="dxa"/>
              <w:left w:w="100" w:type="dxa"/>
              <w:bottom w:w="80" w:type="dxa"/>
              <w:right w:w="100" w:type="dxa"/>
            </w:tcMar>
            <w:vAlign w:val="center"/>
          </w:tcPr>
          <w:p w14:paraId="261D9829" w14:textId="77777777" w:rsidR="00DC4DC9" w:rsidRDefault="008B567F">
            <w:pPr>
              <w:spacing w:before="40" w:after="40" w:line="252" w:lineRule="auto"/>
              <w:ind w:firstLine="0"/>
            </w:pPr>
            <w:r>
              <w:rPr>
                <w:sz w:val="21"/>
              </w:rPr>
              <w:t>tamano</w:t>
            </w:r>
          </w:p>
        </w:tc>
        <w:tc>
          <w:tcPr>
            <w:tcW w:w="3816" w:type="dxa"/>
            <w:shd w:val="clear" w:color="auto" w:fill="FFFFFF"/>
            <w:tcMar>
              <w:top w:w="80" w:type="dxa"/>
              <w:left w:w="100" w:type="dxa"/>
              <w:bottom w:w="80" w:type="dxa"/>
              <w:right w:w="100" w:type="dxa"/>
            </w:tcMar>
            <w:vAlign w:val="center"/>
          </w:tcPr>
          <w:p w14:paraId="586330F7" w14:textId="77777777" w:rsidR="00DC4DC9" w:rsidRDefault="008B567F">
            <w:pPr>
              <w:spacing w:before="40" w:after="40" w:line="252" w:lineRule="auto"/>
              <w:ind w:firstLine="0"/>
            </w:pPr>
            <w:r>
              <w:rPr>
                <w:sz w:val="21"/>
              </w:rPr>
              <w:t>Int</w:t>
            </w:r>
          </w:p>
        </w:tc>
        <w:tc>
          <w:tcPr>
            <w:tcW w:w="2592" w:type="dxa"/>
            <w:shd w:val="clear" w:color="auto" w:fill="FFFFFF"/>
            <w:tcMar>
              <w:top w:w="80" w:type="dxa"/>
              <w:left w:w="100" w:type="dxa"/>
              <w:bottom w:w="80" w:type="dxa"/>
              <w:right w:w="100" w:type="dxa"/>
            </w:tcMar>
            <w:vAlign w:val="center"/>
          </w:tcPr>
          <w:p w14:paraId="705A45ED" w14:textId="77777777" w:rsidR="00DC4DC9" w:rsidRDefault="008B567F">
            <w:pPr>
              <w:spacing w:before="40" w:after="40" w:line="252" w:lineRule="auto"/>
              <w:ind w:firstLine="0"/>
            </w:pPr>
            <w:r>
              <w:rPr>
                <w:sz w:val="21"/>
              </w:rPr>
              <w:t>persistido</w:t>
            </w:r>
          </w:p>
        </w:tc>
      </w:tr>
      <w:tr w:rsidR="00DC4DC9" w14:paraId="246A6BB5" w14:textId="77777777">
        <w:trPr>
          <w:cantSplit/>
          <w:jc w:val="center"/>
        </w:trPr>
        <w:tc>
          <w:tcPr>
            <w:tcW w:w="2952" w:type="dxa"/>
            <w:shd w:val="clear" w:color="auto" w:fill="F1F4F7"/>
            <w:tcMar>
              <w:top w:w="80" w:type="dxa"/>
              <w:left w:w="100" w:type="dxa"/>
              <w:bottom w:w="80" w:type="dxa"/>
              <w:right w:w="100" w:type="dxa"/>
            </w:tcMar>
            <w:vAlign w:val="center"/>
          </w:tcPr>
          <w:p w14:paraId="01E00DAA" w14:textId="77777777" w:rsidR="00DC4DC9" w:rsidRDefault="008B567F">
            <w:pPr>
              <w:spacing w:before="40" w:after="40" w:line="252" w:lineRule="auto"/>
              <w:ind w:firstLine="0"/>
            </w:pPr>
            <w:r>
              <w:rPr>
                <w:sz w:val="21"/>
              </w:rPr>
              <w:lastRenderedPageBreak/>
              <w:t>mime</w:t>
            </w:r>
          </w:p>
        </w:tc>
        <w:tc>
          <w:tcPr>
            <w:tcW w:w="3816" w:type="dxa"/>
            <w:shd w:val="clear" w:color="auto" w:fill="F1F4F7"/>
            <w:tcMar>
              <w:top w:w="80" w:type="dxa"/>
              <w:left w:w="100" w:type="dxa"/>
              <w:bottom w:w="80" w:type="dxa"/>
              <w:right w:w="100" w:type="dxa"/>
            </w:tcMar>
            <w:vAlign w:val="center"/>
          </w:tcPr>
          <w:p w14:paraId="0B78DAC6" w14:textId="77777777" w:rsidR="00DC4DC9" w:rsidRDefault="008B567F">
            <w:pPr>
              <w:spacing w:before="40" w:after="40" w:line="252" w:lineRule="auto"/>
              <w:ind w:firstLine="0"/>
            </w:pPr>
            <w:r>
              <w:rPr>
                <w:sz w:val="21"/>
              </w:rPr>
              <w:t>String / VarChar(100)</w:t>
            </w:r>
          </w:p>
        </w:tc>
        <w:tc>
          <w:tcPr>
            <w:tcW w:w="2592" w:type="dxa"/>
            <w:shd w:val="clear" w:color="auto" w:fill="F1F4F7"/>
            <w:tcMar>
              <w:top w:w="80" w:type="dxa"/>
              <w:left w:w="100" w:type="dxa"/>
              <w:bottom w:w="80" w:type="dxa"/>
              <w:right w:w="100" w:type="dxa"/>
            </w:tcMar>
            <w:vAlign w:val="center"/>
          </w:tcPr>
          <w:p w14:paraId="366D9142" w14:textId="77777777" w:rsidR="00DC4DC9" w:rsidRDefault="008B567F">
            <w:pPr>
              <w:spacing w:before="40" w:after="40" w:line="252" w:lineRule="auto"/>
              <w:ind w:firstLine="0"/>
            </w:pPr>
            <w:r>
              <w:rPr>
                <w:sz w:val="21"/>
              </w:rPr>
              <w:t>persistido</w:t>
            </w:r>
          </w:p>
        </w:tc>
      </w:tr>
      <w:tr w:rsidR="00DC4DC9" w14:paraId="0448F9C3" w14:textId="77777777">
        <w:trPr>
          <w:cantSplit/>
          <w:jc w:val="center"/>
        </w:trPr>
        <w:tc>
          <w:tcPr>
            <w:tcW w:w="2952" w:type="dxa"/>
            <w:shd w:val="clear" w:color="auto" w:fill="FFFFFF"/>
            <w:tcMar>
              <w:top w:w="80" w:type="dxa"/>
              <w:left w:w="100" w:type="dxa"/>
              <w:bottom w:w="80" w:type="dxa"/>
              <w:right w:w="100" w:type="dxa"/>
            </w:tcMar>
            <w:vAlign w:val="center"/>
          </w:tcPr>
          <w:p w14:paraId="21B2C809" w14:textId="77777777" w:rsidR="00DC4DC9" w:rsidRDefault="008B567F">
            <w:pPr>
              <w:spacing w:before="40" w:after="40" w:line="252" w:lineRule="auto"/>
              <w:ind w:firstLine="0"/>
            </w:pPr>
            <w:r>
              <w:rPr>
                <w:sz w:val="21"/>
              </w:rPr>
              <w:t>sha256</w:t>
            </w:r>
          </w:p>
        </w:tc>
        <w:tc>
          <w:tcPr>
            <w:tcW w:w="3816" w:type="dxa"/>
            <w:shd w:val="clear" w:color="auto" w:fill="FFFFFF"/>
            <w:tcMar>
              <w:top w:w="80" w:type="dxa"/>
              <w:left w:w="100" w:type="dxa"/>
              <w:bottom w:w="80" w:type="dxa"/>
              <w:right w:w="100" w:type="dxa"/>
            </w:tcMar>
            <w:vAlign w:val="center"/>
          </w:tcPr>
          <w:p w14:paraId="62B0CD78" w14:textId="77777777" w:rsidR="00DC4DC9" w:rsidRDefault="008B567F">
            <w:pPr>
              <w:spacing w:before="40" w:after="40" w:line="252" w:lineRule="auto"/>
              <w:ind w:firstLine="0"/>
            </w:pPr>
            <w:r>
              <w:rPr>
                <w:sz w:val="21"/>
              </w:rPr>
              <w:t>String / Char(64)</w:t>
            </w:r>
          </w:p>
        </w:tc>
        <w:tc>
          <w:tcPr>
            <w:tcW w:w="2592" w:type="dxa"/>
            <w:shd w:val="clear" w:color="auto" w:fill="FFFFFF"/>
            <w:tcMar>
              <w:top w:w="80" w:type="dxa"/>
              <w:left w:w="100" w:type="dxa"/>
              <w:bottom w:w="80" w:type="dxa"/>
              <w:right w:w="100" w:type="dxa"/>
            </w:tcMar>
            <w:vAlign w:val="center"/>
          </w:tcPr>
          <w:p w14:paraId="33C76A62" w14:textId="77777777" w:rsidR="00DC4DC9" w:rsidRDefault="008B567F">
            <w:pPr>
              <w:spacing w:before="40" w:after="40" w:line="252" w:lineRule="auto"/>
              <w:ind w:firstLine="0"/>
            </w:pPr>
            <w:r>
              <w:rPr>
                <w:sz w:val="21"/>
              </w:rPr>
              <w:t>único</w:t>
            </w:r>
          </w:p>
        </w:tc>
      </w:tr>
      <w:tr w:rsidR="00DC4DC9" w14:paraId="25ED71BE" w14:textId="77777777">
        <w:trPr>
          <w:cantSplit/>
          <w:jc w:val="center"/>
        </w:trPr>
        <w:tc>
          <w:tcPr>
            <w:tcW w:w="2952" w:type="dxa"/>
            <w:shd w:val="clear" w:color="auto" w:fill="F1F4F7"/>
            <w:tcMar>
              <w:top w:w="80" w:type="dxa"/>
              <w:left w:w="100" w:type="dxa"/>
              <w:bottom w:w="80" w:type="dxa"/>
              <w:right w:w="100" w:type="dxa"/>
            </w:tcMar>
            <w:vAlign w:val="center"/>
          </w:tcPr>
          <w:p w14:paraId="7EA25E3D" w14:textId="77777777" w:rsidR="00DC4DC9" w:rsidRDefault="008B567F">
            <w:pPr>
              <w:spacing w:before="40" w:after="40" w:line="252" w:lineRule="auto"/>
              <w:ind w:firstLine="0"/>
            </w:pPr>
            <w:r>
              <w:rPr>
                <w:sz w:val="21"/>
              </w:rPr>
              <w:t>almacenamiento_clave</w:t>
            </w:r>
          </w:p>
        </w:tc>
        <w:tc>
          <w:tcPr>
            <w:tcW w:w="3816" w:type="dxa"/>
            <w:shd w:val="clear" w:color="auto" w:fill="F1F4F7"/>
            <w:tcMar>
              <w:top w:w="80" w:type="dxa"/>
              <w:left w:w="100" w:type="dxa"/>
              <w:bottom w:w="80" w:type="dxa"/>
              <w:right w:w="100" w:type="dxa"/>
            </w:tcMar>
            <w:vAlign w:val="center"/>
          </w:tcPr>
          <w:p w14:paraId="36065767" w14:textId="77777777" w:rsidR="00DC4DC9" w:rsidRDefault="008B567F">
            <w:pPr>
              <w:spacing w:before="40" w:after="40" w:line="252" w:lineRule="auto"/>
              <w:ind w:firstLine="0"/>
            </w:pPr>
            <w:r>
              <w:rPr>
                <w:sz w:val="21"/>
              </w:rPr>
              <w:t>String / VarChar(255)</w:t>
            </w:r>
          </w:p>
        </w:tc>
        <w:tc>
          <w:tcPr>
            <w:tcW w:w="2592" w:type="dxa"/>
            <w:shd w:val="clear" w:color="auto" w:fill="F1F4F7"/>
            <w:tcMar>
              <w:top w:w="80" w:type="dxa"/>
              <w:left w:w="100" w:type="dxa"/>
              <w:bottom w:w="80" w:type="dxa"/>
              <w:right w:w="100" w:type="dxa"/>
            </w:tcMar>
            <w:vAlign w:val="center"/>
          </w:tcPr>
          <w:p w14:paraId="2C53CD08" w14:textId="77777777" w:rsidR="00DC4DC9" w:rsidRDefault="008B567F">
            <w:pPr>
              <w:spacing w:before="40" w:after="40" w:line="252" w:lineRule="auto"/>
              <w:ind w:firstLine="0"/>
            </w:pPr>
            <w:r>
              <w:rPr>
                <w:sz w:val="21"/>
              </w:rPr>
              <w:t>único</w:t>
            </w:r>
          </w:p>
        </w:tc>
      </w:tr>
      <w:tr w:rsidR="00DC4DC9" w14:paraId="3DADB92F" w14:textId="77777777">
        <w:trPr>
          <w:cantSplit/>
          <w:jc w:val="center"/>
        </w:trPr>
        <w:tc>
          <w:tcPr>
            <w:tcW w:w="2952" w:type="dxa"/>
            <w:shd w:val="clear" w:color="auto" w:fill="FFFFFF"/>
            <w:tcMar>
              <w:top w:w="80" w:type="dxa"/>
              <w:left w:w="100" w:type="dxa"/>
              <w:bottom w:w="80" w:type="dxa"/>
              <w:right w:w="100" w:type="dxa"/>
            </w:tcMar>
            <w:vAlign w:val="center"/>
          </w:tcPr>
          <w:p w14:paraId="21314497" w14:textId="77777777" w:rsidR="00DC4DC9" w:rsidRDefault="008B567F">
            <w:pPr>
              <w:spacing w:before="40" w:after="40" w:line="252" w:lineRule="auto"/>
              <w:ind w:firstLine="0"/>
            </w:pPr>
            <w:r>
              <w:rPr>
                <w:sz w:val="21"/>
              </w:rPr>
              <w:t>estado</w:t>
            </w:r>
          </w:p>
        </w:tc>
        <w:tc>
          <w:tcPr>
            <w:tcW w:w="3816" w:type="dxa"/>
            <w:shd w:val="clear" w:color="auto" w:fill="FFFFFF"/>
            <w:tcMar>
              <w:top w:w="80" w:type="dxa"/>
              <w:left w:w="100" w:type="dxa"/>
              <w:bottom w:w="80" w:type="dxa"/>
              <w:right w:w="100" w:type="dxa"/>
            </w:tcMar>
            <w:vAlign w:val="center"/>
          </w:tcPr>
          <w:p w14:paraId="7A212207" w14:textId="77777777" w:rsidR="00DC4DC9" w:rsidRDefault="008B567F">
            <w:pPr>
              <w:spacing w:before="40" w:after="40" w:line="252" w:lineRule="auto"/>
              <w:ind w:firstLine="0"/>
            </w:pPr>
            <w:r>
              <w:rPr>
                <w:sz w:val="21"/>
              </w:rPr>
              <w:t>AttachmentState</w:t>
            </w:r>
          </w:p>
        </w:tc>
        <w:tc>
          <w:tcPr>
            <w:tcW w:w="2592" w:type="dxa"/>
            <w:shd w:val="clear" w:color="auto" w:fill="FFFFFF"/>
            <w:tcMar>
              <w:top w:w="80" w:type="dxa"/>
              <w:left w:w="100" w:type="dxa"/>
              <w:bottom w:w="80" w:type="dxa"/>
              <w:right w:w="100" w:type="dxa"/>
            </w:tcMar>
            <w:vAlign w:val="center"/>
          </w:tcPr>
          <w:p w14:paraId="64236A31" w14:textId="77777777" w:rsidR="00DC4DC9" w:rsidRDefault="008B567F">
            <w:pPr>
              <w:spacing w:before="40" w:after="40" w:line="252" w:lineRule="auto"/>
              <w:ind w:firstLine="0"/>
            </w:pPr>
            <w:r>
              <w:rPr>
                <w:sz w:val="21"/>
              </w:rPr>
              <w:t>valor inicial del modelo</w:t>
            </w:r>
          </w:p>
        </w:tc>
      </w:tr>
      <w:tr w:rsidR="00DC4DC9" w14:paraId="6F6934E4" w14:textId="77777777">
        <w:trPr>
          <w:cantSplit/>
          <w:jc w:val="center"/>
        </w:trPr>
        <w:tc>
          <w:tcPr>
            <w:tcW w:w="2952" w:type="dxa"/>
            <w:shd w:val="clear" w:color="auto" w:fill="F1F4F7"/>
            <w:tcMar>
              <w:top w:w="80" w:type="dxa"/>
              <w:left w:w="100" w:type="dxa"/>
              <w:bottom w:w="80" w:type="dxa"/>
              <w:right w:w="100" w:type="dxa"/>
            </w:tcMar>
            <w:vAlign w:val="center"/>
          </w:tcPr>
          <w:p w14:paraId="4CA622AE" w14:textId="77777777" w:rsidR="00DC4DC9" w:rsidRDefault="008B567F">
            <w:pPr>
              <w:spacing w:before="40" w:after="40" w:line="252" w:lineRule="auto"/>
              <w:ind w:firstLine="0"/>
            </w:pPr>
            <w:r>
              <w:rPr>
                <w:sz w:val="21"/>
              </w:rPr>
              <w:t>contenido_verificado</w:t>
            </w:r>
          </w:p>
        </w:tc>
        <w:tc>
          <w:tcPr>
            <w:tcW w:w="3816" w:type="dxa"/>
            <w:shd w:val="clear" w:color="auto" w:fill="F1F4F7"/>
            <w:tcMar>
              <w:top w:w="80" w:type="dxa"/>
              <w:left w:w="100" w:type="dxa"/>
              <w:bottom w:w="80" w:type="dxa"/>
              <w:right w:w="100" w:type="dxa"/>
            </w:tcMar>
            <w:vAlign w:val="center"/>
          </w:tcPr>
          <w:p w14:paraId="1C8D488D" w14:textId="77777777" w:rsidR="00DC4DC9" w:rsidRDefault="008B567F">
            <w:pPr>
              <w:spacing w:before="40" w:after="40" w:line="252" w:lineRule="auto"/>
              <w:ind w:firstLine="0"/>
            </w:pPr>
            <w:r>
              <w:rPr>
                <w:sz w:val="21"/>
              </w:rPr>
              <w:t>Boolean</w:t>
            </w:r>
          </w:p>
        </w:tc>
        <w:tc>
          <w:tcPr>
            <w:tcW w:w="2592" w:type="dxa"/>
            <w:shd w:val="clear" w:color="auto" w:fill="F1F4F7"/>
            <w:tcMar>
              <w:top w:w="80" w:type="dxa"/>
              <w:left w:w="100" w:type="dxa"/>
              <w:bottom w:w="80" w:type="dxa"/>
              <w:right w:w="100" w:type="dxa"/>
            </w:tcMar>
            <w:vAlign w:val="center"/>
          </w:tcPr>
          <w:p w14:paraId="73250CCE" w14:textId="77777777" w:rsidR="00DC4DC9" w:rsidRDefault="008B567F">
            <w:pPr>
              <w:spacing w:before="40" w:after="40" w:line="252" w:lineRule="auto"/>
              <w:ind w:firstLine="0"/>
            </w:pPr>
            <w:r>
              <w:rPr>
                <w:sz w:val="21"/>
              </w:rPr>
              <w:t>valor inicial del modelo</w:t>
            </w:r>
          </w:p>
        </w:tc>
      </w:tr>
      <w:tr w:rsidR="00DC4DC9" w14:paraId="144C45B3" w14:textId="77777777">
        <w:trPr>
          <w:cantSplit/>
          <w:jc w:val="center"/>
        </w:trPr>
        <w:tc>
          <w:tcPr>
            <w:tcW w:w="2952" w:type="dxa"/>
            <w:shd w:val="clear" w:color="auto" w:fill="FFFFFF"/>
            <w:tcMar>
              <w:top w:w="80" w:type="dxa"/>
              <w:left w:w="100" w:type="dxa"/>
              <w:bottom w:w="80" w:type="dxa"/>
              <w:right w:w="100" w:type="dxa"/>
            </w:tcMar>
            <w:vAlign w:val="center"/>
          </w:tcPr>
          <w:p w14:paraId="321F0AFC" w14:textId="77777777" w:rsidR="00DC4DC9" w:rsidRDefault="008B567F">
            <w:pPr>
              <w:spacing w:before="40" w:after="40" w:line="252" w:lineRule="auto"/>
              <w:ind w:firstLine="0"/>
            </w:pPr>
            <w:r>
              <w:rPr>
                <w:sz w:val="21"/>
              </w:rPr>
              <w:t>analizado_en</w:t>
            </w:r>
          </w:p>
        </w:tc>
        <w:tc>
          <w:tcPr>
            <w:tcW w:w="3816" w:type="dxa"/>
            <w:shd w:val="clear" w:color="auto" w:fill="FFFFFF"/>
            <w:tcMar>
              <w:top w:w="80" w:type="dxa"/>
              <w:left w:w="100" w:type="dxa"/>
              <w:bottom w:w="80" w:type="dxa"/>
              <w:right w:w="100" w:type="dxa"/>
            </w:tcMar>
            <w:vAlign w:val="center"/>
          </w:tcPr>
          <w:p w14:paraId="6BF53EA2" w14:textId="77777777" w:rsidR="00DC4DC9" w:rsidRDefault="008B567F">
            <w:pPr>
              <w:spacing w:before="40" w:after="40" w:line="252" w:lineRule="auto"/>
              <w:ind w:firstLine="0"/>
            </w:pPr>
            <w:r>
              <w:rPr>
                <w:sz w:val="21"/>
              </w:rPr>
              <w:t>DateTime? / Timestamptz(3)</w:t>
            </w:r>
          </w:p>
        </w:tc>
        <w:tc>
          <w:tcPr>
            <w:tcW w:w="2592" w:type="dxa"/>
            <w:shd w:val="clear" w:color="auto" w:fill="FFFFFF"/>
            <w:tcMar>
              <w:top w:w="80" w:type="dxa"/>
              <w:left w:w="100" w:type="dxa"/>
              <w:bottom w:w="80" w:type="dxa"/>
              <w:right w:w="100" w:type="dxa"/>
            </w:tcMar>
            <w:vAlign w:val="center"/>
          </w:tcPr>
          <w:p w14:paraId="3A70CBEE" w14:textId="77777777" w:rsidR="00DC4DC9" w:rsidRDefault="008B567F">
            <w:pPr>
              <w:spacing w:before="40" w:after="40" w:line="252" w:lineRule="auto"/>
              <w:ind w:firstLine="0"/>
            </w:pPr>
            <w:r>
              <w:rPr>
                <w:sz w:val="21"/>
              </w:rPr>
              <w:t>opcional</w:t>
            </w:r>
          </w:p>
        </w:tc>
      </w:tr>
      <w:tr w:rsidR="00DC4DC9" w14:paraId="7DE6275E" w14:textId="77777777">
        <w:trPr>
          <w:cantSplit/>
          <w:jc w:val="center"/>
        </w:trPr>
        <w:tc>
          <w:tcPr>
            <w:tcW w:w="2952" w:type="dxa"/>
            <w:shd w:val="clear" w:color="auto" w:fill="F1F4F7"/>
            <w:tcMar>
              <w:top w:w="80" w:type="dxa"/>
              <w:left w:w="100" w:type="dxa"/>
              <w:bottom w:w="80" w:type="dxa"/>
              <w:right w:w="100" w:type="dxa"/>
            </w:tcMar>
            <w:vAlign w:val="center"/>
          </w:tcPr>
          <w:p w14:paraId="4D1AAE81" w14:textId="77777777" w:rsidR="00DC4DC9" w:rsidRDefault="008B567F">
            <w:pPr>
              <w:spacing w:before="40" w:after="40" w:line="252" w:lineRule="auto"/>
              <w:ind w:firstLine="0"/>
            </w:pPr>
            <w:r>
              <w:rPr>
                <w:sz w:val="21"/>
              </w:rPr>
              <w:t>creado_en</w:t>
            </w:r>
          </w:p>
        </w:tc>
        <w:tc>
          <w:tcPr>
            <w:tcW w:w="3816" w:type="dxa"/>
            <w:shd w:val="clear" w:color="auto" w:fill="F1F4F7"/>
            <w:tcMar>
              <w:top w:w="80" w:type="dxa"/>
              <w:left w:w="100" w:type="dxa"/>
              <w:bottom w:w="80" w:type="dxa"/>
              <w:right w:w="100" w:type="dxa"/>
            </w:tcMar>
            <w:vAlign w:val="center"/>
          </w:tcPr>
          <w:p w14:paraId="13A579D6" w14:textId="77777777" w:rsidR="00DC4DC9" w:rsidRDefault="008B567F">
            <w:pPr>
              <w:spacing w:before="40" w:after="40" w:line="252" w:lineRule="auto"/>
              <w:ind w:firstLine="0"/>
            </w:pPr>
            <w:r>
              <w:rPr>
                <w:sz w:val="21"/>
              </w:rPr>
              <w:t xml:space="preserve">DateTime / </w:t>
            </w:r>
            <w:r>
              <w:rPr>
                <w:sz w:val="21"/>
              </w:rPr>
              <w:t>Timestamptz(3)</w:t>
            </w:r>
          </w:p>
        </w:tc>
        <w:tc>
          <w:tcPr>
            <w:tcW w:w="2592" w:type="dxa"/>
            <w:shd w:val="clear" w:color="auto" w:fill="F1F4F7"/>
            <w:tcMar>
              <w:top w:w="80" w:type="dxa"/>
              <w:left w:w="100" w:type="dxa"/>
              <w:bottom w:w="80" w:type="dxa"/>
              <w:right w:w="100" w:type="dxa"/>
            </w:tcMar>
            <w:vAlign w:val="center"/>
          </w:tcPr>
          <w:p w14:paraId="4E3FBA98" w14:textId="77777777" w:rsidR="00DC4DC9" w:rsidRDefault="008B567F">
            <w:pPr>
              <w:spacing w:before="40" w:after="40" w:line="252" w:lineRule="auto"/>
              <w:ind w:firstLine="0"/>
            </w:pPr>
            <w:r>
              <w:rPr>
                <w:sz w:val="21"/>
              </w:rPr>
              <w:t>valor inicial del modelo</w:t>
            </w:r>
          </w:p>
        </w:tc>
      </w:tr>
      <w:tr w:rsidR="00DC4DC9" w14:paraId="2BB8A8A1" w14:textId="77777777">
        <w:trPr>
          <w:cantSplit/>
          <w:jc w:val="center"/>
        </w:trPr>
        <w:tc>
          <w:tcPr>
            <w:tcW w:w="2952" w:type="dxa"/>
            <w:shd w:val="clear" w:color="auto" w:fill="FFFFFF"/>
            <w:tcMar>
              <w:top w:w="80" w:type="dxa"/>
              <w:left w:w="100" w:type="dxa"/>
              <w:bottom w:w="80" w:type="dxa"/>
              <w:right w:w="100" w:type="dxa"/>
            </w:tcMar>
            <w:vAlign w:val="center"/>
          </w:tcPr>
          <w:p w14:paraId="01812C4D" w14:textId="77777777" w:rsidR="00DC4DC9" w:rsidRDefault="008B567F">
            <w:pPr>
              <w:spacing w:before="40" w:after="40" w:line="252" w:lineRule="auto"/>
              <w:ind w:firstLine="0"/>
            </w:pPr>
            <w:r>
              <w:rPr>
                <w:sz w:val="21"/>
              </w:rPr>
              <w:t>creado_por_id</w:t>
            </w:r>
          </w:p>
        </w:tc>
        <w:tc>
          <w:tcPr>
            <w:tcW w:w="3816" w:type="dxa"/>
            <w:shd w:val="clear" w:color="auto" w:fill="FFFFFF"/>
            <w:tcMar>
              <w:top w:w="80" w:type="dxa"/>
              <w:left w:w="100" w:type="dxa"/>
              <w:bottom w:w="80" w:type="dxa"/>
              <w:right w:w="100" w:type="dxa"/>
            </w:tcMar>
            <w:vAlign w:val="center"/>
          </w:tcPr>
          <w:p w14:paraId="538D2FDB" w14:textId="77777777" w:rsidR="00DC4DC9" w:rsidRDefault="008B567F">
            <w:pPr>
              <w:spacing w:before="40" w:after="40" w:line="252" w:lineRule="auto"/>
              <w:ind w:firstLine="0"/>
            </w:pPr>
            <w:r>
              <w:rPr>
                <w:sz w:val="21"/>
              </w:rPr>
              <w:t>String / Uuid</w:t>
            </w:r>
          </w:p>
        </w:tc>
        <w:tc>
          <w:tcPr>
            <w:tcW w:w="2592" w:type="dxa"/>
            <w:shd w:val="clear" w:color="auto" w:fill="FFFFFF"/>
            <w:tcMar>
              <w:top w:w="80" w:type="dxa"/>
              <w:left w:w="100" w:type="dxa"/>
              <w:bottom w:w="80" w:type="dxa"/>
              <w:right w:w="100" w:type="dxa"/>
            </w:tcMar>
            <w:vAlign w:val="center"/>
          </w:tcPr>
          <w:p w14:paraId="6A71D300" w14:textId="77777777" w:rsidR="00DC4DC9" w:rsidRDefault="008B567F">
            <w:pPr>
              <w:spacing w:before="40" w:after="40" w:line="252" w:lineRule="auto"/>
              <w:ind w:firstLine="0"/>
            </w:pPr>
            <w:r>
              <w:rPr>
                <w:sz w:val="21"/>
              </w:rPr>
              <w:t>persistido</w:t>
            </w:r>
          </w:p>
        </w:tc>
      </w:tr>
    </w:tbl>
    <w:p w14:paraId="6629E51A" w14:textId="77777777" w:rsidR="00DC4DC9" w:rsidRDefault="00DC4DC9">
      <w:pPr>
        <w:spacing w:after="40"/>
      </w:pPr>
    </w:p>
    <w:p w14:paraId="7047149F" w14:textId="77777777" w:rsidR="00DC4DC9" w:rsidRDefault="008B567F">
      <w:pPr>
        <w:ind w:firstLine="0"/>
      </w:pPr>
      <w:r>
        <w:t>Claves e índices del modelo. @@index([createdById], map: "adjuntos_creador_idx"); @@unique([id, sha256], map: "adjuntos_id_sha256_key")</w:t>
      </w:r>
    </w:p>
    <w:p w14:paraId="71EF1377" w14:textId="77777777" w:rsidR="00DC4DC9" w:rsidRDefault="008B567F">
      <w:pPr>
        <w:pStyle w:val="Ttulo2"/>
      </w:pPr>
      <w:bookmarkStart w:id="83" w:name="_Toc244008608"/>
      <w:r>
        <w:t xml:space="preserve">Publication en </w:t>
      </w:r>
      <w:r>
        <w:t>publicaciones</w:t>
      </w:r>
      <w:bookmarkEnd w:id="83"/>
    </w:p>
    <w:p w14:paraId="7BCAB83C" w14:textId="67022B78" w:rsidR="00DC4DC9" w:rsidRDefault="008B567F">
      <w:pPr>
        <w:pStyle w:val="Descripcin"/>
        <w:keepNext/>
      </w:pPr>
      <w:bookmarkStart w:id="84" w:name="_Toc244008705"/>
      <w:r>
        <w:rPr>
          <w:sz w:val="22"/>
        </w:rPr>
        <w:t xml:space="preserve">Tabla </w:t>
      </w:r>
      <w:r>
        <w:fldChar w:fldCharType="begin"/>
      </w:r>
      <w:r>
        <w:instrText>SEQ Tabla \* ARABIC</w:instrText>
      </w:r>
      <w:r>
        <w:fldChar w:fldCharType="separate"/>
      </w:r>
      <w:r>
        <w:rPr>
          <w:noProof/>
        </w:rPr>
        <w:t>20</w:t>
      </w:r>
      <w:r>
        <w:fldChar w:fldCharType="end"/>
      </w:r>
      <w:r>
        <w:rPr>
          <w:sz w:val="22"/>
        </w:rPr>
        <w:t xml:space="preserve">  Campos de publicaciones</w:t>
      </w:r>
      <w:bookmarkEnd w:id="8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92"/>
      </w:tblGrid>
      <w:tr w:rsidR="00DC4DC9" w14:paraId="6E6C6BBF" w14:textId="77777777">
        <w:trPr>
          <w:cantSplit/>
          <w:tblHeader/>
          <w:jc w:val="center"/>
        </w:trPr>
        <w:tc>
          <w:tcPr>
            <w:tcW w:w="2952" w:type="dxa"/>
            <w:shd w:val="clear" w:color="auto" w:fill="244660"/>
            <w:tcMar>
              <w:top w:w="80" w:type="dxa"/>
              <w:left w:w="100" w:type="dxa"/>
              <w:bottom w:w="80" w:type="dxa"/>
              <w:right w:w="100" w:type="dxa"/>
            </w:tcMar>
            <w:vAlign w:val="center"/>
          </w:tcPr>
          <w:p w14:paraId="2B0AC751" w14:textId="77777777" w:rsidR="00DC4DC9" w:rsidRDefault="008B567F">
            <w:pPr>
              <w:keepNext/>
              <w:spacing w:before="40" w:after="40" w:line="252" w:lineRule="auto"/>
              <w:ind w:firstLine="0"/>
            </w:pPr>
            <w:r>
              <w:rPr>
                <w:b/>
                <w:color w:val="FFFFFF"/>
                <w:sz w:val="21"/>
              </w:rPr>
              <w:t>Columna física</w:t>
            </w:r>
          </w:p>
        </w:tc>
        <w:tc>
          <w:tcPr>
            <w:tcW w:w="3816" w:type="dxa"/>
            <w:shd w:val="clear" w:color="auto" w:fill="244660"/>
            <w:tcMar>
              <w:top w:w="80" w:type="dxa"/>
              <w:left w:w="100" w:type="dxa"/>
              <w:bottom w:w="80" w:type="dxa"/>
              <w:right w:w="100" w:type="dxa"/>
            </w:tcMar>
            <w:vAlign w:val="center"/>
          </w:tcPr>
          <w:p w14:paraId="578D2918" w14:textId="77777777" w:rsidR="00DC4DC9" w:rsidRDefault="008B567F">
            <w:pPr>
              <w:keepNext/>
              <w:spacing w:before="40" w:after="40" w:line="252" w:lineRule="auto"/>
              <w:ind w:firstLine="0"/>
            </w:pPr>
            <w:r>
              <w:rPr>
                <w:b/>
                <w:color w:val="FFFFFF"/>
                <w:sz w:val="21"/>
              </w:rPr>
              <w:t>Tipo</w:t>
            </w:r>
          </w:p>
        </w:tc>
        <w:tc>
          <w:tcPr>
            <w:tcW w:w="2592" w:type="dxa"/>
            <w:shd w:val="clear" w:color="auto" w:fill="244660"/>
            <w:tcMar>
              <w:top w:w="80" w:type="dxa"/>
              <w:left w:w="100" w:type="dxa"/>
              <w:bottom w:w="80" w:type="dxa"/>
              <w:right w:w="100" w:type="dxa"/>
            </w:tcMar>
            <w:vAlign w:val="center"/>
          </w:tcPr>
          <w:p w14:paraId="5D6E602C" w14:textId="77777777" w:rsidR="00DC4DC9" w:rsidRDefault="008B567F">
            <w:pPr>
              <w:keepNext/>
              <w:spacing w:before="40" w:after="40" w:line="252" w:lineRule="auto"/>
              <w:ind w:firstLine="0"/>
            </w:pPr>
            <w:r>
              <w:rPr>
                <w:b/>
                <w:color w:val="FFFFFF"/>
                <w:sz w:val="21"/>
              </w:rPr>
              <w:t>Condición</w:t>
            </w:r>
          </w:p>
        </w:tc>
      </w:tr>
      <w:tr w:rsidR="00DC4DC9" w14:paraId="3CF216A2" w14:textId="77777777">
        <w:trPr>
          <w:cantSplit/>
          <w:jc w:val="center"/>
        </w:trPr>
        <w:tc>
          <w:tcPr>
            <w:tcW w:w="2952" w:type="dxa"/>
            <w:shd w:val="clear" w:color="auto" w:fill="FFFFFF"/>
            <w:tcMar>
              <w:top w:w="80" w:type="dxa"/>
              <w:left w:w="100" w:type="dxa"/>
              <w:bottom w:w="80" w:type="dxa"/>
              <w:right w:w="100" w:type="dxa"/>
            </w:tcMar>
            <w:vAlign w:val="center"/>
          </w:tcPr>
          <w:p w14:paraId="506E7094" w14:textId="77777777" w:rsidR="00DC4DC9" w:rsidRDefault="008B567F">
            <w:pPr>
              <w:spacing w:before="40" w:after="40" w:line="252" w:lineRule="auto"/>
              <w:ind w:firstLine="0"/>
            </w:pPr>
            <w:r>
              <w:rPr>
                <w:sz w:val="21"/>
              </w:rPr>
              <w:t>id</w:t>
            </w:r>
          </w:p>
        </w:tc>
        <w:tc>
          <w:tcPr>
            <w:tcW w:w="3816" w:type="dxa"/>
            <w:shd w:val="clear" w:color="auto" w:fill="FFFFFF"/>
            <w:tcMar>
              <w:top w:w="80" w:type="dxa"/>
              <w:left w:w="100" w:type="dxa"/>
              <w:bottom w:w="80" w:type="dxa"/>
              <w:right w:w="100" w:type="dxa"/>
            </w:tcMar>
            <w:vAlign w:val="center"/>
          </w:tcPr>
          <w:p w14:paraId="37E1B0B6" w14:textId="77777777" w:rsidR="00DC4DC9" w:rsidRDefault="008B567F">
            <w:pPr>
              <w:spacing w:before="40" w:after="40" w:line="252" w:lineRule="auto"/>
              <w:ind w:firstLine="0"/>
            </w:pPr>
            <w:r>
              <w:rPr>
                <w:sz w:val="21"/>
              </w:rPr>
              <w:t>String / Uuid</w:t>
            </w:r>
          </w:p>
        </w:tc>
        <w:tc>
          <w:tcPr>
            <w:tcW w:w="2592" w:type="dxa"/>
            <w:shd w:val="clear" w:color="auto" w:fill="FFFFFF"/>
            <w:tcMar>
              <w:top w:w="80" w:type="dxa"/>
              <w:left w:w="100" w:type="dxa"/>
              <w:bottom w:w="80" w:type="dxa"/>
              <w:right w:w="100" w:type="dxa"/>
            </w:tcMar>
            <w:vAlign w:val="center"/>
          </w:tcPr>
          <w:p w14:paraId="684512E0" w14:textId="77777777" w:rsidR="00DC4DC9" w:rsidRDefault="008B567F">
            <w:pPr>
              <w:spacing w:before="40" w:after="40" w:line="252" w:lineRule="auto"/>
              <w:ind w:firstLine="0"/>
            </w:pPr>
            <w:r>
              <w:rPr>
                <w:sz w:val="21"/>
              </w:rPr>
              <w:t>PK; valor inicial del modelo</w:t>
            </w:r>
          </w:p>
        </w:tc>
      </w:tr>
      <w:tr w:rsidR="00DC4DC9" w14:paraId="321DD853" w14:textId="77777777">
        <w:trPr>
          <w:cantSplit/>
          <w:jc w:val="center"/>
        </w:trPr>
        <w:tc>
          <w:tcPr>
            <w:tcW w:w="2952" w:type="dxa"/>
            <w:shd w:val="clear" w:color="auto" w:fill="F1F4F7"/>
            <w:tcMar>
              <w:top w:w="80" w:type="dxa"/>
              <w:left w:w="100" w:type="dxa"/>
              <w:bottom w:w="80" w:type="dxa"/>
              <w:right w:w="100" w:type="dxa"/>
            </w:tcMar>
            <w:vAlign w:val="center"/>
          </w:tcPr>
          <w:p w14:paraId="2E5B16F9" w14:textId="77777777" w:rsidR="00DC4DC9" w:rsidRDefault="008B567F">
            <w:pPr>
              <w:spacing w:before="40" w:after="40" w:line="252" w:lineRule="auto"/>
              <w:ind w:firstLine="0"/>
            </w:pPr>
            <w:r>
              <w:rPr>
                <w:sz w:val="21"/>
              </w:rPr>
              <w:t>numero</w:t>
            </w:r>
          </w:p>
        </w:tc>
        <w:tc>
          <w:tcPr>
            <w:tcW w:w="3816" w:type="dxa"/>
            <w:shd w:val="clear" w:color="auto" w:fill="F1F4F7"/>
            <w:tcMar>
              <w:top w:w="80" w:type="dxa"/>
              <w:left w:w="100" w:type="dxa"/>
              <w:bottom w:w="80" w:type="dxa"/>
              <w:right w:w="100" w:type="dxa"/>
            </w:tcMar>
            <w:vAlign w:val="center"/>
          </w:tcPr>
          <w:p w14:paraId="778D2B4A" w14:textId="77777777" w:rsidR="00DC4DC9" w:rsidRDefault="008B567F">
            <w:pPr>
              <w:spacing w:before="40" w:after="40" w:line="252" w:lineRule="auto"/>
              <w:ind w:firstLine="0"/>
            </w:pPr>
            <w:r>
              <w:rPr>
                <w:sz w:val="21"/>
              </w:rPr>
              <w:t>BigInt</w:t>
            </w:r>
          </w:p>
        </w:tc>
        <w:tc>
          <w:tcPr>
            <w:tcW w:w="2592" w:type="dxa"/>
            <w:shd w:val="clear" w:color="auto" w:fill="F1F4F7"/>
            <w:tcMar>
              <w:top w:w="80" w:type="dxa"/>
              <w:left w:w="100" w:type="dxa"/>
              <w:bottom w:w="80" w:type="dxa"/>
              <w:right w:w="100" w:type="dxa"/>
            </w:tcMar>
            <w:vAlign w:val="center"/>
          </w:tcPr>
          <w:p w14:paraId="7DC2B81B" w14:textId="77777777" w:rsidR="00DC4DC9" w:rsidRDefault="008B567F">
            <w:pPr>
              <w:spacing w:before="40" w:after="40" w:line="252" w:lineRule="auto"/>
              <w:ind w:firstLine="0"/>
            </w:pPr>
            <w:r>
              <w:rPr>
                <w:sz w:val="21"/>
              </w:rPr>
              <w:t>único; valor inicial del modelo</w:t>
            </w:r>
          </w:p>
        </w:tc>
      </w:tr>
      <w:tr w:rsidR="00DC4DC9" w14:paraId="54A1BCC9" w14:textId="77777777">
        <w:trPr>
          <w:cantSplit/>
          <w:jc w:val="center"/>
        </w:trPr>
        <w:tc>
          <w:tcPr>
            <w:tcW w:w="2952" w:type="dxa"/>
            <w:shd w:val="clear" w:color="auto" w:fill="FFFFFF"/>
            <w:tcMar>
              <w:top w:w="80" w:type="dxa"/>
              <w:left w:w="100" w:type="dxa"/>
              <w:bottom w:w="80" w:type="dxa"/>
              <w:right w:w="100" w:type="dxa"/>
            </w:tcMar>
            <w:vAlign w:val="center"/>
          </w:tcPr>
          <w:p w14:paraId="3E00AD03" w14:textId="77777777" w:rsidR="00DC4DC9" w:rsidRDefault="008B567F">
            <w:pPr>
              <w:spacing w:before="40" w:after="40" w:line="252" w:lineRule="auto"/>
              <w:ind w:firstLine="0"/>
            </w:pPr>
            <w:r>
              <w:rPr>
                <w:sz w:val="21"/>
              </w:rPr>
              <w:t>titulo</w:t>
            </w:r>
          </w:p>
        </w:tc>
        <w:tc>
          <w:tcPr>
            <w:tcW w:w="3816" w:type="dxa"/>
            <w:shd w:val="clear" w:color="auto" w:fill="FFFFFF"/>
            <w:tcMar>
              <w:top w:w="80" w:type="dxa"/>
              <w:left w:w="100" w:type="dxa"/>
              <w:bottom w:w="80" w:type="dxa"/>
              <w:right w:w="100" w:type="dxa"/>
            </w:tcMar>
            <w:vAlign w:val="center"/>
          </w:tcPr>
          <w:p w14:paraId="3AFA2328" w14:textId="77777777" w:rsidR="00DC4DC9" w:rsidRDefault="008B567F">
            <w:pPr>
              <w:spacing w:before="40" w:after="40" w:line="252" w:lineRule="auto"/>
              <w:ind w:firstLine="0"/>
            </w:pPr>
            <w:r>
              <w:rPr>
                <w:sz w:val="21"/>
              </w:rPr>
              <w:t>String / VarChar(250)</w:t>
            </w:r>
          </w:p>
        </w:tc>
        <w:tc>
          <w:tcPr>
            <w:tcW w:w="2592" w:type="dxa"/>
            <w:shd w:val="clear" w:color="auto" w:fill="FFFFFF"/>
            <w:tcMar>
              <w:top w:w="80" w:type="dxa"/>
              <w:left w:w="100" w:type="dxa"/>
              <w:bottom w:w="80" w:type="dxa"/>
              <w:right w:w="100" w:type="dxa"/>
            </w:tcMar>
            <w:vAlign w:val="center"/>
          </w:tcPr>
          <w:p w14:paraId="292391EB" w14:textId="77777777" w:rsidR="00DC4DC9" w:rsidRDefault="008B567F">
            <w:pPr>
              <w:spacing w:before="40" w:after="40" w:line="252" w:lineRule="auto"/>
              <w:ind w:firstLine="0"/>
            </w:pPr>
            <w:r>
              <w:rPr>
                <w:sz w:val="21"/>
              </w:rPr>
              <w:t>persistido</w:t>
            </w:r>
          </w:p>
        </w:tc>
      </w:tr>
      <w:tr w:rsidR="00DC4DC9" w14:paraId="3FB856D9" w14:textId="77777777">
        <w:trPr>
          <w:cantSplit/>
          <w:jc w:val="center"/>
        </w:trPr>
        <w:tc>
          <w:tcPr>
            <w:tcW w:w="2952" w:type="dxa"/>
            <w:shd w:val="clear" w:color="auto" w:fill="F1F4F7"/>
            <w:tcMar>
              <w:top w:w="80" w:type="dxa"/>
              <w:left w:w="100" w:type="dxa"/>
              <w:bottom w:w="80" w:type="dxa"/>
              <w:right w:w="100" w:type="dxa"/>
            </w:tcMar>
            <w:vAlign w:val="center"/>
          </w:tcPr>
          <w:p w14:paraId="5BD451BF" w14:textId="77777777" w:rsidR="00DC4DC9" w:rsidRDefault="008B567F">
            <w:pPr>
              <w:spacing w:before="40" w:after="40" w:line="252" w:lineRule="auto"/>
              <w:ind w:firstLine="0"/>
            </w:pPr>
            <w:r>
              <w:rPr>
                <w:sz w:val="21"/>
              </w:rPr>
              <w:t>titulo_hash</w:t>
            </w:r>
          </w:p>
        </w:tc>
        <w:tc>
          <w:tcPr>
            <w:tcW w:w="3816" w:type="dxa"/>
            <w:shd w:val="clear" w:color="auto" w:fill="F1F4F7"/>
            <w:tcMar>
              <w:top w:w="80" w:type="dxa"/>
              <w:left w:w="100" w:type="dxa"/>
              <w:bottom w:w="80" w:type="dxa"/>
              <w:right w:w="100" w:type="dxa"/>
            </w:tcMar>
            <w:vAlign w:val="center"/>
          </w:tcPr>
          <w:p w14:paraId="7B50E759" w14:textId="77777777" w:rsidR="00DC4DC9" w:rsidRDefault="008B567F">
            <w:pPr>
              <w:spacing w:before="40" w:after="40" w:line="252" w:lineRule="auto"/>
              <w:ind w:firstLine="0"/>
            </w:pPr>
            <w:r>
              <w:rPr>
                <w:sz w:val="21"/>
              </w:rPr>
              <w:t>String / Char(64)</w:t>
            </w:r>
          </w:p>
        </w:tc>
        <w:tc>
          <w:tcPr>
            <w:tcW w:w="2592" w:type="dxa"/>
            <w:shd w:val="clear" w:color="auto" w:fill="F1F4F7"/>
            <w:tcMar>
              <w:top w:w="80" w:type="dxa"/>
              <w:left w:w="100" w:type="dxa"/>
              <w:bottom w:w="80" w:type="dxa"/>
              <w:right w:w="100" w:type="dxa"/>
            </w:tcMar>
            <w:vAlign w:val="center"/>
          </w:tcPr>
          <w:p w14:paraId="69C82ECD" w14:textId="77777777" w:rsidR="00DC4DC9" w:rsidRDefault="008B567F">
            <w:pPr>
              <w:spacing w:before="40" w:after="40" w:line="252" w:lineRule="auto"/>
              <w:ind w:firstLine="0"/>
            </w:pPr>
            <w:r>
              <w:rPr>
                <w:sz w:val="21"/>
              </w:rPr>
              <w:t>único</w:t>
            </w:r>
          </w:p>
        </w:tc>
      </w:tr>
      <w:tr w:rsidR="00DC4DC9" w14:paraId="02C2BDC0" w14:textId="77777777">
        <w:trPr>
          <w:cantSplit/>
          <w:jc w:val="center"/>
        </w:trPr>
        <w:tc>
          <w:tcPr>
            <w:tcW w:w="2952" w:type="dxa"/>
            <w:shd w:val="clear" w:color="auto" w:fill="FFFFFF"/>
            <w:tcMar>
              <w:top w:w="80" w:type="dxa"/>
              <w:left w:w="100" w:type="dxa"/>
              <w:bottom w:w="80" w:type="dxa"/>
              <w:right w:w="100" w:type="dxa"/>
            </w:tcMar>
            <w:vAlign w:val="center"/>
          </w:tcPr>
          <w:p w14:paraId="1DE89DA6" w14:textId="77777777" w:rsidR="00DC4DC9" w:rsidRDefault="008B567F">
            <w:pPr>
              <w:spacing w:before="40" w:after="40" w:line="252" w:lineRule="auto"/>
              <w:ind w:firstLine="0"/>
            </w:pPr>
            <w:r>
              <w:rPr>
                <w:sz w:val="21"/>
              </w:rPr>
              <w:t>resumen</w:t>
            </w:r>
          </w:p>
        </w:tc>
        <w:tc>
          <w:tcPr>
            <w:tcW w:w="3816" w:type="dxa"/>
            <w:shd w:val="clear" w:color="auto" w:fill="FFFFFF"/>
            <w:tcMar>
              <w:top w:w="80" w:type="dxa"/>
              <w:left w:w="100" w:type="dxa"/>
              <w:bottom w:w="80" w:type="dxa"/>
              <w:right w:w="100" w:type="dxa"/>
            </w:tcMar>
            <w:vAlign w:val="center"/>
          </w:tcPr>
          <w:p w14:paraId="7FF4A279" w14:textId="77777777" w:rsidR="00DC4DC9" w:rsidRDefault="008B567F">
            <w:pPr>
              <w:spacing w:before="40" w:after="40" w:line="252" w:lineRule="auto"/>
              <w:ind w:firstLine="0"/>
            </w:pPr>
            <w:r>
              <w:rPr>
                <w:sz w:val="21"/>
              </w:rPr>
              <w:t>String / VarChar(5000)</w:t>
            </w:r>
          </w:p>
        </w:tc>
        <w:tc>
          <w:tcPr>
            <w:tcW w:w="2592" w:type="dxa"/>
            <w:shd w:val="clear" w:color="auto" w:fill="FFFFFF"/>
            <w:tcMar>
              <w:top w:w="80" w:type="dxa"/>
              <w:left w:w="100" w:type="dxa"/>
              <w:bottom w:w="80" w:type="dxa"/>
              <w:right w:w="100" w:type="dxa"/>
            </w:tcMar>
            <w:vAlign w:val="center"/>
          </w:tcPr>
          <w:p w14:paraId="6709EC7F" w14:textId="77777777" w:rsidR="00DC4DC9" w:rsidRDefault="008B567F">
            <w:pPr>
              <w:spacing w:before="40" w:after="40" w:line="252" w:lineRule="auto"/>
              <w:ind w:firstLine="0"/>
            </w:pPr>
            <w:r>
              <w:rPr>
                <w:sz w:val="21"/>
              </w:rPr>
              <w:t>persistido</w:t>
            </w:r>
          </w:p>
        </w:tc>
      </w:tr>
      <w:tr w:rsidR="00DC4DC9" w14:paraId="58DDAE93" w14:textId="77777777">
        <w:trPr>
          <w:cantSplit/>
          <w:jc w:val="center"/>
        </w:trPr>
        <w:tc>
          <w:tcPr>
            <w:tcW w:w="2952" w:type="dxa"/>
            <w:shd w:val="clear" w:color="auto" w:fill="F1F4F7"/>
            <w:tcMar>
              <w:top w:w="80" w:type="dxa"/>
              <w:left w:w="100" w:type="dxa"/>
              <w:bottom w:w="80" w:type="dxa"/>
              <w:right w:w="100" w:type="dxa"/>
            </w:tcMar>
            <w:vAlign w:val="center"/>
          </w:tcPr>
          <w:p w14:paraId="03F61AA9" w14:textId="77777777" w:rsidR="00DC4DC9" w:rsidRDefault="008B567F">
            <w:pPr>
              <w:spacing w:before="40" w:after="40" w:line="252" w:lineRule="auto"/>
              <w:ind w:firstLine="0"/>
            </w:pPr>
            <w:r>
              <w:rPr>
                <w:sz w:val="21"/>
              </w:rPr>
              <w:t>resumen_hash</w:t>
            </w:r>
          </w:p>
        </w:tc>
        <w:tc>
          <w:tcPr>
            <w:tcW w:w="3816" w:type="dxa"/>
            <w:shd w:val="clear" w:color="auto" w:fill="F1F4F7"/>
            <w:tcMar>
              <w:top w:w="80" w:type="dxa"/>
              <w:left w:w="100" w:type="dxa"/>
              <w:bottom w:w="80" w:type="dxa"/>
              <w:right w:w="100" w:type="dxa"/>
            </w:tcMar>
            <w:vAlign w:val="center"/>
          </w:tcPr>
          <w:p w14:paraId="136989CF" w14:textId="77777777" w:rsidR="00DC4DC9" w:rsidRDefault="008B567F">
            <w:pPr>
              <w:spacing w:before="40" w:after="40" w:line="252" w:lineRule="auto"/>
              <w:ind w:firstLine="0"/>
            </w:pPr>
            <w:r>
              <w:rPr>
                <w:sz w:val="21"/>
              </w:rPr>
              <w:t>String / Char(64)</w:t>
            </w:r>
          </w:p>
        </w:tc>
        <w:tc>
          <w:tcPr>
            <w:tcW w:w="2592" w:type="dxa"/>
            <w:shd w:val="clear" w:color="auto" w:fill="F1F4F7"/>
            <w:tcMar>
              <w:top w:w="80" w:type="dxa"/>
              <w:left w:w="100" w:type="dxa"/>
              <w:bottom w:w="80" w:type="dxa"/>
              <w:right w:w="100" w:type="dxa"/>
            </w:tcMar>
            <w:vAlign w:val="center"/>
          </w:tcPr>
          <w:p w14:paraId="52D88E73" w14:textId="77777777" w:rsidR="00DC4DC9" w:rsidRDefault="008B567F">
            <w:pPr>
              <w:spacing w:before="40" w:after="40" w:line="252" w:lineRule="auto"/>
              <w:ind w:firstLine="0"/>
            </w:pPr>
            <w:r>
              <w:rPr>
                <w:sz w:val="21"/>
              </w:rPr>
              <w:t>único</w:t>
            </w:r>
          </w:p>
        </w:tc>
      </w:tr>
      <w:tr w:rsidR="00DC4DC9" w14:paraId="37915FDE" w14:textId="77777777">
        <w:trPr>
          <w:cantSplit/>
          <w:jc w:val="center"/>
        </w:trPr>
        <w:tc>
          <w:tcPr>
            <w:tcW w:w="2952" w:type="dxa"/>
            <w:shd w:val="clear" w:color="auto" w:fill="FFFFFF"/>
            <w:tcMar>
              <w:top w:w="80" w:type="dxa"/>
              <w:left w:w="100" w:type="dxa"/>
              <w:bottom w:w="80" w:type="dxa"/>
              <w:right w:w="100" w:type="dxa"/>
            </w:tcMar>
            <w:vAlign w:val="center"/>
          </w:tcPr>
          <w:p w14:paraId="4B7F2900" w14:textId="77777777" w:rsidR="00DC4DC9" w:rsidRDefault="008B567F">
            <w:pPr>
              <w:spacing w:before="40" w:after="40" w:line="252" w:lineRule="auto"/>
              <w:ind w:firstLine="0"/>
            </w:pPr>
            <w:r>
              <w:rPr>
                <w:sz w:val="21"/>
              </w:rPr>
              <w:t>abstract</w:t>
            </w:r>
          </w:p>
        </w:tc>
        <w:tc>
          <w:tcPr>
            <w:tcW w:w="3816" w:type="dxa"/>
            <w:shd w:val="clear" w:color="auto" w:fill="FFFFFF"/>
            <w:tcMar>
              <w:top w:w="80" w:type="dxa"/>
              <w:left w:w="100" w:type="dxa"/>
              <w:bottom w:w="80" w:type="dxa"/>
              <w:right w:w="100" w:type="dxa"/>
            </w:tcMar>
            <w:vAlign w:val="center"/>
          </w:tcPr>
          <w:p w14:paraId="6854B88B" w14:textId="77777777" w:rsidR="00DC4DC9" w:rsidRDefault="008B567F">
            <w:pPr>
              <w:spacing w:before="40" w:after="40" w:line="252" w:lineRule="auto"/>
              <w:ind w:firstLine="0"/>
            </w:pPr>
            <w:r>
              <w:rPr>
                <w:sz w:val="21"/>
              </w:rPr>
              <w:t>String / VarChar(5000)</w:t>
            </w:r>
          </w:p>
        </w:tc>
        <w:tc>
          <w:tcPr>
            <w:tcW w:w="2592" w:type="dxa"/>
            <w:shd w:val="clear" w:color="auto" w:fill="FFFFFF"/>
            <w:tcMar>
              <w:top w:w="80" w:type="dxa"/>
              <w:left w:w="100" w:type="dxa"/>
              <w:bottom w:w="80" w:type="dxa"/>
              <w:right w:w="100" w:type="dxa"/>
            </w:tcMar>
            <w:vAlign w:val="center"/>
          </w:tcPr>
          <w:p w14:paraId="15389AA5" w14:textId="77777777" w:rsidR="00DC4DC9" w:rsidRDefault="008B567F">
            <w:pPr>
              <w:spacing w:before="40" w:after="40" w:line="252" w:lineRule="auto"/>
              <w:ind w:firstLine="0"/>
            </w:pPr>
            <w:r>
              <w:rPr>
                <w:sz w:val="21"/>
              </w:rPr>
              <w:t>persistido</w:t>
            </w:r>
          </w:p>
        </w:tc>
      </w:tr>
      <w:tr w:rsidR="00DC4DC9" w14:paraId="4E0C4E44" w14:textId="77777777">
        <w:trPr>
          <w:cantSplit/>
          <w:jc w:val="center"/>
        </w:trPr>
        <w:tc>
          <w:tcPr>
            <w:tcW w:w="2952" w:type="dxa"/>
            <w:shd w:val="clear" w:color="auto" w:fill="F1F4F7"/>
            <w:tcMar>
              <w:top w:w="80" w:type="dxa"/>
              <w:left w:w="100" w:type="dxa"/>
              <w:bottom w:w="80" w:type="dxa"/>
              <w:right w:w="100" w:type="dxa"/>
            </w:tcMar>
            <w:vAlign w:val="center"/>
          </w:tcPr>
          <w:p w14:paraId="5F179CC4" w14:textId="77777777" w:rsidR="00DC4DC9" w:rsidRDefault="008B567F">
            <w:pPr>
              <w:spacing w:before="40" w:after="40" w:line="252" w:lineRule="auto"/>
              <w:ind w:firstLine="0"/>
            </w:pPr>
            <w:r>
              <w:rPr>
                <w:sz w:val="21"/>
              </w:rPr>
              <w:t>abstract_hash</w:t>
            </w:r>
          </w:p>
        </w:tc>
        <w:tc>
          <w:tcPr>
            <w:tcW w:w="3816" w:type="dxa"/>
            <w:shd w:val="clear" w:color="auto" w:fill="F1F4F7"/>
            <w:tcMar>
              <w:top w:w="80" w:type="dxa"/>
              <w:left w:w="100" w:type="dxa"/>
              <w:bottom w:w="80" w:type="dxa"/>
              <w:right w:w="100" w:type="dxa"/>
            </w:tcMar>
            <w:vAlign w:val="center"/>
          </w:tcPr>
          <w:p w14:paraId="27E5F23B" w14:textId="77777777" w:rsidR="00DC4DC9" w:rsidRDefault="008B567F">
            <w:pPr>
              <w:spacing w:before="40" w:after="40" w:line="252" w:lineRule="auto"/>
              <w:ind w:firstLine="0"/>
            </w:pPr>
            <w:r>
              <w:rPr>
                <w:sz w:val="21"/>
              </w:rPr>
              <w:t>String / Char(64)</w:t>
            </w:r>
          </w:p>
        </w:tc>
        <w:tc>
          <w:tcPr>
            <w:tcW w:w="2592" w:type="dxa"/>
            <w:shd w:val="clear" w:color="auto" w:fill="F1F4F7"/>
            <w:tcMar>
              <w:top w:w="80" w:type="dxa"/>
              <w:left w:w="100" w:type="dxa"/>
              <w:bottom w:w="80" w:type="dxa"/>
              <w:right w:w="100" w:type="dxa"/>
            </w:tcMar>
            <w:vAlign w:val="center"/>
          </w:tcPr>
          <w:p w14:paraId="3B8A91E8" w14:textId="77777777" w:rsidR="00DC4DC9" w:rsidRDefault="008B567F">
            <w:pPr>
              <w:spacing w:before="40" w:after="40" w:line="252" w:lineRule="auto"/>
              <w:ind w:firstLine="0"/>
            </w:pPr>
            <w:r>
              <w:rPr>
                <w:sz w:val="21"/>
              </w:rPr>
              <w:t>único</w:t>
            </w:r>
          </w:p>
        </w:tc>
      </w:tr>
      <w:tr w:rsidR="00DC4DC9" w14:paraId="3C5A71A8" w14:textId="77777777">
        <w:trPr>
          <w:cantSplit/>
          <w:jc w:val="center"/>
        </w:trPr>
        <w:tc>
          <w:tcPr>
            <w:tcW w:w="2952" w:type="dxa"/>
            <w:shd w:val="clear" w:color="auto" w:fill="FFFFFF"/>
            <w:tcMar>
              <w:top w:w="80" w:type="dxa"/>
              <w:left w:w="100" w:type="dxa"/>
              <w:bottom w:w="80" w:type="dxa"/>
              <w:right w:w="100" w:type="dxa"/>
            </w:tcMar>
            <w:vAlign w:val="center"/>
          </w:tcPr>
          <w:p w14:paraId="49237080" w14:textId="77777777" w:rsidR="00DC4DC9" w:rsidRDefault="008B567F">
            <w:pPr>
              <w:spacing w:before="40" w:after="40" w:line="252" w:lineRule="auto"/>
              <w:ind w:firstLine="0"/>
            </w:pPr>
            <w:r>
              <w:rPr>
                <w:sz w:val="21"/>
              </w:rPr>
              <w:t>palabras_clave</w:t>
            </w:r>
          </w:p>
        </w:tc>
        <w:tc>
          <w:tcPr>
            <w:tcW w:w="3816" w:type="dxa"/>
            <w:shd w:val="clear" w:color="auto" w:fill="FFFFFF"/>
            <w:tcMar>
              <w:top w:w="80" w:type="dxa"/>
              <w:left w:w="100" w:type="dxa"/>
              <w:bottom w:w="80" w:type="dxa"/>
              <w:right w:w="100" w:type="dxa"/>
            </w:tcMar>
            <w:vAlign w:val="center"/>
          </w:tcPr>
          <w:p w14:paraId="6F9FCA9E" w14:textId="77777777" w:rsidR="00DC4DC9" w:rsidRDefault="008B567F">
            <w:pPr>
              <w:spacing w:before="40" w:after="40" w:line="252" w:lineRule="auto"/>
              <w:ind w:firstLine="0"/>
            </w:pPr>
            <w:r>
              <w:rPr>
                <w:sz w:val="21"/>
              </w:rPr>
              <w:t>String / VarChar(300)</w:t>
            </w:r>
          </w:p>
        </w:tc>
        <w:tc>
          <w:tcPr>
            <w:tcW w:w="2592" w:type="dxa"/>
            <w:shd w:val="clear" w:color="auto" w:fill="FFFFFF"/>
            <w:tcMar>
              <w:top w:w="80" w:type="dxa"/>
              <w:left w:w="100" w:type="dxa"/>
              <w:bottom w:w="80" w:type="dxa"/>
              <w:right w:w="100" w:type="dxa"/>
            </w:tcMar>
            <w:vAlign w:val="center"/>
          </w:tcPr>
          <w:p w14:paraId="602D13B8" w14:textId="77777777" w:rsidR="00DC4DC9" w:rsidRDefault="008B567F">
            <w:pPr>
              <w:spacing w:before="40" w:after="40" w:line="252" w:lineRule="auto"/>
              <w:ind w:firstLine="0"/>
            </w:pPr>
            <w:r>
              <w:rPr>
                <w:sz w:val="21"/>
              </w:rPr>
              <w:t>persistido</w:t>
            </w:r>
          </w:p>
        </w:tc>
      </w:tr>
      <w:tr w:rsidR="00DC4DC9" w14:paraId="4E716D0A" w14:textId="77777777">
        <w:trPr>
          <w:cantSplit/>
          <w:jc w:val="center"/>
        </w:trPr>
        <w:tc>
          <w:tcPr>
            <w:tcW w:w="2952" w:type="dxa"/>
            <w:shd w:val="clear" w:color="auto" w:fill="F1F4F7"/>
            <w:tcMar>
              <w:top w:w="80" w:type="dxa"/>
              <w:left w:w="100" w:type="dxa"/>
              <w:bottom w:w="80" w:type="dxa"/>
              <w:right w:w="100" w:type="dxa"/>
            </w:tcMar>
            <w:vAlign w:val="center"/>
          </w:tcPr>
          <w:p w14:paraId="74C6FE83" w14:textId="77777777" w:rsidR="00DC4DC9" w:rsidRDefault="008B567F">
            <w:pPr>
              <w:spacing w:before="40" w:after="40" w:line="252" w:lineRule="auto"/>
              <w:ind w:firstLine="0"/>
            </w:pPr>
            <w:r>
              <w:rPr>
                <w:sz w:val="21"/>
              </w:rPr>
              <w:lastRenderedPageBreak/>
              <w:t>anio</w:t>
            </w:r>
          </w:p>
        </w:tc>
        <w:tc>
          <w:tcPr>
            <w:tcW w:w="3816" w:type="dxa"/>
            <w:shd w:val="clear" w:color="auto" w:fill="F1F4F7"/>
            <w:tcMar>
              <w:top w:w="80" w:type="dxa"/>
              <w:left w:w="100" w:type="dxa"/>
              <w:bottom w:w="80" w:type="dxa"/>
              <w:right w:w="100" w:type="dxa"/>
            </w:tcMar>
            <w:vAlign w:val="center"/>
          </w:tcPr>
          <w:p w14:paraId="111EE88B" w14:textId="77777777" w:rsidR="00DC4DC9" w:rsidRDefault="008B567F">
            <w:pPr>
              <w:spacing w:before="40" w:after="40" w:line="252" w:lineRule="auto"/>
              <w:ind w:firstLine="0"/>
            </w:pPr>
            <w:r>
              <w:rPr>
                <w:sz w:val="21"/>
              </w:rPr>
              <w:t>Int</w:t>
            </w:r>
          </w:p>
        </w:tc>
        <w:tc>
          <w:tcPr>
            <w:tcW w:w="2592" w:type="dxa"/>
            <w:shd w:val="clear" w:color="auto" w:fill="F1F4F7"/>
            <w:tcMar>
              <w:top w:w="80" w:type="dxa"/>
              <w:left w:w="100" w:type="dxa"/>
              <w:bottom w:w="80" w:type="dxa"/>
              <w:right w:w="100" w:type="dxa"/>
            </w:tcMar>
            <w:vAlign w:val="center"/>
          </w:tcPr>
          <w:p w14:paraId="69CBE733" w14:textId="77777777" w:rsidR="00DC4DC9" w:rsidRDefault="008B567F">
            <w:pPr>
              <w:spacing w:before="40" w:after="40" w:line="252" w:lineRule="auto"/>
              <w:ind w:firstLine="0"/>
            </w:pPr>
            <w:r>
              <w:rPr>
                <w:sz w:val="21"/>
              </w:rPr>
              <w:t>persistido</w:t>
            </w:r>
          </w:p>
        </w:tc>
      </w:tr>
      <w:tr w:rsidR="00DC4DC9" w14:paraId="3BDF1F43" w14:textId="77777777">
        <w:trPr>
          <w:cantSplit/>
          <w:jc w:val="center"/>
        </w:trPr>
        <w:tc>
          <w:tcPr>
            <w:tcW w:w="2952" w:type="dxa"/>
            <w:shd w:val="clear" w:color="auto" w:fill="FFFFFF"/>
            <w:tcMar>
              <w:top w:w="80" w:type="dxa"/>
              <w:left w:w="100" w:type="dxa"/>
              <w:bottom w:w="80" w:type="dxa"/>
              <w:right w:w="100" w:type="dxa"/>
            </w:tcMar>
            <w:vAlign w:val="center"/>
          </w:tcPr>
          <w:p w14:paraId="7070E67B" w14:textId="77777777" w:rsidR="00DC4DC9" w:rsidRDefault="008B567F">
            <w:pPr>
              <w:spacing w:before="40" w:after="40" w:line="252" w:lineRule="auto"/>
              <w:ind w:firstLine="0"/>
            </w:pPr>
            <w:r>
              <w:rPr>
                <w:sz w:val="21"/>
              </w:rPr>
              <w:t>origen</w:t>
            </w:r>
          </w:p>
        </w:tc>
        <w:tc>
          <w:tcPr>
            <w:tcW w:w="3816" w:type="dxa"/>
            <w:shd w:val="clear" w:color="auto" w:fill="FFFFFF"/>
            <w:tcMar>
              <w:top w:w="80" w:type="dxa"/>
              <w:left w:w="100" w:type="dxa"/>
              <w:bottom w:w="80" w:type="dxa"/>
              <w:right w:w="100" w:type="dxa"/>
            </w:tcMar>
            <w:vAlign w:val="center"/>
          </w:tcPr>
          <w:p w14:paraId="3646F252" w14:textId="77777777" w:rsidR="00DC4DC9" w:rsidRDefault="008B567F">
            <w:pPr>
              <w:spacing w:before="40" w:after="40" w:line="252" w:lineRule="auto"/>
              <w:ind w:firstLine="0"/>
            </w:pPr>
            <w:r>
              <w:rPr>
                <w:sz w:val="21"/>
              </w:rPr>
              <w:t>PublicationSource</w:t>
            </w:r>
          </w:p>
        </w:tc>
        <w:tc>
          <w:tcPr>
            <w:tcW w:w="2592" w:type="dxa"/>
            <w:shd w:val="clear" w:color="auto" w:fill="FFFFFF"/>
            <w:tcMar>
              <w:top w:w="80" w:type="dxa"/>
              <w:left w:w="100" w:type="dxa"/>
              <w:bottom w:w="80" w:type="dxa"/>
              <w:right w:w="100" w:type="dxa"/>
            </w:tcMar>
            <w:vAlign w:val="center"/>
          </w:tcPr>
          <w:p w14:paraId="5ACB1485" w14:textId="77777777" w:rsidR="00DC4DC9" w:rsidRDefault="008B567F">
            <w:pPr>
              <w:spacing w:before="40" w:after="40" w:line="252" w:lineRule="auto"/>
              <w:ind w:firstLine="0"/>
            </w:pPr>
            <w:r>
              <w:rPr>
                <w:sz w:val="21"/>
              </w:rPr>
              <w:t>persistido</w:t>
            </w:r>
          </w:p>
        </w:tc>
      </w:tr>
      <w:tr w:rsidR="00DC4DC9" w14:paraId="3287DA73" w14:textId="77777777">
        <w:trPr>
          <w:cantSplit/>
          <w:jc w:val="center"/>
        </w:trPr>
        <w:tc>
          <w:tcPr>
            <w:tcW w:w="2952" w:type="dxa"/>
            <w:shd w:val="clear" w:color="auto" w:fill="F1F4F7"/>
            <w:tcMar>
              <w:top w:w="80" w:type="dxa"/>
              <w:left w:w="100" w:type="dxa"/>
              <w:bottom w:w="80" w:type="dxa"/>
              <w:right w:w="100" w:type="dxa"/>
            </w:tcMar>
            <w:vAlign w:val="center"/>
          </w:tcPr>
          <w:p w14:paraId="79BF2B39" w14:textId="77777777" w:rsidR="00DC4DC9" w:rsidRDefault="008B567F">
            <w:pPr>
              <w:spacing w:before="40" w:after="40" w:line="252" w:lineRule="auto"/>
              <w:ind w:firstLine="0"/>
            </w:pPr>
            <w:r>
              <w:rPr>
                <w:sz w:val="21"/>
              </w:rPr>
              <w:t>requiere_copia_biblioteca</w:t>
            </w:r>
          </w:p>
        </w:tc>
        <w:tc>
          <w:tcPr>
            <w:tcW w:w="3816" w:type="dxa"/>
            <w:shd w:val="clear" w:color="auto" w:fill="F1F4F7"/>
            <w:tcMar>
              <w:top w:w="80" w:type="dxa"/>
              <w:left w:w="100" w:type="dxa"/>
              <w:bottom w:w="80" w:type="dxa"/>
              <w:right w:w="100" w:type="dxa"/>
            </w:tcMar>
            <w:vAlign w:val="center"/>
          </w:tcPr>
          <w:p w14:paraId="35EA1A66" w14:textId="77777777" w:rsidR="00DC4DC9" w:rsidRDefault="008B567F">
            <w:pPr>
              <w:spacing w:before="40" w:after="40" w:line="252" w:lineRule="auto"/>
              <w:ind w:firstLine="0"/>
            </w:pPr>
            <w:r>
              <w:rPr>
                <w:sz w:val="21"/>
              </w:rPr>
              <w:t>Boolean</w:t>
            </w:r>
          </w:p>
        </w:tc>
        <w:tc>
          <w:tcPr>
            <w:tcW w:w="2592" w:type="dxa"/>
            <w:shd w:val="clear" w:color="auto" w:fill="F1F4F7"/>
            <w:tcMar>
              <w:top w:w="80" w:type="dxa"/>
              <w:left w:w="100" w:type="dxa"/>
              <w:bottom w:w="80" w:type="dxa"/>
              <w:right w:w="100" w:type="dxa"/>
            </w:tcMar>
            <w:vAlign w:val="center"/>
          </w:tcPr>
          <w:p w14:paraId="71039C16" w14:textId="77777777" w:rsidR="00DC4DC9" w:rsidRDefault="008B567F">
            <w:pPr>
              <w:spacing w:before="40" w:after="40" w:line="252" w:lineRule="auto"/>
              <w:ind w:firstLine="0"/>
            </w:pPr>
            <w:r>
              <w:rPr>
                <w:sz w:val="21"/>
              </w:rPr>
              <w:t>persistido</w:t>
            </w:r>
          </w:p>
        </w:tc>
      </w:tr>
      <w:tr w:rsidR="00DC4DC9" w14:paraId="249CB06F" w14:textId="77777777">
        <w:trPr>
          <w:cantSplit/>
          <w:jc w:val="center"/>
        </w:trPr>
        <w:tc>
          <w:tcPr>
            <w:tcW w:w="2952" w:type="dxa"/>
            <w:shd w:val="clear" w:color="auto" w:fill="FFFFFF"/>
            <w:tcMar>
              <w:top w:w="80" w:type="dxa"/>
              <w:left w:w="100" w:type="dxa"/>
              <w:bottom w:w="80" w:type="dxa"/>
              <w:right w:w="100" w:type="dxa"/>
            </w:tcMar>
            <w:vAlign w:val="center"/>
          </w:tcPr>
          <w:p w14:paraId="20D43B55" w14:textId="77777777" w:rsidR="00DC4DC9" w:rsidRDefault="008B567F">
            <w:pPr>
              <w:spacing w:before="40" w:after="40" w:line="252" w:lineRule="auto"/>
              <w:ind w:firstLine="0"/>
            </w:pPr>
            <w:r>
              <w:rPr>
                <w:sz w:val="21"/>
              </w:rPr>
              <w:t>url_externa</w:t>
            </w:r>
          </w:p>
        </w:tc>
        <w:tc>
          <w:tcPr>
            <w:tcW w:w="3816" w:type="dxa"/>
            <w:shd w:val="clear" w:color="auto" w:fill="FFFFFF"/>
            <w:tcMar>
              <w:top w:w="80" w:type="dxa"/>
              <w:left w:w="100" w:type="dxa"/>
              <w:bottom w:w="80" w:type="dxa"/>
              <w:right w:w="100" w:type="dxa"/>
            </w:tcMar>
            <w:vAlign w:val="center"/>
          </w:tcPr>
          <w:p w14:paraId="08F4DF49" w14:textId="77777777" w:rsidR="00DC4DC9" w:rsidRDefault="008B567F">
            <w:pPr>
              <w:spacing w:before="40" w:after="40" w:line="252" w:lineRule="auto"/>
              <w:ind w:firstLine="0"/>
            </w:pPr>
            <w:r>
              <w:rPr>
                <w:sz w:val="21"/>
              </w:rPr>
              <w:t>String? / VarChar(2000)</w:t>
            </w:r>
          </w:p>
        </w:tc>
        <w:tc>
          <w:tcPr>
            <w:tcW w:w="2592" w:type="dxa"/>
            <w:shd w:val="clear" w:color="auto" w:fill="FFFFFF"/>
            <w:tcMar>
              <w:top w:w="80" w:type="dxa"/>
              <w:left w:w="100" w:type="dxa"/>
              <w:bottom w:w="80" w:type="dxa"/>
              <w:right w:w="100" w:type="dxa"/>
            </w:tcMar>
            <w:vAlign w:val="center"/>
          </w:tcPr>
          <w:p w14:paraId="352697DC" w14:textId="77777777" w:rsidR="00DC4DC9" w:rsidRDefault="008B567F">
            <w:pPr>
              <w:spacing w:before="40" w:after="40" w:line="252" w:lineRule="auto"/>
              <w:ind w:firstLine="0"/>
            </w:pPr>
            <w:r>
              <w:rPr>
                <w:sz w:val="21"/>
              </w:rPr>
              <w:t>opcional</w:t>
            </w:r>
          </w:p>
        </w:tc>
      </w:tr>
      <w:tr w:rsidR="00DC4DC9" w14:paraId="146907FB" w14:textId="77777777">
        <w:trPr>
          <w:cantSplit/>
          <w:jc w:val="center"/>
        </w:trPr>
        <w:tc>
          <w:tcPr>
            <w:tcW w:w="2952" w:type="dxa"/>
            <w:shd w:val="clear" w:color="auto" w:fill="F1F4F7"/>
            <w:tcMar>
              <w:top w:w="80" w:type="dxa"/>
              <w:left w:w="100" w:type="dxa"/>
              <w:bottom w:w="80" w:type="dxa"/>
              <w:right w:w="100" w:type="dxa"/>
            </w:tcMar>
            <w:vAlign w:val="center"/>
          </w:tcPr>
          <w:p w14:paraId="2A29602D" w14:textId="77777777" w:rsidR="00DC4DC9" w:rsidRDefault="008B567F">
            <w:pPr>
              <w:spacing w:before="40" w:after="40" w:line="252" w:lineRule="auto"/>
              <w:ind w:firstLine="0"/>
            </w:pPr>
            <w:r>
              <w:rPr>
                <w:sz w:val="21"/>
              </w:rPr>
              <w:t>adjunto_id</w:t>
            </w:r>
          </w:p>
        </w:tc>
        <w:tc>
          <w:tcPr>
            <w:tcW w:w="3816" w:type="dxa"/>
            <w:shd w:val="clear" w:color="auto" w:fill="F1F4F7"/>
            <w:tcMar>
              <w:top w:w="80" w:type="dxa"/>
              <w:left w:w="100" w:type="dxa"/>
              <w:bottom w:w="80" w:type="dxa"/>
              <w:right w:w="100" w:type="dxa"/>
            </w:tcMar>
            <w:vAlign w:val="center"/>
          </w:tcPr>
          <w:p w14:paraId="105B6DA0" w14:textId="77777777" w:rsidR="00DC4DC9" w:rsidRDefault="008B567F">
            <w:pPr>
              <w:spacing w:before="40" w:after="40" w:line="252" w:lineRule="auto"/>
              <w:ind w:firstLine="0"/>
            </w:pPr>
            <w:r>
              <w:rPr>
                <w:sz w:val="21"/>
              </w:rPr>
              <w:t>String? / Uuid</w:t>
            </w:r>
          </w:p>
        </w:tc>
        <w:tc>
          <w:tcPr>
            <w:tcW w:w="2592" w:type="dxa"/>
            <w:shd w:val="clear" w:color="auto" w:fill="F1F4F7"/>
            <w:tcMar>
              <w:top w:w="80" w:type="dxa"/>
              <w:left w:w="100" w:type="dxa"/>
              <w:bottom w:w="80" w:type="dxa"/>
              <w:right w:w="100" w:type="dxa"/>
            </w:tcMar>
            <w:vAlign w:val="center"/>
          </w:tcPr>
          <w:p w14:paraId="1E894D59" w14:textId="77777777" w:rsidR="00DC4DC9" w:rsidRDefault="008B567F">
            <w:pPr>
              <w:spacing w:before="40" w:after="40" w:line="252" w:lineRule="auto"/>
              <w:ind w:firstLine="0"/>
            </w:pPr>
            <w:r>
              <w:rPr>
                <w:sz w:val="21"/>
              </w:rPr>
              <w:t>único; opcional</w:t>
            </w:r>
          </w:p>
        </w:tc>
      </w:tr>
      <w:tr w:rsidR="00DC4DC9" w14:paraId="7CEAEF27" w14:textId="77777777">
        <w:trPr>
          <w:cantSplit/>
          <w:jc w:val="center"/>
        </w:trPr>
        <w:tc>
          <w:tcPr>
            <w:tcW w:w="2952" w:type="dxa"/>
            <w:shd w:val="clear" w:color="auto" w:fill="FFFFFF"/>
            <w:tcMar>
              <w:top w:w="80" w:type="dxa"/>
              <w:left w:w="100" w:type="dxa"/>
              <w:bottom w:w="80" w:type="dxa"/>
              <w:right w:w="100" w:type="dxa"/>
            </w:tcMar>
            <w:vAlign w:val="center"/>
          </w:tcPr>
          <w:p w14:paraId="1C63E7F3" w14:textId="77777777" w:rsidR="00DC4DC9" w:rsidRDefault="008B567F">
            <w:pPr>
              <w:spacing w:before="40" w:after="40" w:line="252" w:lineRule="auto"/>
              <w:ind w:firstLine="0"/>
            </w:pPr>
            <w:r>
              <w:rPr>
                <w:sz w:val="21"/>
              </w:rPr>
              <w:t>adjunto_hash</w:t>
            </w:r>
          </w:p>
        </w:tc>
        <w:tc>
          <w:tcPr>
            <w:tcW w:w="3816" w:type="dxa"/>
            <w:shd w:val="clear" w:color="auto" w:fill="FFFFFF"/>
            <w:tcMar>
              <w:top w:w="80" w:type="dxa"/>
              <w:left w:w="100" w:type="dxa"/>
              <w:bottom w:w="80" w:type="dxa"/>
              <w:right w:w="100" w:type="dxa"/>
            </w:tcMar>
            <w:vAlign w:val="center"/>
          </w:tcPr>
          <w:p w14:paraId="3FC61EDB" w14:textId="77777777" w:rsidR="00DC4DC9" w:rsidRDefault="008B567F">
            <w:pPr>
              <w:spacing w:before="40" w:after="40" w:line="252" w:lineRule="auto"/>
              <w:ind w:firstLine="0"/>
            </w:pPr>
            <w:r>
              <w:rPr>
                <w:sz w:val="21"/>
              </w:rPr>
              <w:t>String? / Char(64)</w:t>
            </w:r>
          </w:p>
        </w:tc>
        <w:tc>
          <w:tcPr>
            <w:tcW w:w="2592" w:type="dxa"/>
            <w:shd w:val="clear" w:color="auto" w:fill="FFFFFF"/>
            <w:tcMar>
              <w:top w:w="80" w:type="dxa"/>
              <w:left w:w="100" w:type="dxa"/>
              <w:bottom w:w="80" w:type="dxa"/>
              <w:right w:w="100" w:type="dxa"/>
            </w:tcMar>
            <w:vAlign w:val="center"/>
          </w:tcPr>
          <w:p w14:paraId="2E9A9FA3" w14:textId="77777777" w:rsidR="00DC4DC9" w:rsidRDefault="008B567F">
            <w:pPr>
              <w:spacing w:before="40" w:after="40" w:line="252" w:lineRule="auto"/>
              <w:ind w:firstLine="0"/>
            </w:pPr>
            <w:r>
              <w:rPr>
                <w:sz w:val="21"/>
              </w:rPr>
              <w:t>único; opcional</w:t>
            </w:r>
          </w:p>
        </w:tc>
      </w:tr>
      <w:tr w:rsidR="00DC4DC9" w14:paraId="68BB8A8C" w14:textId="77777777">
        <w:trPr>
          <w:cantSplit/>
          <w:jc w:val="center"/>
        </w:trPr>
        <w:tc>
          <w:tcPr>
            <w:tcW w:w="2952" w:type="dxa"/>
            <w:shd w:val="clear" w:color="auto" w:fill="F1F4F7"/>
            <w:tcMar>
              <w:top w:w="80" w:type="dxa"/>
              <w:left w:w="100" w:type="dxa"/>
              <w:bottom w:w="80" w:type="dxa"/>
              <w:right w:w="100" w:type="dxa"/>
            </w:tcMar>
            <w:vAlign w:val="center"/>
          </w:tcPr>
          <w:p w14:paraId="5BE59B2F" w14:textId="77777777" w:rsidR="00DC4DC9" w:rsidRDefault="008B567F">
            <w:pPr>
              <w:spacing w:before="40" w:after="40" w:line="252" w:lineRule="auto"/>
              <w:ind w:firstLine="0"/>
            </w:pPr>
            <w:r>
              <w:rPr>
                <w:sz w:val="21"/>
              </w:rPr>
              <w:t>carrera_id</w:t>
            </w:r>
          </w:p>
        </w:tc>
        <w:tc>
          <w:tcPr>
            <w:tcW w:w="3816" w:type="dxa"/>
            <w:shd w:val="clear" w:color="auto" w:fill="F1F4F7"/>
            <w:tcMar>
              <w:top w:w="80" w:type="dxa"/>
              <w:left w:w="100" w:type="dxa"/>
              <w:bottom w:w="80" w:type="dxa"/>
              <w:right w:w="100" w:type="dxa"/>
            </w:tcMar>
            <w:vAlign w:val="center"/>
          </w:tcPr>
          <w:p w14:paraId="127F4932" w14:textId="77777777" w:rsidR="00DC4DC9" w:rsidRDefault="008B567F">
            <w:pPr>
              <w:spacing w:before="40" w:after="40" w:line="252" w:lineRule="auto"/>
              <w:ind w:firstLine="0"/>
            </w:pPr>
            <w:r>
              <w:rPr>
                <w:sz w:val="21"/>
              </w:rPr>
              <w:t xml:space="preserve">String / </w:t>
            </w:r>
            <w:r>
              <w:rPr>
                <w:sz w:val="21"/>
              </w:rPr>
              <w:t>Uuid</w:t>
            </w:r>
          </w:p>
        </w:tc>
        <w:tc>
          <w:tcPr>
            <w:tcW w:w="2592" w:type="dxa"/>
            <w:shd w:val="clear" w:color="auto" w:fill="F1F4F7"/>
            <w:tcMar>
              <w:top w:w="80" w:type="dxa"/>
              <w:left w:w="100" w:type="dxa"/>
              <w:bottom w:w="80" w:type="dxa"/>
              <w:right w:w="100" w:type="dxa"/>
            </w:tcMar>
            <w:vAlign w:val="center"/>
          </w:tcPr>
          <w:p w14:paraId="3827C4F4" w14:textId="77777777" w:rsidR="00DC4DC9" w:rsidRDefault="008B567F">
            <w:pPr>
              <w:spacing w:before="40" w:after="40" w:line="252" w:lineRule="auto"/>
              <w:ind w:firstLine="0"/>
            </w:pPr>
            <w:r>
              <w:rPr>
                <w:sz w:val="21"/>
              </w:rPr>
              <w:t>persistido</w:t>
            </w:r>
          </w:p>
        </w:tc>
      </w:tr>
      <w:tr w:rsidR="00DC4DC9" w14:paraId="500745D5" w14:textId="77777777">
        <w:trPr>
          <w:cantSplit/>
          <w:jc w:val="center"/>
        </w:trPr>
        <w:tc>
          <w:tcPr>
            <w:tcW w:w="2952" w:type="dxa"/>
            <w:shd w:val="clear" w:color="auto" w:fill="FFFFFF"/>
            <w:tcMar>
              <w:top w:w="80" w:type="dxa"/>
              <w:left w:w="100" w:type="dxa"/>
              <w:bottom w:w="80" w:type="dxa"/>
              <w:right w:w="100" w:type="dxa"/>
            </w:tcMar>
            <w:vAlign w:val="center"/>
          </w:tcPr>
          <w:p w14:paraId="7DBF08C1" w14:textId="77777777" w:rsidR="00DC4DC9" w:rsidRDefault="008B567F">
            <w:pPr>
              <w:spacing w:before="40" w:after="40" w:line="252" w:lineRule="auto"/>
              <w:ind w:firstLine="0"/>
            </w:pPr>
            <w:r>
              <w:rPr>
                <w:sz w:val="21"/>
              </w:rPr>
              <w:t>carrera_tipo</w:t>
            </w:r>
          </w:p>
        </w:tc>
        <w:tc>
          <w:tcPr>
            <w:tcW w:w="3816" w:type="dxa"/>
            <w:shd w:val="clear" w:color="auto" w:fill="FFFFFF"/>
            <w:tcMar>
              <w:top w:w="80" w:type="dxa"/>
              <w:left w:w="100" w:type="dxa"/>
              <w:bottom w:w="80" w:type="dxa"/>
              <w:right w:w="100" w:type="dxa"/>
            </w:tcMar>
            <w:vAlign w:val="center"/>
          </w:tcPr>
          <w:p w14:paraId="24BFC389" w14:textId="77777777" w:rsidR="00DC4DC9" w:rsidRDefault="008B567F">
            <w:pPr>
              <w:spacing w:before="40" w:after="40" w:line="252" w:lineRule="auto"/>
              <w:ind w:firstLine="0"/>
            </w:pPr>
            <w:r>
              <w:rPr>
                <w:sz w:val="21"/>
              </w:rPr>
              <w:t>CatalogKind</w:t>
            </w:r>
          </w:p>
        </w:tc>
        <w:tc>
          <w:tcPr>
            <w:tcW w:w="2592" w:type="dxa"/>
            <w:shd w:val="clear" w:color="auto" w:fill="FFFFFF"/>
            <w:tcMar>
              <w:top w:w="80" w:type="dxa"/>
              <w:left w:w="100" w:type="dxa"/>
              <w:bottom w:w="80" w:type="dxa"/>
              <w:right w:w="100" w:type="dxa"/>
            </w:tcMar>
            <w:vAlign w:val="center"/>
          </w:tcPr>
          <w:p w14:paraId="6BBD1624" w14:textId="77777777" w:rsidR="00DC4DC9" w:rsidRDefault="008B567F">
            <w:pPr>
              <w:spacing w:before="40" w:after="40" w:line="252" w:lineRule="auto"/>
              <w:ind w:firstLine="0"/>
            </w:pPr>
            <w:r>
              <w:rPr>
                <w:sz w:val="21"/>
              </w:rPr>
              <w:t>valor inicial del modelo</w:t>
            </w:r>
          </w:p>
        </w:tc>
      </w:tr>
      <w:tr w:rsidR="00DC4DC9" w14:paraId="15FC54DF" w14:textId="77777777">
        <w:trPr>
          <w:cantSplit/>
          <w:jc w:val="center"/>
        </w:trPr>
        <w:tc>
          <w:tcPr>
            <w:tcW w:w="2952" w:type="dxa"/>
            <w:shd w:val="clear" w:color="auto" w:fill="F1F4F7"/>
            <w:tcMar>
              <w:top w:w="80" w:type="dxa"/>
              <w:left w:w="100" w:type="dxa"/>
              <w:bottom w:w="80" w:type="dxa"/>
              <w:right w:w="100" w:type="dxa"/>
            </w:tcMar>
            <w:vAlign w:val="center"/>
          </w:tcPr>
          <w:p w14:paraId="420EE5CE" w14:textId="77777777" w:rsidR="00DC4DC9" w:rsidRDefault="008B567F">
            <w:pPr>
              <w:spacing w:before="40" w:after="40" w:line="252" w:lineRule="auto"/>
              <w:ind w:firstLine="0"/>
            </w:pPr>
            <w:r>
              <w:rPr>
                <w:sz w:val="21"/>
              </w:rPr>
              <w:t>nivel_id</w:t>
            </w:r>
          </w:p>
        </w:tc>
        <w:tc>
          <w:tcPr>
            <w:tcW w:w="3816" w:type="dxa"/>
            <w:shd w:val="clear" w:color="auto" w:fill="F1F4F7"/>
            <w:tcMar>
              <w:top w:w="80" w:type="dxa"/>
              <w:left w:w="100" w:type="dxa"/>
              <w:bottom w:w="80" w:type="dxa"/>
              <w:right w:w="100" w:type="dxa"/>
            </w:tcMar>
            <w:vAlign w:val="center"/>
          </w:tcPr>
          <w:p w14:paraId="5092D91D" w14:textId="77777777" w:rsidR="00DC4DC9" w:rsidRDefault="008B567F">
            <w:pPr>
              <w:spacing w:before="40" w:after="40" w:line="252" w:lineRule="auto"/>
              <w:ind w:firstLine="0"/>
            </w:pPr>
            <w:r>
              <w:rPr>
                <w:sz w:val="21"/>
              </w:rPr>
              <w:t>String / Uuid</w:t>
            </w:r>
          </w:p>
        </w:tc>
        <w:tc>
          <w:tcPr>
            <w:tcW w:w="2592" w:type="dxa"/>
            <w:shd w:val="clear" w:color="auto" w:fill="F1F4F7"/>
            <w:tcMar>
              <w:top w:w="80" w:type="dxa"/>
              <w:left w:w="100" w:type="dxa"/>
              <w:bottom w:w="80" w:type="dxa"/>
              <w:right w:w="100" w:type="dxa"/>
            </w:tcMar>
            <w:vAlign w:val="center"/>
          </w:tcPr>
          <w:p w14:paraId="2CA0201A" w14:textId="77777777" w:rsidR="00DC4DC9" w:rsidRDefault="008B567F">
            <w:pPr>
              <w:spacing w:before="40" w:after="40" w:line="252" w:lineRule="auto"/>
              <w:ind w:firstLine="0"/>
            </w:pPr>
            <w:r>
              <w:rPr>
                <w:sz w:val="21"/>
              </w:rPr>
              <w:t>persistido</w:t>
            </w:r>
          </w:p>
        </w:tc>
      </w:tr>
      <w:tr w:rsidR="00DC4DC9" w14:paraId="69FF8801" w14:textId="77777777">
        <w:trPr>
          <w:cantSplit/>
          <w:jc w:val="center"/>
        </w:trPr>
        <w:tc>
          <w:tcPr>
            <w:tcW w:w="2952" w:type="dxa"/>
            <w:shd w:val="clear" w:color="auto" w:fill="FFFFFF"/>
            <w:tcMar>
              <w:top w:w="80" w:type="dxa"/>
              <w:left w:w="100" w:type="dxa"/>
              <w:bottom w:w="80" w:type="dxa"/>
              <w:right w:w="100" w:type="dxa"/>
            </w:tcMar>
            <w:vAlign w:val="center"/>
          </w:tcPr>
          <w:p w14:paraId="0C50B72C" w14:textId="77777777" w:rsidR="00DC4DC9" w:rsidRDefault="008B567F">
            <w:pPr>
              <w:spacing w:before="40" w:after="40" w:line="252" w:lineRule="auto"/>
              <w:ind w:firstLine="0"/>
            </w:pPr>
            <w:r>
              <w:rPr>
                <w:sz w:val="21"/>
              </w:rPr>
              <w:t>nivel_tipo</w:t>
            </w:r>
          </w:p>
        </w:tc>
        <w:tc>
          <w:tcPr>
            <w:tcW w:w="3816" w:type="dxa"/>
            <w:shd w:val="clear" w:color="auto" w:fill="FFFFFF"/>
            <w:tcMar>
              <w:top w:w="80" w:type="dxa"/>
              <w:left w:w="100" w:type="dxa"/>
              <w:bottom w:w="80" w:type="dxa"/>
              <w:right w:w="100" w:type="dxa"/>
            </w:tcMar>
            <w:vAlign w:val="center"/>
          </w:tcPr>
          <w:p w14:paraId="0F8FC364" w14:textId="77777777" w:rsidR="00DC4DC9" w:rsidRDefault="008B567F">
            <w:pPr>
              <w:spacing w:before="40" w:after="40" w:line="252" w:lineRule="auto"/>
              <w:ind w:firstLine="0"/>
            </w:pPr>
            <w:r>
              <w:rPr>
                <w:sz w:val="21"/>
              </w:rPr>
              <w:t>CatalogKind</w:t>
            </w:r>
          </w:p>
        </w:tc>
        <w:tc>
          <w:tcPr>
            <w:tcW w:w="2592" w:type="dxa"/>
            <w:shd w:val="clear" w:color="auto" w:fill="FFFFFF"/>
            <w:tcMar>
              <w:top w:w="80" w:type="dxa"/>
              <w:left w:w="100" w:type="dxa"/>
              <w:bottom w:w="80" w:type="dxa"/>
              <w:right w:w="100" w:type="dxa"/>
            </w:tcMar>
            <w:vAlign w:val="center"/>
          </w:tcPr>
          <w:p w14:paraId="194793D8" w14:textId="77777777" w:rsidR="00DC4DC9" w:rsidRDefault="008B567F">
            <w:pPr>
              <w:spacing w:before="40" w:after="40" w:line="252" w:lineRule="auto"/>
              <w:ind w:firstLine="0"/>
            </w:pPr>
            <w:r>
              <w:rPr>
                <w:sz w:val="21"/>
              </w:rPr>
              <w:t>valor inicial del modelo</w:t>
            </w:r>
          </w:p>
        </w:tc>
      </w:tr>
      <w:tr w:rsidR="00DC4DC9" w14:paraId="6F18836F" w14:textId="77777777">
        <w:trPr>
          <w:cantSplit/>
          <w:jc w:val="center"/>
        </w:trPr>
        <w:tc>
          <w:tcPr>
            <w:tcW w:w="2952" w:type="dxa"/>
            <w:shd w:val="clear" w:color="auto" w:fill="F1F4F7"/>
            <w:tcMar>
              <w:top w:w="80" w:type="dxa"/>
              <w:left w:w="100" w:type="dxa"/>
              <w:bottom w:w="80" w:type="dxa"/>
              <w:right w:w="100" w:type="dxa"/>
            </w:tcMar>
            <w:vAlign w:val="center"/>
          </w:tcPr>
          <w:p w14:paraId="0B117398" w14:textId="77777777" w:rsidR="00DC4DC9" w:rsidRDefault="008B567F">
            <w:pPr>
              <w:spacing w:before="40" w:after="40" w:line="252" w:lineRule="auto"/>
              <w:ind w:firstLine="0"/>
            </w:pPr>
            <w:r>
              <w:rPr>
                <w:sz w:val="21"/>
              </w:rPr>
              <w:t>tipo_id</w:t>
            </w:r>
          </w:p>
        </w:tc>
        <w:tc>
          <w:tcPr>
            <w:tcW w:w="3816" w:type="dxa"/>
            <w:shd w:val="clear" w:color="auto" w:fill="F1F4F7"/>
            <w:tcMar>
              <w:top w:w="80" w:type="dxa"/>
              <w:left w:w="100" w:type="dxa"/>
              <w:bottom w:w="80" w:type="dxa"/>
              <w:right w:w="100" w:type="dxa"/>
            </w:tcMar>
            <w:vAlign w:val="center"/>
          </w:tcPr>
          <w:p w14:paraId="378C50E8" w14:textId="77777777" w:rsidR="00DC4DC9" w:rsidRDefault="008B567F">
            <w:pPr>
              <w:spacing w:before="40" w:after="40" w:line="252" w:lineRule="auto"/>
              <w:ind w:firstLine="0"/>
            </w:pPr>
            <w:r>
              <w:rPr>
                <w:sz w:val="21"/>
              </w:rPr>
              <w:t>String / Uuid</w:t>
            </w:r>
          </w:p>
        </w:tc>
        <w:tc>
          <w:tcPr>
            <w:tcW w:w="2592" w:type="dxa"/>
            <w:shd w:val="clear" w:color="auto" w:fill="F1F4F7"/>
            <w:tcMar>
              <w:top w:w="80" w:type="dxa"/>
              <w:left w:w="100" w:type="dxa"/>
              <w:bottom w:w="80" w:type="dxa"/>
              <w:right w:w="100" w:type="dxa"/>
            </w:tcMar>
            <w:vAlign w:val="center"/>
          </w:tcPr>
          <w:p w14:paraId="1D08A116" w14:textId="77777777" w:rsidR="00DC4DC9" w:rsidRDefault="008B567F">
            <w:pPr>
              <w:spacing w:before="40" w:after="40" w:line="252" w:lineRule="auto"/>
              <w:ind w:firstLine="0"/>
            </w:pPr>
            <w:r>
              <w:rPr>
                <w:sz w:val="21"/>
              </w:rPr>
              <w:t>persistido</w:t>
            </w:r>
          </w:p>
        </w:tc>
      </w:tr>
      <w:tr w:rsidR="00DC4DC9" w14:paraId="0F1ADBE1" w14:textId="77777777">
        <w:trPr>
          <w:cantSplit/>
          <w:jc w:val="center"/>
        </w:trPr>
        <w:tc>
          <w:tcPr>
            <w:tcW w:w="2952" w:type="dxa"/>
            <w:shd w:val="clear" w:color="auto" w:fill="FFFFFF"/>
            <w:tcMar>
              <w:top w:w="80" w:type="dxa"/>
              <w:left w:w="100" w:type="dxa"/>
              <w:bottom w:w="80" w:type="dxa"/>
              <w:right w:w="100" w:type="dxa"/>
            </w:tcMar>
            <w:vAlign w:val="center"/>
          </w:tcPr>
          <w:p w14:paraId="1A772D3E" w14:textId="77777777" w:rsidR="00DC4DC9" w:rsidRDefault="008B567F">
            <w:pPr>
              <w:spacing w:before="40" w:after="40" w:line="252" w:lineRule="auto"/>
              <w:ind w:firstLine="0"/>
            </w:pPr>
            <w:r>
              <w:rPr>
                <w:sz w:val="21"/>
              </w:rPr>
              <w:t>tipo_catalogo</w:t>
            </w:r>
          </w:p>
        </w:tc>
        <w:tc>
          <w:tcPr>
            <w:tcW w:w="3816" w:type="dxa"/>
            <w:shd w:val="clear" w:color="auto" w:fill="FFFFFF"/>
            <w:tcMar>
              <w:top w:w="80" w:type="dxa"/>
              <w:left w:w="100" w:type="dxa"/>
              <w:bottom w:w="80" w:type="dxa"/>
              <w:right w:w="100" w:type="dxa"/>
            </w:tcMar>
            <w:vAlign w:val="center"/>
          </w:tcPr>
          <w:p w14:paraId="690F56FF" w14:textId="77777777" w:rsidR="00DC4DC9" w:rsidRDefault="008B567F">
            <w:pPr>
              <w:spacing w:before="40" w:after="40" w:line="252" w:lineRule="auto"/>
              <w:ind w:firstLine="0"/>
            </w:pPr>
            <w:r>
              <w:rPr>
                <w:sz w:val="21"/>
              </w:rPr>
              <w:t>CatalogKind</w:t>
            </w:r>
          </w:p>
        </w:tc>
        <w:tc>
          <w:tcPr>
            <w:tcW w:w="2592" w:type="dxa"/>
            <w:shd w:val="clear" w:color="auto" w:fill="FFFFFF"/>
            <w:tcMar>
              <w:top w:w="80" w:type="dxa"/>
              <w:left w:w="100" w:type="dxa"/>
              <w:bottom w:w="80" w:type="dxa"/>
              <w:right w:w="100" w:type="dxa"/>
            </w:tcMar>
            <w:vAlign w:val="center"/>
          </w:tcPr>
          <w:p w14:paraId="0C896CAD" w14:textId="77777777" w:rsidR="00DC4DC9" w:rsidRDefault="008B567F">
            <w:pPr>
              <w:spacing w:before="40" w:after="40" w:line="252" w:lineRule="auto"/>
              <w:ind w:firstLine="0"/>
            </w:pPr>
            <w:r>
              <w:rPr>
                <w:sz w:val="21"/>
              </w:rPr>
              <w:t>valor inicial del modelo</w:t>
            </w:r>
          </w:p>
        </w:tc>
      </w:tr>
      <w:tr w:rsidR="00DC4DC9" w14:paraId="18028766" w14:textId="77777777">
        <w:trPr>
          <w:cantSplit/>
          <w:jc w:val="center"/>
        </w:trPr>
        <w:tc>
          <w:tcPr>
            <w:tcW w:w="2952" w:type="dxa"/>
            <w:shd w:val="clear" w:color="auto" w:fill="F1F4F7"/>
            <w:tcMar>
              <w:top w:w="80" w:type="dxa"/>
              <w:left w:w="100" w:type="dxa"/>
              <w:bottom w:w="80" w:type="dxa"/>
              <w:right w:w="100" w:type="dxa"/>
            </w:tcMar>
            <w:vAlign w:val="center"/>
          </w:tcPr>
          <w:p w14:paraId="1471EE9A" w14:textId="77777777" w:rsidR="00DC4DC9" w:rsidRDefault="008B567F">
            <w:pPr>
              <w:spacing w:before="40" w:after="40" w:line="252" w:lineRule="auto"/>
              <w:ind w:firstLine="0"/>
            </w:pPr>
            <w:r>
              <w:rPr>
                <w:sz w:val="21"/>
              </w:rPr>
              <w:t>filial_id</w:t>
            </w:r>
          </w:p>
        </w:tc>
        <w:tc>
          <w:tcPr>
            <w:tcW w:w="3816" w:type="dxa"/>
            <w:shd w:val="clear" w:color="auto" w:fill="F1F4F7"/>
            <w:tcMar>
              <w:top w:w="80" w:type="dxa"/>
              <w:left w:w="100" w:type="dxa"/>
              <w:bottom w:w="80" w:type="dxa"/>
              <w:right w:w="100" w:type="dxa"/>
            </w:tcMar>
            <w:vAlign w:val="center"/>
          </w:tcPr>
          <w:p w14:paraId="71DB55B2" w14:textId="77777777" w:rsidR="00DC4DC9" w:rsidRDefault="008B567F">
            <w:pPr>
              <w:spacing w:before="40" w:after="40" w:line="252" w:lineRule="auto"/>
              <w:ind w:firstLine="0"/>
            </w:pPr>
            <w:r>
              <w:rPr>
                <w:sz w:val="21"/>
              </w:rPr>
              <w:t>String / Uuid</w:t>
            </w:r>
          </w:p>
        </w:tc>
        <w:tc>
          <w:tcPr>
            <w:tcW w:w="2592" w:type="dxa"/>
            <w:shd w:val="clear" w:color="auto" w:fill="F1F4F7"/>
            <w:tcMar>
              <w:top w:w="80" w:type="dxa"/>
              <w:left w:w="100" w:type="dxa"/>
              <w:bottom w:w="80" w:type="dxa"/>
              <w:right w:w="100" w:type="dxa"/>
            </w:tcMar>
            <w:vAlign w:val="center"/>
          </w:tcPr>
          <w:p w14:paraId="06738002" w14:textId="77777777" w:rsidR="00DC4DC9" w:rsidRDefault="008B567F">
            <w:pPr>
              <w:spacing w:before="40" w:after="40" w:line="252" w:lineRule="auto"/>
              <w:ind w:firstLine="0"/>
            </w:pPr>
            <w:r>
              <w:rPr>
                <w:sz w:val="21"/>
              </w:rPr>
              <w:t>persistido</w:t>
            </w:r>
          </w:p>
        </w:tc>
      </w:tr>
      <w:tr w:rsidR="00DC4DC9" w14:paraId="38C4A893" w14:textId="77777777">
        <w:trPr>
          <w:cantSplit/>
          <w:jc w:val="center"/>
        </w:trPr>
        <w:tc>
          <w:tcPr>
            <w:tcW w:w="2952" w:type="dxa"/>
            <w:shd w:val="clear" w:color="auto" w:fill="FFFFFF"/>
            <w:tcMar>
              <w:top w:w="80" w:type="dxa"/>
              <w:left w:w="100" w:type="dxa"/>
              <w:bottom w:w="80" w:type="dxa"/>
              <w:right w:w="100" w:type="dxa"/>
            </w:tcMar>
            <w:vAlign w:val="center"/>
          </w:tcPr>
          <w:p w14:paraId="34111026" w14:textId="77777777" w:rsidR="00DC4DC9" w:rsidRDefault="008B567F">
            <w:pPr>
              <w:spacing w:before="40" w:after="40" w:line="252" w:lineRule="auto"/>
              <w:ind w:firstLine="0"/>
            </w:pPr>
            <w:r>
              <w:rPr>
                <w:sz w:val="21"/>
              </w:rPr>
              <w:t>filial_tipo</w:t>
            </w:r>
          </w:p>
        </w:tc>
        <w:tc>
          <w:tcPr>
            <w:tcW w:w="3816" w:type="dxa"/>
            <w:shd w:val="clear" w:color="auto" w:fill="FFFFFF"/>
            <w:tcMar>
              <w:top w:w="80" w:type="dxa"/>
              <w:left w:w="100" w:type="dxa"/>
              <w:bottom w:w="80" w:type="dxa"/>
              <w:right w:w="100" w:type="dxa"/>
            </w:tcMar>
            <w:vAlign w:val="center"/>
          </w:tcPr>
          <w:p w14:paraId="0DA54F36" w14:textId="77777777" w:rsidR="00DC4DC9" w:rsidRDefault="008B567F">
            <w:pPr>
              <w:spacing w:before="40" w:after="40" w:line="252" w:lineRule="auto"/>
              <w:ind w:firstLine="0"/>
            </w:pPr>
            <w:r>
              <w:rPr>
                <w:sz w:val="21"/>
              </w:rPr>
              <w:t>CatalogKind</w:t>
            </w:r>
          </w:p>
        </w:tc>
        <w:tc>
          <w:tcPr>
            <w:tcW w:w="2592" w:type="dxa"/>
            <w:shd w:val="clear" w:color="auto" w:fill="FFFFFF"/>
            <w:tcMar>
              <w:top w:w="80" w:type="dxa"/>
              <w:left w:w="100" w:type="dxa"/>
              <w:bottom w:w="80" w:type="dxa"/>
              <w:right w:w="100" w:type="dxa"/>
            </w:tcMar>
            <w:vAlign w:val="center"/>
          </w:tcPr>
          <w:p w14:paraId="19DC7016" w14:textId="77777777" w:rsidR="00DC4DC9" w:rsidRDefault="008B567F">
            <w:pPr>
              <w:spacing w:before="40" w:after="40" w:line="252" w:lineRule="auto"/>
              <w:ind w:firstLine="0"/>
            </w:pPr>
            <w:r>
              <w:rPr>
                <w:sz w:val="21"/>
              </w:rPr>
              <w:t>valor inicial del modelo</w:t>
            </w:r>
          </w:p>
        </w:tc>
      </w:tr>
      <w:tr w:rsidR="00DC4DC9" w14:paraId="24B65197" w14:textId="77777777">
        <w:trPr>
          <w:cantSplit/>
          <w:jc w:val="center"/>
        </w:trPr>
        <w:tc>
          <w:tcPr>
            <w:tcW w:w="2952" w:type="dxa"/>
            <w:shd w:val="clear" w:color="auto" w:fill="F1F4F7"/>
            <w:tcMar>
              <w:top w:w="80" w:type="dxa"/>
              <w:left w:w="100" w:type="dxa"/>
              <w:bottom w:w="80" w:type="dxa"/>
              <w:right w:w="100" w:type="dxa"/>
            </w:tcMar>
            <w:vAlign w:val="center"/>
          </w:tcPr>
          <w:p w14:paraId="6B83EC29" w14:textId="77777777" w:rsidR="00DC4DC9" w:rsidRDefault="008B567F">
            <w:pPr>
              <w:spacing w:before="40" w:after="40" w:line="252" w:lineRule="auto"/>
              <w:ind w:firstLine="0"/>
            </w:pPr>
            <w:r>
              <w:rPr>
                <w:sz w:val="21"/>
              </w:rPr>
              <w:t>activo</w:t>
            </w:r>
          </w:p>
        </w:tc>
        <w:tc>
          <w:tcPr>
            <w:tcW w:w="3816" w:type="dxa"/>
            <w:shd w:val="clear" w:color="auto" w:fill="F1F4F7"/>
            <w:tcMar>
              <w:top w:w="80" w:type="dxa"/>
              <w:left w:w="100" w:type="dxa"/>
              <w:bottom w:w="80" w:type="dxa"/>
              <w:right w:w="100" w:type="dxa"/>
            </w:tcMar>
            <w:vAlign w:val="center"/>
          </w:tcPr>
          <w:p w14:paraId="3F07DC27" w14:textId="77777777" w:rsidR="00DC4DC9" w:rsidRDefault="008B567F">
            <w:pPr>
              <w:spacing w:before="40" w:after="40" w:line="252" w:lineRule="auto"/>
              <w:ind w:firstLine="0"/>
            </w:pPr>
            <w:r>
              <w:rPr>
                <w:sz w:val="21"/>
              </w:rPr>
              <w:t>Boolean</w:t>
            </w:r>
          </w:p>
        </w:tc>
        <w:tc>
          <w:tcPr>
            <w:tcW w:w="2592" w:type="dxa"/>
            <w:shd w:val="clear" w:color="auto" w:fill="F1F4F7"/>
            <w:tcMar>
              <w:top w:w="80" w:type="dxa"/>
              <w:left w:w="100" w:type="dxa"/>
              <w:bottom w:w="80" w:type="dxa"/>
              <w:right w:w="100" w:type="dxa"/>
            </w:tcMar>
            <w:vAlign w:val="center"/>
          </w:tcPr>
          <w:p w14:paraId="2B95965E" w14:textId="77777777" w:rsidR="00DC4DC9" w:rsidRDefault="008B567F">
            <w:pPr>
              <w:spacing w:before="40" w:after="40" w:line="252" w:lineRule="auto"/>
              <w:ind w:firstLine="0"/>
            </w:pPr>
            <w:r>
              <w:rPr>
                <w:sz w:val="21"/>
              </w:rPr>
              <w:t>valor inicial del modelo</w:t>
            </w:r>
          </w:p>
        </w:tc>
      </w:tr>
      <w:tr w:rsidR="00DC4DC9" w14:paraId="258617E7" w14:textId="77777777">
        <w:trPr>
          <w:cantSplit/>
          <w:jc w:val="center"/>
        </w:trPr>
        <w:tc>
          <w:tcPr>
            <w:tcW w:w="2952" w:type="dxa"/>
            <w:shd w:val="clear" w:color="auto" w:fill="FFFFFF"/>
            <w:tcMar>
              <w:top w:w="80" w:type="dxa"/>
              <w:left w:w="100" w:type="dxa"/>
              <w:bottom w:w="80" w:type="dxa"/>
              <w:right w:w="100" w:type="dxa"/>
            </w:tcMar>
            <w:vAlign w:val="center"/>
          </w:tcPr>
          <w:p w14:paraId="0164E59A" w14:textId="77777777" w:rsidR="00DC4DC9" w:rsidRDefault="008B567F">
            <w:pPr>
              <w:spacing w:before="40" w:after="40" w:line="252" w:lineRule="auto"/>
              <w:ind w:firstLine="0"/>
            </w:pPr>
            <w:r>
              <w:rPr>
                <w:sz w:val="21"/>
              </w:rPr>
              <w:t>creado_en</w:t>
            </w:r>
          </w:p>
        </w:tc>
        <w:tc>
          <w:tcPr>
            <w:tcW w:w="3816" w:type="dxa"/>
            <w:shd w:val="clear" w:color="auto" w:fill="FFFFFF"/>
            <w:tcMar>
              <w:top w:w="80" w:type="dxa"/>
              <w:left w:w="100" w:type="dxa"/>
              <w:bottom w:w="80" w:type="dxa"/>
              <w:right w:w="100" w:type="dxa"/>
            </w:tcMar>
            <w:vAlign w:val="center"/>
          </w:tcPr>
          <w:p w14:paraId="16C8ECF6" w14:textId="77777777" w:rsidR="00DC4DC9" w:rsidRDefault="008B567F">
            <w:pPr>
              <w:spacing w:before="40" w:after="40" w:line="252" w:lineRule="auto"/>
              <w:ind w:firstLine="0"/>
            </w:pPr>
            <w:r>
              <w:rPr>
                <w:sz w:val="21"/>
              </w:rPr>
              <w:t>DateTime / Timestamptz(3)</w:t>
            </w:r>
          </w:p>
        </w:tc>
        <w:tc>
          <w:tcPr>
            <w:tcW w:w="2592" w:type="dxa"/>
            <w:shd w:val="clear" w:color="auto" w:fill="FFFFFF"/>
            <w:tcMar>
              <w:top w:w="80" w:type="dxa"/>
              <w:left w:w="100" w:type="dxa"/>
              <w:bottom w:w="80" w:type="dxa"/>
              <w:right w:w="100" w:type="dxa"/>
            </w:tcMar>
            <w:vAlign w:val="center"/>
          </w:tcPr>
          <w:p w14:paraId="35374CB2" w14:textId="77777777" w:rsidR="00DC4DC9" w:rsidRDefault="008B567F">
            <w:pPr>
              <w:spacing w:before="40" w:after="40" w:line="252" w:lineRule="auto"/>
              <w:ind w:firstLine="0"/>
            </w:pPr>
            <w:r>
              <w:rPr>
                <w:sz w:val="21"/>
              </w:rPr>
              <w:t>valor inicial del modelo</w:t>
            </w:r>
          </w:p>
        </w:tc>
      </w:tr>
      <w:tr w:rsidR="00DC4DC9" w14:paraId="3971564D" w14:textId="77777777">
        <w:trPr>
          <w:cantSplit/>
          <w:jc w:val="center"/>
        </w:trPr>
        <w:tc>
          <w:tcPr>
            <w:tcW w:w="2952" w:type="dxa"/>
            <w:shd w:val="clear" w:color="auto" w:fill="F1F4F7"/>
            <w:tcMar>
              <w:top w:w="80" w:type="dxa"/>
              <w:left w:w="100" w:type="dxa"/>
              <w:bottom w:w="80" w:type="dxa"/>
              <w:right w:w="100" w:type="dxa"/>
            </w:tcMar>
            <w:vAlign w:val="center"/>
          </w:tcPr>
          <w:p w14:paraId="244FC2D6" w14:textId="77777777" w:rsidR="00DC4DC9" w:rsidRDefault="008B567F">
            <w:pPr>
              <w:spacing w:before="40" w:after="40" w:line="252" w:lineRule="auto"/>
              <w:ind w:firstLine="0"/>
            </w:pPr>
            <w:r>
              <w:rPr>
                <w:sz w:val="21"/>
              </w:rPr>
              <w:t>creado_por_id</w:t>
            </w:r>
          </w:p>
        </w:tc>
        <w:tc>
          <w:tcPr>
            <w:tcW w:w="3816" w:type="dxa"/>
            <w:shd w:val="clear" w:color="auto" w:fill="F1F4F7"/>
            <w:tcMar>
              <w:top w:w="80" w:type="dxa"/>
              <w:left w:w="100" w:type="dxa"/>
              <w:bottom w:w="80" w:type="dxa"/>
              <w:right w:w="100" w:type="dxa"/>
            </w:tcMar>
            <w:vAlign w:val="center"/>
          </w:tcPr>
          <w:p w14:paraId="22F259A2" w14:textId="77777777" w:rsidR="00DC4DC9" w:rsidRDefault="008B567F">
            <w:pPr>
              <w:spacing w:before="40" w:after="40" w:line="252" w:lineRule="auto"/>
              <w:ind w:firstLine="0"/>
            </w:pPr>
            <w:r>
              <w:rPr>
                <w:sz w:val="21"/>
              </w:rPr>
              <w:t>String / Uuid</w:t>
            </w:r>
          </w:p>
        </w:tc>
        <w:tc>
          <w:tcPr>
            <w:tcW w:w="2592" w:type="dxa"/>
            <w:shd w:val="clear" w:color="auto" w:fill="F1F4F7"/>
            <w:tcMar>
              <w:top w:w="80" w:type="dxa"/>
              <w:left w:w="100" w:type="dxa"/>
              <w:bottom w:w="80" w:type="dxa"/>
              <w:right w:w="100" w:type="dxa"/>
            </w:tcMar>
            <w:vAlign w:val="center"/>
          </w:tcPr>
          <w:p w14:paraId="46655B6E" w14:textId="77777777" w:rsidR="00DC4DC9" w:rsidRDefault="008B567F">
            <w:pPr>
              <w:spacing w:before="40" w:after="40" w:line="252" w:lineRule="auto"/>
              <w:ind w:firstLine="0"/>
            </w:pPr>
            <w:r>
              <w:rPr>
                <w:sz w:val="21"/>
              </w:rPr>
              <w:t>persistido</w:t>
            </w:r>
          </w:p>
        </w:tc>
      </w:tr>
    </w:tbl>
    <w:p w14:paraId="4C08A722" w14:textId="77777777" w:rsidR="00DC4DC9" w:rsidRDefault="00DC4DC9">
      <w:pPr>
        <w:spacing w:after="40"/>
      </w:pPr>
    </w:p>
    <w:p w14:paraId="0300910E" w14:textId="77777777" w:rsidR="00DC4DC9" w:rsidRDefault="008B567F">
      <w:pPr>
        <w:ind w:firstLine="0"/>
      </w:pPr>
      <w:r>
        <w:t xml:space="preserve">Claves e índices del modelo. </w:t>
      </w:r>
      <w:r>
        <w:t xml:space="preserve">@@unique([attachmentId, attachmentHash], map: "publicaciones_adjunto_id_hash_key"); @@index([careerId, careerKind], map: "publicaciones_carrera_idx"); @@index([levelId, levelKind], map: "publicaciones_nivel_idx"); @@index([typeId, typeKind], map: "publicaciones_tipo_idx"); @@index([branchId, branchKind], map: "publicaciones_filial_idx"); @@index([createdById], map: "publicaciones_creador_idx"); @@index([createdAt, id], map: "publicaciones_fecha_id_idx"); @@index([active, createdAt(sort: Desc), number(sort: </w:t>
      </w:r>
      <w:r>
        <w:t>Desc)], map: "publicaciones_activo_fecha_numero_idx")</w:t>
      </w:r>
    </w:p>
    <w:p w14:paraId="47C9876C" w14:textId="77777777" w:rsidR="00DC4DC9" w:rsidRDefault="008B567F">
      <w:pPr>
        <w:pStyle w:val="Ttulo2"/>
      </w:pPr>
      <w:bookmarkStart w:id="85" w:name="_Toc244008609"/>
      <w:r>
        <w:lastRenderedPageBreak/>
        <w:t>PublicationAuthor en publicacion_autores</w:t>
      </w:r>
      <w:bookmarkEnd w:id="85"/>
    </w:p>
    <w:p w14:paraId="195D2310" w14:textId="704BF10F" w:rsidR="00DC4DC9" w:rsidRDefault="008B567F">
      <w:pPr>
        <w:pStyle w:val="Descripcin"/>
        <w:keepNext/>
      </w:pPr>
      <w:bookmarkStart w:id="86" w:name="_Toc244008706"/>
      <w:r>
        <w:rPr>
          <w:sz w:val="22"/>
        </w:rPr>
        <w:t xml:space="preserve">Tabla </w:t>
      </w:r>
      <w:r>
        <w:fldChar w:fldCharType="begin"/>
      </w:r>
      <w:r>
        <w:instrText>SEQ Tabla \* ARABIC</w:instrText>
      </w:r>
      <w:r>
        <w:fldChar w:fldCharType="separate"/>
      </w:r>
      <w:r>
        <w:rPr>
          <w:noProof/>
        </w:rPr>
        <w:t>21</w:t>
      </w:r>
      <w:r>
        <w:fldChar w:fldCharType="end"/>
      </w:r>
      <w:r>
        <w:rPr>
          <w:sz w:val="22"/>
        </w:rPr>
        <w:t xml:space="preserve">  Campos de publicacion_autores</w:t>
      </w:r>
      <w:bookmarkEnd w:id="8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92"/>
      </w:tblGrid>
      <w:tr w:rsidR="00DC4DC9" w14:paraId="3E71C755" w14:textId="77777777">
        <w:trPr>
          <w:cantSplit/>
          <w:tblHeader/>
          <w:jc w:val="center"/>
        </w:trPr>
        <w:tc>
          <w:tcPr>
            <w:tcW w:w="2952" w:type="dxa"/>
            <w:shd w:val="clear" w:color="auto" w:fill="244660"/>
            <w:tcMar>
              <w:top w:w="80" w:type="dxa"/>
              <w:left w:w="100" w:type="dxa"/>
              <w:bottom w:w="80" w:type="dxa"/>
              <w:right w:w="100" w:type="dxa"/>
            </w:tcMar>
            <w:vAlign w:val="center"/>
          </w:tcPr>
          <w:p w14:paraId="2516EBB7" w14:textId="77777777" w:rsidR="00DC4DC9" w:rsidRDefault="008B567F">
            <w:pPr>
              <w:keepNext/>
              <w:spacing w:before="40" w:after="40" w:line="252" w:lineRule="auto"/>
              <w:ind w:firstLine="0"/>
            </w:pPr>
            <w:r>
              <w:rPr>
                <w:b/>
                <w:color w:val="FFFFFF"/>
                <w:sz w:val="21"/>
              </w:rPr>
              <w:t>Columna física</w:t>
            </w:r>
          </w:p>
        </w:tc>
        <w:tc>
          <w:tcPr>
            <w:tcW w:w="3816" w:type="dxa"/>
            <w:shd w:val="clear" w:color="auto" w:fill="244660"/>
            <w:tcMar>
              <w:top w:w="80" w:type="dxa"/>
              <w:left w:w="100" w:type="dxa"/>
              <w:bottom w:w="80" w:type="dxa"/>
              <w:right w:w="100" w:type="dxa"/>
            </w:tcMar>
            <w:vAlign w:val="center"/>
          </w:tcPr>
          <w:p w14:paraId="7B5D8938" w14:textId="77777777" w:rsidR="00DC4DC9" w:rsidRDefault="008B567F">
            <w:pPr>
              <w:keepNext/>
              <w:spacing w:before="40" w:after="40" w:line="252" w:lineRule="auto"/>
              <w:ind w:firstLine="0"/>
            </w:pPr>
            <w:r>
              <w:rPr>
                <w:b/>
                <w:color w:val="FFFFFF"/>
                <w:sz w:val="21"/>
              </w:rPr>
              <w:t>Tipo</w:t>
            </w:r>
          </w:p>
        </w:tc>
        <w:tc>
          <w:tcPr>
            <w:tcW w:w="2592" w:type="dxa"/>
            <w:shd w:val="clear" w:color="auto" w:fill="244660"/>
            <w:tcMar>
              <w:top w:w="80" w:type="dxa"/>
              <w:left w:w="100" w:type="dxa"/>
              <w:bottom w:w="80" w:type="dxa"/>
              <w:right w:w="100" w:type="dxa"/>
            </w:tcMar>
            <w:vAlign w:val="center"/>
          </w:tcPr>
          <w:p w14:paraId="4E661CF5" w14:textId="77777777" w:rsidR="00DC4DC9" w:rsidRDefault="008B567F">
            <w:pPr>
              <w:keepNext/>
              <w:spacing w:before="40" w:after="40" w:line="252" w:lineRule="auto"/>
              <w:ind w:firstLine="0"/>
            </w:pPr>
            <w:r>
              <w:rPr>
                <w:b/>
                <w:color w:val="FFFFFF"/>
                <w:sz w:val="21"/>
              </w:rPr>
              <w:t>Condición</w:t>
            </w:r>
          </w:p>
        </w:tc>
      </w:tr>
      <w:tr w:rsidR="00DC4DC9" w14:paraId="45202AB3" w14:textId="77777777">
        <w:trPr>
          <w:cantSplit/>
          <w:jc w:val="center"/>
        </w:trPr>
        <w:tc>
          <w:tcPr>
            <w:tcW w:w="2952" w:type="dxa"/>
            <w:shd w:val="clear" w:color="auto" w:fill="FFFFFF"/>
            <w:tcMar>
              <w:top w:w="80" w:type="dxa"/>
              <w:left w:w="100" w:type="dxa"/>
              <w:bottom w:w="80" w:type="dxa"/>
              <w:right w:w="100" w:type="dxa"/>
            </w:tcMar>
            <w:vAlign w:val="center"/>
          </w:tcPr>
          <w:p w14:paraId="2DF8EA09" w14:textId="77777777" w:rsidR="00DC4DC9" w:rsidRDefault="008B567F">
            <w:pPr>
              <w:spacing w:before="40" w:after="40" w:line="252" w:lineRule="auto"/>
              <w:ind w:firstLine="0"/>
            </w:pPr>
            <w:r>
              <w:rPr>
                <w:sz w:val="21"/>
              </w:rPr>
              <w:t>publicacion_id</w:t>
            </w:r>
          </w:p>
        </w:tc>
        <w:tc>
          <w:tcPr>
            <w:tcW w:w="3816" w:type="dxa"/>
            <w:shd w:val="clear" w:color="auto" w:fill="FFFFFF"/>
            <w:tcMar>
              <w:top w:w="80" w:type="dxa"/>
              <w:left w:w="100" w:type="dxa"/>
              <w:bottom w:w="80" w:type="dxa"/>
              <w:right w:w="100" w:type="dxa"/>
            </w:tcMar>
            <w:vAlign w:val="center"/>
          </w:tcPr>
          <w:p w14:paraId="41373329" w14:textId="77777777" w:rsidR="00DC4DC9" w:rsidRDefault="008B567F">
            <w:pPr>
              <w:spacing w:before="40" w:after="40" w:line="252" w:lineRule="auto"/>
              <w:ind w:firstLine="0"/>
            </w:pPr>
            <w:r>
              <w:rPr>
                <w:sz w:val="21"/>
              </w:rPr>
              <w:t>String / Uuid</w:t>
            </w:r>
          </w:p>
        </w:tc>
        <w:tc>
          <w:tcPr>
            <w:tcW w:w="2592" w:type="dxa"/>
            <w:shd w:val="clear" w:color="auto" w:fill="FFFFFF"/>
            <w:tcMar>
              <w:top w:w="80" w:type="dxa"/>
              <w:left w:w="100" w:type="dxa"/>
              <w:bottom w:w="80" w:type="dxa"/>
              <w:right w:w="100" w:type="dxa"/>
            </w:tcMar>
            <w:vAlign w:val="center"/>
          </w:tcPr>
          <w:p w14:paraId="7DB28834" w14:textId="77777777" w:rsidR="00DC4DC9" w:rsidRDefault="008B567F">
            <w:pPr>
              <w:spacing w:before="40" w:after="40" w:line="252" w:lineRule="auto"/>
              <w:ind w:firstLine="0"/>
            </w:pPr>
            <w:r>
              <w:rPr>
                <w:sz w:val="21"/>
              </w:rPr>
              <w:t>persistido</w:t>
            </w:r>
          </w:p>
        </w:tc>
      </w:tr>
      <w:tr w:rsidR="00DC4DC9" w14:paraId="502083E8" w14:textId="77777777">
        <w:trPr>
          <w:cantSplit/>
          <w:jc w:val="center"/>
        </w:trPr>
        <w:tc>
          <w:tcPr>
            <w:tcW w:w="2952" w:type="dxa"/>
            <w:shd w:val="clear" w:color="auto" w:fill="F1F4F7"/>
            <w:tcMar>
              <w:top w:w="80" w:type="dxa"/>
              <w:left w:w="100" w:type="dxa"/>
              <w:bottom w:w="80" w:type="dxa"/>
              <w:right w:w="100" w:type="dxa"/>
            </w:tcMar>
            <w:vAlign w:val="center"/>
          </w:tcPr>
          <w:p w14:paraId="7E12FFF2" w14:textId="77777777" w:rsidR="00DC4DC9" w:rsidRDefault="008B567F">
            <w:pPr>
              <w:spacing w:before="40" w:after="40" w:line="252" w:lineRule="auto"/>
              <w:ind w:firstLine="0"/>
            </w:pPr>
            <w:r>
              <w:rPr>
                <w:sz w:val="21"/>
              </w:rPr>
              <w:t>autor_id</w:t>
            </w:r>
          </w:p>
        </w:tc>
        <w:tc>
          <w:tcPr>
            <w:tcW w:w="3816" w:type="dxa"/>
            <w:shd w:val="clear" w:color="auto" w:fill="F1F4F7"/>
            <w:tcMar>
              <w:top w:w="80" w:type="dxa"/>
              <w:left w:w="100" w:type="dxa"/>
              <w:bottom w:w="80" w:type="dxa"/>
              <w:right w:w="100" w:type="dxa"/>
            </w:tcMar>
            <w:vAlign w:val="center"/>
          </w:tcPr>
          <w:p w14:paraId="39F1EED6" w14:textId="77777777" w:rsidR="00DC4DC9" w:rsidRDefault="008B567F">
            <w:pPr>
              <w:spacing w:before="40" w:after="40" w:line="252" w:lineRule="auto"/>
              <w:ind w:firstLine="0"/>
            </w:pPr>
            <w:r>
              <w:rPr>
                <w:sz w:val="21"/>
              </w:rPr>
              <w:t>String / Uuid</w:t>
            </w:r>
          </w:p>
        </w:tc>
        <w:tc>
          <w:tcPr>
            <w:tcW w:w="2592" w:type="dxa"/>
            <w:shd w:val="clear" w:color="auto" w:fill="F1F4F7"/>
            <w:tcMar>
              <w:top w:w="80" w:type="dxa"/>
              <w:left w:w="100" w:type="dxa"/>
              <w:bottom w:w="80" w:type="dxa"/>
              <w:right w:w="100" w:type="dxa"/>
            </w:tcMar>
            <w:vAlign w:val="center"/>
          </w:tcPr>
          <w:p w14:paraId="11644E67" w14:textId="77777777" w:rsidR="00DC4DC9" w:rsidRDefault="008B567F">
            <w:pPr>
              <w:spacing w:before="40" w:after="40" w:line="252" w:lineRule="auto"/>
              <w:ind w:firstLine="0"/>
            </w:pPr>
            <w:r>
              <w:rPr>
                <w:sz w:val="21"/>
              </w:rPr>
              <w:t>persistido</w:t>
            </w:r>
          </w:p>
        </w:tc>
      </w:tr>
      <w:tr w:rsidR="00DC4DC9" w14:paraId="70F6CFE5" w14:textId="77777777">
        <w:trPr>
          <w:cantSplit/>
          <w:jc w:val="center"/>
        </w:trPr>
        <w:tc>
          <w:tcPr>
            <w:tcW w:w="2952" w:type="dxa"/>
            <w:shd w:val="clear" w:color="auto" w:fill="FFFFFF"/>
            <w:tcMar>
              <w:top w:w="80" w:type="dxa"/>
              <w:left w:w="100" w:type="dxa"/>
              <w:bottom w:w="80" w:type="dxa"/>
              <w:right w:w="100" w:type="dxa"/>
            </w:tcMar>
            <w:vAlign w:val="center"/>
          </w:tcPr>
          <w:p w14:paraId="0A7147DB" w14:textId="77777777" w:rsidR="00DC4DC9" w:rsidRDefault="008B567F">
            <w:pPr>
              <w:spacing w:before="40" w:after="40" w:line="252" w:lineRule="auto"/>
              <w:ind w:firstLine="0"/>
            </w:pPr>
            <w:r>
              <w:rPr>
                <w:sz w:val="21"/>
              </w:rPr>
              <w:t>orden</w:t>
            </w:r>
          </w:p>
        </w:tc>
        <w:tc>
          <w:tcPr>
            <w:tcW w:w="3816" w:type="dxa"/>
            <w:shd w:val="clear" w:color="auto" w:fill="FFFFFF"/>
            <w:tcMar>
              <w:top w:w="80" w:type="dxa"/>
              <w:left w:w="100" w:type="dxa"/>
              <w:bottom w:w="80" w:type="dxa"/>
              <w:right w:w="100" w:type="dxa"/>
            </w:tcMar>
            <w:vAlign w:val="center"/>
          </w:tcPr>
          <w:p w14:paraId="36DE579A" w14:textId="77777777" w:rsidR="00DC4DC9" w:rsidRDefault="008B567F">
            <w:pPr>
              <w:spacing w:before="40" w:after="40" w:line="252" w:lineRule="auto"/>
              <w:ind w:firstLine="0"/>
            </w:pPr>
            <w:r>
              <w:rPr>
                <w:sz w:val="21"/>
              </w:rPr>
              <w:t>Int</w:t>
            </w:r>
          </w:p>
        </w:tc>
        <w:tc>
          <w:tcPr>
            <w:tcW w:w="2592" w:type="dxa"/>
            <w:shd w:val="clear" w:color="auto" w:fill="FFFFFF"/>
            <w:tcMar>
              <w:top w:w="80" w:type="dxa"/>
              <w:left w:w="100" w:type="dxa"/>
              <w:bottom w:w="80" w:type="dxa"/>
              <w:right w:w="100" w:type="dxa"/>
            </w:tcMar>
            <w:vAlign w:val="center"/>
          </w:tcPr>
          <w:p w14:paraId="0AD38DE2" w14:textId="77777777" w:rsidR="00DC4DC9" w:rsidRDefault="008B567F">
            <w:pPr>
              <w:spacing w:before="40" w:after="40" w:line="252" w:lineRule="auto"/>
              <w:ind w:firstLine="0"/>
            </w:pPr>
            <w:r>
              <w:rPr>
                <w:sz w:val="21"/>
              </w:rPr>
              <w:t>persistido</w:t>
            </w:r>
          </w:p>
        </w:tc>
      </w:tr>
    </w:tbl>
    <w:p w14:paraId="47927841" w14:textId="77777777" w:rsidR="00DC4DC9" w:rsidRDefault="00DC4DC9">
      <w:pPr>
        <w:spacing w:after="40"/>
      </w:pPr>
    </w:p>
    <w:p w14:paraId="591C3D63" w14:textId="77777777" w:rsidR="00DC4DC9" w:rsidRDefault="008B567F">
      <w:pPr>
        <w:ind w:firstLine="0"/>
      </w:pPr>
      <w:r>
        <w:t xml:space="preserve">Claves e índices del modelo. @@id([publicationId, authorId]); @@unique([publicationId, position], map: "publicacion_autores_orden_key"); @@index([authorId], map: </w:t>
      </w:r>
      <w:r>
        <w:t>"publicacion_autores_autor_idx")</w:t>
      </w:r>
    </w:p>
    <w:p w14:paraId="2B6BEEC2" w14:textId="77777777" w:rsidR="00DC4DC9" w:rsidRDefault="008B567F">
      <w:pPr>
        <w:pStyle w:val="Ttulo2"/>
      </w:pPr>
      <w:bookmarkStart w:id="87" w:name="_Toc244008610"/>
      <w:r>
        <w:t>PublicationTutor en publicacion_tutores</w:t>
      </w:r>
      <w:bookmarkEnd w:id="87"/>
    </w:p>
    <w:p w14:paraId="66B3629D" w14:textId="017F0F09" w:rsidR="00DC4DC9" w:rsidRDefault="008B567F">
      <w:pPr>
        <w:pStyle w:val="Descripcin"/>
        <w:keepNext/>
      </w:pPr>
      <w:bookmarkStart w:id="88" w:name="_Toc244008707"/>
      <w:r>
        <w:rPr>
          <w:sz w:val="22"/>
        </w:rPr>
        <w:t xml:space="preserve">Tabla </w:t>
      </w:r>
      <w:r>
        <w:fldChar w:fldCharType="begin"/>
      </w:r>
      <w:r>
        <w:instrText>SEQ Tabla \* ARABIC</w:instrText>
      </w:r>
      <w:r>
        <w:fldChar w:fldCharType="separate"/>
      </w:r>
      <w:r>
        <w:rPr>
          <w:noProof/>
        </w:rPr>
        <w:t>22</w:t>
      </w:r>
      <w:r>
        <w:fldChar w:fldCharType="end"/>
      </w:r>
      <w:r>
        <w:rPr>
          <w:sz w:val="22"/>
        </w:rPr>
        <w:t xml:space="preserve">  Campos de publicacion_tutores</w:t>
      </w:r>
      <w:bookmarkEnd w:id="8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92"/>
      </w:tblGrid>
      <w:tr w:rsidR="00DC4DC9" w14:paraId="4A79874D" w14:textId="77777777">
        <w:trPr>
          <w:cantSplit/>
          <w:tblHeader/>
          <w:jc w:val="center"/>
        </w:trPr>
        <w:tc>
          <w:tcPr>
            <w:tcW w:w="2952" w:type="dxa"/>
            <w:shd w:val="clear" w:color="auto" w:fill="244660"/>
            <w:tcMar>
              <w:top w:w="80" w:type="dxa"/>
              <w:left w:w="100" w:type="dxa"/>
              <w:bottom w:w="80" w:type="dxa"/>
              <w:right w:w="100" w:type="dxa"/>
            </w:tcMar>
            <w:vAlign w:val="center"/>
          </w:tcPr>
          <w:p w14:paraId="0ADB0E95" w14:textId="77777777" w:rsidR="00DC4DC9" w:rsidRDefault="008B567F">
            <w:pPr>
              <w:keepNext/>
              <w:spacing w:before="40" w:after="40" w:line="252" w:lineRule="auto"/>
              <w:ind w:firstLine="0"/>
            </w:pPr>
            <w:r>
              <w:rPr>
                <w:b/>
                <w:color w:val="FFFFFF"/>
                <w:sz w:val="21"/>
              </w:rPr>
              <w:t>Columna física</w:t>
            </w:r>
          </w:p>
        </w:tc>
        <w:tc>
          <w:tcPr>
            <w:tcW w:w="3816" w:type="dxa"/>
            <w:shd w:val="clear" w:color="auto" w:fill="244660"/>
            <w:tcMar>
              <w:top w:w="80" w:type="dxa"/>
              <w:left w:w="100" w:type="dxa"/>
              <w:bottom w:w="80" w:type="dxa"/>
              <w:right w:w="100" w:type="dxa"/>
            </w:tcMar>
            <w:vAlign w:val="center"/>
          </w:tcPr>
          <w:p w14:paraId="10CB330A" w14:textId="77777777" w:rsidR="00DC4DC9" w:rsidRDefault="008B567F">
            <w:pPr>
              <w:keepNext/>
              <w:spacing w:before="40" w:after="40" w:line="252" w:lineRule="auto"/>
              <w:ind w:firstLine="0"/>
            </w:pPr>
            <w:r>
              <w:rPr>
                <w:b/>
                <w:color w:val="FFFFFF"/>
                <w:sz w:val="21"/>
              </w:rPr>
              <w:t>Tipo</w:t>
            </w:r>
          </w:p>
        </w:tc>
        <w:tc>
          <w:tcPr>
            <w:tcW w:w="2592" w:type="dxa"/>
            <w:shd w:val="clear" w:color="auto" w:fill="244660"/>
            <w:tcMar>
              <w:top w:w="80" w:type="dxa"/>
              <w:left w:w="100" w:type="dxa"/>
              <w:bottom w:w="80" w:type="dxa"/>
              <w:right w:w="100" w:type="dxa"/>
            </w:tcMar>
            <w:vAlign w:val="center"/>
          </w:tcPr>
          <w:p w14:paraId="5E71AFFE" w14:textId="77777777" w:rsidR="00DC4DC9" w:rsidRDefault="008B567F">
            <w:pPr>
              <w:keepNext/>
              <w:spacing w:before="40" w:after="40" w:line="252" w:lineRule="auto"/>
              <w:ind w:firstLine="0"/>
            </w:pPr>
            <w:r>
              <w:rPr>
                <w:b/>
                <w:color w:val="FFFFFF"/>
                <w:sz w:val="21"/>
              </w:rPr>
              <w:t>Condición</w:t>
            </w:r>
          </w:p>
        </w:tc>
      </w:tr>
      <w:tr w:rsidR="00DC4DC9" w14:paraId="3E6C888F" w14:textId="77777777">
        <w:trPr>
          <w:cantSplit/>
          <w:jc w:val="center"/>
        </w:trPr>
        <w:tc>
          <w:tcPr>
            <w:tcW w:w="2952" w:type="dxa"/>
            <w:shd w:val="clear" w:color="auto" w:fill="FFFFFF"/>
            <w:tcMar>
              <w:top w:w="80" w:type="dxa"/>
              <w:left w:w="100" w:type="dxa"/>
              <w:bottom w:w="80" w:type="dxa"/>
              <w:right w:w="100" w:type="dxa"/>
            </w:tcMar>
            <w:vAlign w:val="center"/>
          </w:tcPr>
          <w:p w14:paraId="3348819F" w14:textId="77777777" w:rsidR="00DC4DC9" w:rsidRDefault="008B567F">
            <w:pPr>
              <w:spacing w:before="40" w:after="40" w:line="252" w:lineRule="auto"/>
              <w:ind w:firstLine="0"/>
            </w:pPr>
            <w:r>
              <w:rPr>
                <w:sz w:val="21"/>
              </w:rPr>
              <w:t>publicacion_id</w:t>
            </w:r>
          </w:p>
        </w:tc>
        <w:tc>
          <w:tcPr>
            <w:tcW w:w="3816" w:type="dxa"/>
            <w:shd w:val="clear" w:color="auto" w:fill="FFFFFF"/>
            <w:tcMar>
              <w:top w:w="80" w:type="dxa"/>
              <w:left w:w="100" w:type="dxa"/>
              <w:bottom w:w="80" w:type="dxa"/>
              <w:right w:w="100" w:type="dxa"/>
            </w:tcMar>
            <w:vAlign w:val="center"/>
          </w:tcPr>
          <w:p w14:paraId="7FA172C5" w14:textId="77777777" w:rsidR="00DC4DC9" w:rsidRDefault="008B567F">
            <w:pPr>
              <w:spacing w:before="40" w:after="40" w:line="252" w:lineRule="auto"/>
              <w:ind w:firstLine="0"/>
            </w:pPr>
            <w:r>
              <w:rPr>
                <w:sz w:val="21"/>
              </w:rPr>
              <w:t>String / Uuid</w:t>
            </w:r>
          </w:p>
        </w:tc>
        <w:tc>
          <w:tcPr>
            <w:tcW w:w="2592" w:type="dxa"/>
            <w:shd w:val="clear" w:color="auto" w:fill="FFFFFF"/>
            <w:tcMar>
              <w:top w:w="80" w:type="dxa"/>
              <w:left w:w="100" w:type="dxa"/>
              <w:bottom w:w="80" w:type="dxa"/>
              <w:right w:w="100" w:type="dxa"/>
            </w:tcMar>
            <w:vAlign w:val="center"/>
          </w:tcPr>
          <w:p w14:paraId="6FBCF0BD" w14:textId="77777777" w:rsidR="00DC4DC9" w:rsidRDefault="008B567F">
            <w:pPr>
              <w:spacing w:before="40" w:after="40" w:line="252" w:lineRule="auto"/>
              <w:ind w:firstLine="0"/>
            </w:pPr>
            <w:r>
              <w:rPr>
                <w:sz w:val="21"/>
              </w:rPr>
              <w:t>persistido</w:t>
            </w:r>
          </w:p>
        </w:tc>
      </w:tr>
      <w:tr w:rsidR="00DC4DC9" w14:paraId="3CBE505F" w14:textId="77777777">
        <w:trPr>
          <w:cantSplit/>
          <w:jc w:val="center"/>
        </w:trPr>
        <w:tc>
          <w:tcPr>
            <w:tcW w:w="2952" w:type="dxa"/>
            <w:shd w:val="clear" w:color="auto" w:fill="F1F4F7"/>
            <w:tcMar>
              <w:top w:w="80" w:type="dxa"/>
              <w:left w:w="100" w:type="dxa"/>
              <w:bottom w:w="80" w:type="dxa"/>
              <w:right w:w="100" w:type="dxa"/>
            </w:tcMar>
            <w:vAlign w:val="center"/>
          </w:tcPr>
          <w:p w14:paraId="64BFA034" w14:textId="77777777" w:rsidR="00DC4DC9" w:rsidRDefault="008B567F">
            <w:pPr>
              <w:spacing w:before="40" w:after="40" w:line="252" w:lineRule="auto"/>
              <w:ind w:firstLine="0"/>
            </w:pPr>
            <w:r>
              <w:rPr>
                <w:sz w:val="21"/>
              </w:rPr>
              <w:t>tutor_id</w:t>
            </w:r>
          </w:p>
        </w:tc>
        <w:tc>
          <w:tcPr>
            <w:tcW w:w="3816" w:type="dxa"/>
            <w:shd w:val="clear" w:color="auto" w:fill="F1F4F7"/>
            <w:tcMar>
              <w:top w:w="80" w:type="dxa"/>
              <w:left w:w="100" w:type="dxa"/>
              <w:bottom w:w="80" w:type="dxa"/>
              <w:right w:w="100" w:type="dxa"/>
            </w:tcMar>
            <w:vAlign w:val="center"/>
          </w:tcPr>
          <w:p w14:paraId="2671C4F5" w14:textId="77777777" w:rsidR="00DC4DC9" w:rsidRDefault="008B567F">
            <w:pPr>
              <w:spacing w:before="40" w:after="40" w:line="252" w:lineRule="auto"/>
              <w:ind w:firstLine="0"/>
            </w:pPr>
            <w:r>
              <w:rPr>
                <w:sz w:val="21"/>
              </w:rPr>
              <w:t>String / Uuid</w:t>
            </w:r>
          </w:p>
        </w:tc>
        <w:tc>
          <w:tcPr>
            <w:tcW w:w="2592" w:type="dxa"/>
            <w:shd w:val="clear" w:color="auto" w:fill="F1F4F7"/>
            <w:tcMar>
              <w:top w:w="80" w:type="dxa"/>
              <w:left w:w="100" w:type="dxa"/>
              <w:bottom w:w="80" w:type="dxa"/>
              <w:right w:w="100" w:type="dxa"/>
            </w:tcMar>
            <w:vAlign w:val="center"/>
          </w:tcPr>
          <w:p w14:paraId="759DAB37" w14:textId="77777777" w:rsidR="00DC4DC9" w:rsidRDefault="008B567F">
            <w:pPr>
              <w:spacing w:before="40" w:after="40" w:line="252" w:lineRule="auto"/>
              <w:ind w:firstLine="0"/>
            </w:pPr>
            <w:r>
              <w:rPr>
                <w:sz w:val="21"/>
              </w:rPr>
              <w:t>persistido</w:t>
            </w:r>
          </w:p>
        </w:tc>
      </w:tr>
      <w:tr w:rsidR="00DC4DC9" w14:paraId="07322EB7" w14:textId="77777777">
        <w:trPr>
          <w:cantSplit/>
          <w:jc w:val="center"/>
        </w:trPr>
        <w:tc>
          <w:tcPr>
            <w:tcW w:w="2952" w:type="dxa"/>
            <w:shd w:val="clear" w:color="auto" w:fill="FFFFFF"/>
            <w:tcMar>
              <w:top w:w="80" w:type="dxa"/>
              <w:left w:w="100" w:type="dxa"/>
              <w:bottom w:w="80" w:type="dxa"/>
              <w:right w:w="100" w:type="dxa"/>
            </w:tcMar>
            <w:vAlign w:val="center"/>
          </w:tcPr>
          <w:p w14:paraId="6C1E1BDC" w14:textId="77777777" w:rsidR="00DC4DC9" w:rsidRDefault="008B567F">
            <w:pPr>
              <w:spacing w:before="40" w:after="40" w:line="252" w:lineRule="auto"/>
              <w:ind w:firstLine="0"/>
            </w:pPr>
            <w:r>
              <w:rPr>
                <w:sz w:val="21"/>
              </w:rPr>
              <w:t>orden</w:t>
            </w:r>
          </w:p>
        </w:tc>
        <w:tc>
          <w:tcPr>
            <w:tcW w:w="3816" w:type="dxa"/>
            <w:shd w:val="clear" w:color="auto" w:fill="FFFFFF"/>
            <w:tcMar>
              <w:top w:w="80" w:type="dxa"/>
              <w:left w:w="100" w:type="dxa"/>
              <w:bottom w:w="80" w:type="dxa"/>
              <w:right w:w="100" w:type="dxa"/>
            </w:tcMar>
            <w:vAlign w:val="center"/>
          </w:tcPr>
          <w:p w14:paraId="5A1FAE79" w14:textId="77777777" w:rsidR="00DC4DC9" w:rsidRDefault="008B567F">
            <w:pPr>
              <w:spacing w:before="40" w:after="40" w:line="252" w:lineRule="auto"/>
              <w:ind w:firstLine="0"/>
            </w:pPr>
            <w:r>
              <w:rPr>
                <w:sz w:val="21"/>
              </w:rPr>
              <w:t>Int</w:t>
            </w:r>
          </w:p>
        </w:tc>
        <w:tc>
          <w:tcPr>
            <w:tcW w:w="2592" w:type="dxa"/>
            <w:shd w:val="clear" w:color="auto" w:fill="FFFFFF"/>
            <w:tcMar>
              <w:top w:w="80" w:type="dxa"/>
              <w:left w:w="100" w:type="dxa"/>
              <w:bottom w:w="80" w:type="dxa"/>
              <w:right w:w="100" w:type="dxa"/>
            </w:tcMar>
            <w:vAlign w:val="center"/>
          </w:tcPr>
          <w:p w14:paraId="0C753300" w14:textId="77777777" w:rsidR="00DC4DC9" w:rsidRDefault="008B567F">
            <w:pPr>
              <w:spacing w:before="40" w:after="40" w:line="252" w:lineRule="auto"/>
              <w:ind w:firstLine="0"/>
            </w:pPr>
            <w:r>
              <w:rPr>
                <w:sz w:val="21"/>
              </w:rPr>
              <w:t>persistido</w:t>
            </w:r>
          </w:p>
        </w:tc>
      </w:tr>
    </w:tbl>
    <w:p w14:paraId="2B36E04C" w14:textId="77777777" w:rsidR="00DC4DC9" w:rsidRDefault="00DC4DC9">
      <w:pPr>
        <w:spacing w:after="40"/>
      </w:pPr>
    </w:p>
    <w:p w14:paraId="734797D3" w14:textId="77777777" w:rsidR="00DC4DC9" w:rsidRDefault="008B567F">
      <w:pPr>
        <w:ind w:firstLine="0"/>
      </w:pPr>
      <w:r>
        <w:t>Claves e índices del modelo. @@id([publicationId, tutorId]); @@unique([publicationId, position], map: "publicacion_tutores_orden_key"); @@index([tutorId], map: "publicacion_tutores_tutor_idx")</w:t>
      </w:r>
    </w:p>
    <w:p w14:paraId="1C988027" w14:textId="77777777" w:rsidR="00DC4DC9" w:rsidRDefault="008B567F">
      <w:pPr>
        <w:pStyle w:val="Ttulo2"/>
      </w:pPr>
      <w:bookmarkStart w:id="89" w:name="_Toc244008611"/>
      <w:r>
        <w:t xml:space="preserve">PublicationSettings en </w:t>
      </w:r>
      <w:r>
        <w:t>parametros_publicaciones</w:t>
      </w:r>
      <w:bookmarkEnd w:id="89"/>
    </w:p>
    <w:p w14:paraId="21790D72" w14:textId="1C64841B" w:rsidR="00DC4DC9" w:rsidRDefault="008B567F">
      <w:pPr>
        <w:pStyle w:val="Descripcin"/>
        <w:keepNext/>
      </w:pPr>
      <w:bookmarkStart w:id="90" w:name="_Toc244008708"/>
      <w:r>
        <w:rPr>
          <w:sz w:val="22"/>
        </w:rPr>
        <w:t xml:space="preserve">Tabla </w:t>
      </w:r>
      <w:r>
        <w:fldChar w:fldCharType="begin"/>
      </w:r>
      <w:r>
        <w:instrText>SEQ Tabla \* ARABIC</w:instrText>
      </w:r>
      <w:r>
        <w:fldChar w:fldCharType="separate"/>
      </w:r>
      <w:r>
        <w:rPr>
          <w:noProof/>
        </w:rPr>
        <w:t>23</w:t>
      </w:r>
      <w:r>
        <w:fldChar w:fldCharType="end"/>
      </w:r>
      <w:r>
        <w:rPr>
          <w:sz w:val="22"/>
        </w:rPr>
        <w:t xml:space="preserve">  Campos de parametros_publicaciones</w:t>
      </w:r>
      <w:bookmarkEnd w:id="9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92"/>
      </w:tblGrid>
      <w:tr w:rsidR="00DC4DC9" w14:paraId="060A6444" w14:textId="77777777">
        <w:trPr>
          <w:cantSplit/>
          <w:tblHeader/>
          <w:jc w:val="center"/>
        </w:trPr>
        <w:tc>
          <w:tcPr>
            <w:tcW w:w="2952" w:type="dxa"/>
            <w:shd w:val="clear" w:color="auto" w:fill="244660"/>
            <w:tcMar>
              <w:top w:w="80" w:type="dxa"/>
              <w:left w:w="100" w:type="dxa"/>
              <w:bottom w:w="80" w:type="dxa"/>
              <w:right w:w="100" w:type="dxa"/>
            </w:tcMar>
            <w:vAlign w:val="center"/>
          </w:tcPr>
          <w:p w14:paraId="3C058783" w14:textId="77777777" w:rsidR="00DC4DC9" w:rsidRDefault="008B567F">
            <w:pPr>
              <w:keepNext/>
              <w:spacing w:before="40" w:after="40" w:line="252" w:lineRule="auto"/>
              <w:ind w:firstLine="0"/>
            </w:pPr>
            <w:r>
              <w:rPr>
                <w:b/>
                <w:color w:val="FFFFFF"/>
                <w:sz w:val="21"/>
              </w:rPr>
              <w:t>Columna física</w:t>
            </w:r>
          </w:p>
        </w:tc>
        <w:tc>
          <w:tcPr>
            <w:tcW w:w="3816" w:type="dxa"/>
            <w:shd w:val="clear" w:color="auto" w:fill="244660"/>
            <w:tcMar>
              <w:top w:w="80" w:type="dxa"/>
              <w:left w:w="100" w:type="dxa"/>
              <w:bottom w:w="80" w:type="dxa"/>
              <w:right w:w="100" w:type="dxa"/>
            </w:tcMar>
            <w:vAlign w:val="center"/>
          </w:tcPr>
          <w:p w14:paraId="3B2C6FCD" w14:textId="77777777" w:rsidR="00DC4DC9" w:rsidRDefault="008B567F">
            <w:pPr>
              <w:keepNext/>
              <w:spacing w:before="40" w:after="40" w:line="252" w:lineRule="auto"/>
              <w:ind w:firstLine="0"/>
            </w:pPr>
            <w:r>
              <w:rPr>
                <w:b/>
                <w:color w:val="FFFFFF"/>
                <w:sz w:val="21"/>
              </w:rPr>
              <w:t>Tipo</w:t>
            </w:r>
          </w:p>
        </w:tc>
        <w:tc>
          <w:tcPr>
            <w:tcW w:w="2592" w:type="dxa"/>
            <w:shd w:val="clear" w:color="auto" w:fill="244660"/>
            <w:tcMar>
              <w:top w:w="80" w:type="dxa"/>
              <w:left w:w="100" w:type="dxa"/>
              <w:bottom w:w="80" w:type="dxa"/>
              <w:right w:w="100" w:type="dxa"/>
            </w:tcMar>
            <w:vAlign w:val="center"/>
          </w:tcPr>
          <w:p w14:paraId="32C9E2B1" w14:textId="77777777" w:rsidR="00DC4DC9" w:rsidRDefault="008B567F">
            <w:pPr>
              <w:keepNext/>
              <w:spacing w:before="40" w:after="40" w:line="252" w:lineRule="auto"/>
              <w:ind w:firstLine="0"/>
            </w:pPr>
            <w:r>
              <w:rPr>
                <w:b/>
                <w:color w:val="FFFFFF"/>
                <w:sz w:val="21"/>
              </w:rPr>
              <w:t>Condición</w:t>
            </w:r>
          </w:p>
        </w:tc>
      </w:tr>
      <w:tr w:rsidR="00DC4DC9" w14:paraId="6D10DA57" w14:textId="77777777">
        <w:trPr>
          <w:cantSplit/>
          <w:jc w:val="center"/>
        </w:trPr>
        <w:tc>
          <w:tcPr>
            <w:tcW w:w="2952" w:type="dxa"/>
            <w:shd w:val="clear" w:color="auto" w:fill="FFFFFF"/>
            <w:tcMar>
              <w:top w:w="80" w:type="dxa"/>
              <w:left w:w="100" w:type="dxa"/>
              <w:bottom w:w="80" w:type="dxa"/>
              <w:right w:w="100" w:type="dxa"/>
            </w:tcMar>
            <w:vAlign w:val="center"/>
          </w:tcPr>
          <w:p w14:paraId="57B52E83" w14:textId="77777777" w:rsidR="00DC4DC9" w:rsidRDefault="008B567F">
            <w:pPr>
              <w:spacing w:before="40" w:after="40" w:line="252" w:lineRule="auto"/>
              <w:ind w:firstLine="0"/>
            </w:pPr>
            <w:r>
              <w:rPr>
                <w:sz w:val="21"/>
              </w:rPr>
              <w:t>id</w:t>
            </w:r>
          </w:p>
        </w:tc>
        <w:tc>
          <w:tcPr>
            <w:tcW w:w="3816" w:type="dxa"/>
            <w:shd w:val="clear" w:color="auto" w:fill="FFFFFF"/>
            <w:tcMar>
              <w:top w:w="80" w:type="dxa"/>
              <w:left w:w="100" w:type="dxa"/>
              <w:bottom w:w="80" w:type="dxa"/>
              <w:right w:w="100" w:type="dxa"/>
            </w:tcMar>
            <w:vAlign w:val="center"/>
          </w:tcPr>
          <w:p w14:paraId="5CC63F10" w14:textId="77777777" w:rsidR="00DC4DC9" w:rsidRDefault="008B567F">
            <w:pPr>
              <w:spacing w:before="40" w:after="40" w:line="252" w:lineRule="auto"/>
              <w:ind w:firstLine="0"/>
            </w:pPr>
            <w:r>
              <w:rPr>
                <w:sz w:val="21"/>
              </w:rPr>
              <w:t>Int</w:t>
            </w:r>
          </w:p>
        </w:tc>
        <w:tc>
          <w:tcPr>
            <w:tcW w:w="2592" w:type="dxa"/>
            <w:shd w:val="clear" w:color="auto" w:fill="FFFFFF"/>
            <w:tcMar>
              <w:top w:w="80" w:type="dxa"/>
              <w:left w:w="100" w:type="dxa"/>
              <w:bottom w:w="80" w:type="dxa"/>
              <w:right w:w="100" w:type="dxa"/>
            </w:tcMar>
            <w:vAlign w:val="center"/>
          </w:tcPr>
          <w:p w14:paraId="3C6E4319" w14:textId="77777777" w:rsidR="00DC4DC9" w:rsidRDefault="008B567F">
            <w:pPr>
              <w:spacing w:before="40" w:after="40" w:line="252" w:lineRule="auto"/>
              <w:ind w:firstLine="0"/>
            </w:pPr>
            <w:r>
              <w:rPr>
                <w:sz w:val="21"/>
              </w:rPr>
              <w:t>PK; valor inicial del modelo</w:t>
            </w:r>
          </w:p>
        </w:tc>
      </w:tr>
      <w:tr w:rsidR="00DC4DC9" w14:paraId="76CAABE1" w14:textId="77777777">
        <w:trPr>
          <w:cantSplit/>
          <w:jc w:val="center"/>
        </w:trPr>
        <w:tc>
          <w:tcPr>
            <w:tcW w:w="2952" w:type="dxa"/>
            <w:shd w:val="clear" w:color="auto" w:fill="F1F4F7"/>
            <w:tcMar>
              <w:top w:w="80" w:type="dxa"/>
              <w:left w:w="100" w:type="dxa"/>
              <w:bottom w:w="80" w:type="dxa"/>
              <w:right w:w="100" w:type="dxa"/>
            </w:tcMar>
            <w:vAlign w:val="center"/>
          </w:tcPr>
          <w:p w14:paraId="3A9527A7" w14:textId="77777777" w:rsidR="00DC4DC9" w:rsidRDefault="008B567F">
            <w:pPr>
              <w:spacing w:before="40" w:after="40" w:line="252" w:lineRule="auto"/>
              <w:ind w:firstLine="0"/>
            </w:pPr>
            <w:r>
              <w:rPr>
                <w:sz w:val="21"/>
              </w:rPr>
              <w:t>limite_palabras_resumen</w:t>
            </w:r>
          </w:p>
        </w:tc>
        <w:tc>
          <w:tcPr>
            <w:tcW w:w="3816" w:type="dxa"/>
            <w:shd w:val="clear" w:color="auto" w:fill="F1F4F7"/>
            <w:tcMar>
              <w:top w:w="80" w:type="dxa"/>
              <w:left w:w="100" w:type="dxa"/>
              <w:bottom w:w="80" w:type="dxa"/>
              <w:right w:w="100" w:type="dxa"/>
            </w:tcMar>
            <w:vAlign w:val="center"/>
          </w:tcPr>
          <w:p w14:paraId="071F08D0" w14:textId="77777777" w:rsidR="00DC4DC9" w:rsidRDefault="008B567F">
            <w:pPr>
              <w:spacing w:before="40" w:after="40" w:line="252" w:lineRule="auto"/>
              <w:ind w:firstLine="0"/>
            </w:pPr>
            <w:r>
              <w:rPr>
                <w:sz w:val="21"/>
              </w:rPr>
              <w:t>Int</w:t>
            </w:r>
          </w:p>
        </w:tc>
        <w:tc>
          <w:tcPr>
            <w:tcW w:w="2592" w:type="dxa"/>
            <w:shd w:val="clear" w:color="auto" w:fill="F1F4F7"/>
            <w:tcMar>
              <w:top w:w="80" w:type="dxa"/>
              <w:left w:w="100" w:type="dxa"/>
              <w:bottom w:w="80" w:type="dxa"/>
              <w:right w:w="100" w:type="dxa"/>
            </w:tcMar>
            <w:vAlign w:val="center"/>
          </w:tcPr>
          <w:p w14:paraId="4CA1D08E" w14:textId="77777777" w:rsidR="00DC4DC9" w:rsidRDefault="008B567F">
            <w:pPr>
              <w:spacing w:before="40" w:after="40" w:line="252" w:lineRule="auto"/>
              <w:ind w:firstLine="0"/>
            </w:pPr>
            <w:r>
              <w:rPr>
                <w:sz w:val="21"/>
              </w:rPr>
              <w:t>valor inicial del modelo</w:t>
            </w:r>
          </w:p>
        </w:tc>
      </w:tr>
      <w:tr w:rsidR="00DC4DC9" w14:paraId="5AD3C261" w14:textId="77777777">
        <w:trPr>
          <w:cantSplit/>
          <w:jc w:val="center"/>
        </w:trPr>
        <w:tc>
          <w:tcPr>
            <w:tcW w:w="2952" w:type="dxa"/>
            <w:shd w:val="clear" w:color="auto" w:fill="FFFFFF"/>
            <w:tcMar>
              <w:top w:w="80" w:type="dxa"/>
              <w:left w:w="100" w:type="dxa"/>
              <w:bottom w:w="80" w:type="dxa"/>
              <w:right w:w="100" w:type="dxa"/>
            </w:tcMar>
            <w:vAlign w:val="center"/>
          </w:tcPr>
          <w:p w14:paraId="5830BDD7" w14:textId="77777777" w:rsidR="00DC4DC9" w:rsidRDefault="008B567F">
            <w:pPr>
              <w:spacing w:before="40" w:after="40" w:line="252" w:lineRule="auto"/>
              <w:ind w:firstLine="0"/>
            </w:pPr>
            <w:r>
              <w:rPr>
                <w:sz w:val="21"/>
              </w:rPr>
              <w:lastRenderedPageBreak/>
              <w:t>formatos_admitidos</w:t>
            </w:r>
          </w:p>
        </w:tc>
        <w:tc>
          <w:tcPr>
            <w:tcW w:w="3816" w:type="dxa"/>
            <w:shd w:val="clear" w:color="auto" w:fill="FFFFFF"/>
            <w:tcMar>
              <w:top w:w="80" w:type="dxa"/>
              <w:left w:w="100" w:type="dxa"/>
              <w:bottom w:w="80" w:type="dxa"/>
              <w:right w:w="100" w:type="dxa"/>
            </w:tcMar>
            <w:vAlign w:val="center"/>
          </w:tcPr>
          <w:p w14:paraId="60EFB88C" w14:textId="77777777" w:rsidR="00DC4DC9" w:rsidRDefault="008B567F">
            <w:pPr>
              <w:spacing w:before="40" w:after="40" w:line="252" w:lineRule="auto"/>
              <w:ind w:firstLine="0"/>
            </w:pPr>
            <w:r>
              <w:rPr>
                <w:sz w:val="21"/>
              </w:rPr>
              <w:t>String[]</w:t>
            </w:r>
          </w:p>
        </w:tc>
        <w:tc>
          <w:tcPr>
            <w:tcW w:w="2592" w:type="dxa"/>
            <w:shd w:val="clear" w:color="auto" w:fill="FFFFFF"/>
            <w:tcMar>
              <w:top w:w="80" w:type="dxa"/>
              <w:left w:w="100" w:type="dxa"/>
              <w:bottom w:w="80" w:type="dxa"/>
              <w:right w:w="100" w:type="dxa"/>
            </w:tcMar>
            <w:vAlign w:val="center"/>
          </w:tcPr>
          <w:p w14:paraId="6787ABB9" w14:textId="77777777" w:rsidR="00DC4DC9" w:rsidRDefault="008B567F">
            <w:pPr>
              <w:spacing w:before="40" w:after="40" w:line="252" w:lineRule="auto"/>
              <w:ind w:firstLine="0"/>
            </w:pPr>
            <w:r>
              <w:rPr>
                <w:sz w:val="21"/>
              </w:rPr>
              <w:t xml:space="preserve">valor </w:t>
            </w:r>
            <w:r>
              <w:rPr>
                <w:sz w:val="21"/>
              </w:rPr>
              <w:t>inicial del modelo</w:t>
            </w:r>
          </w:p>
        </w:tc>
      </w:tr>
      <w:tr w:rsidR="00DC4DC9" w14:paraId="0042E517" w14:textId="77777777">
        <w:trPr>
          <w:cantSplit/>
          <w:jc w:val="center"/>
        </w:trPr>
        <w:tc>
          <w:tcPr>
            <w:tcW w:w="2952" w:type="dxa"/>
            <w:shd w:val="clear" w:color="auto" w:fill="F1F4F7"/>
            <w:tcMar>
              <w:top w:w="80" w:type="dxa"/>
              <w:left w:w="100" w:type="dxa"/>
              <w:bottom w:w="80" w:type="dxa"/>
              <w:right w:w="100" w:type="dxa"/>
            </w:tcMar>
            <w:vAlign w:val="center"/>
          </w:tcPr>
          <w:p w14:paraId="08D4EBD8" w14:textId="77777777" w:rsidR="00DC4DC9" w:rsidRDefault="008B567F">
            <w:pPr>
              <w:spacing w:before="40" w:after="40" w:line="252" w:lineRule="auto"/>
              <w:ind w:firstLine="0"/>
            </w:pPr>
            <w:r>
              <w:rPr>
                <w:sz w:val="21"/>
              </w:rPr>
              <w:t>tamano_maximo_mb</w:t>
            </w:r>
          </w:p>
        </w:tc>
        <w:tc>
          <w:tcPr>
            <w:tcW w:w="3816" w:type="dxa"/>
            <w:shd w:val="clear" w:color="auto" w:fill="F1F4F7"/>
            <w:tcMar>
              <w:top w:w="80" w:type="dxa"/>
              <w:left w:w="100" w:type="dxa"/>
              <w:bottom w:w="80" w:type="dxa"/>
              <w:right w:w="100" w:type="dxa"/>
            </w:tcMar>
            <w:vAlign w:val="center"/>
          </w:tcPr>
          <w:p w14:paraId="6B686075" w14:textId="77777777" w:rsidR="00DC4DC9" w:rsidRDefault="008B567F">
            <w:pPr>
              <w:spacing w:before="40" w:after="40" w:line="252" w:lineRule="auto"/>
              <w:ind w:firstLine="0"/>
            </w:pPr>
            <w:r>
              <w:rPr>
                <w:sz w:val="21"/>
              </w:rPr>
              <w:t>Int</w:t>
            </w:r>
          </w:p>
        </w:tc>
        <w:tc>
          <w:tcPr>
            <w:tcW w:w="2592" w:type="dxa"/>
            <w:shd w:val="clear" w:color="auto" w:fill="F1F4F7"/>
            <w:tcMar>
              <w:top w:w="80" w:type="dxa"/>
              <w:left w:w="100" w:type="dxa"/>
              <w:bottom w:w="80" w:type="dxa"/>
              <w:right w:w="100" w:type="dxa"/>
            </w:tcMar>
            <w:vAlign w:val="center"/>
          </w:tcPr>
          <w:p w14:paraId="1E49620A" w14:textId="77777777" w:rsidR="00DC4DC9" w:rsidRDefault="008B567F">
            <w:pPr>
              <w:spacing w:before="40" w:after="40" w:line="252" w:lineRule="auto"/>
              <w:ind w:firstLine="0"/>
            </w:pPr>
            <w:r>
              <w:rPr>
                <w:sz w:val="21"/>
              </w:rPr>
              <w:t>valor inicial del modelo</w:t>
            </w:r>
          </w:p>
        </w:tc>
      </w:tr>
    </w:tbl>
    <w:p w14:paraId="215B5376" w14:textId="77777777" w:rsidR="00DC4DC9" w:rsidRDefault="00DC4DC9">
      <w:pPr>
        <w:spacing w:after="40"/>
      </w:pPr>
    </w:p>
    <w:p w14:paraId="479DA0DF" w14:textId="77777777" w:rsidR="00DC4DC9" w:rsidRDefault="008B567F">
      <w:pPr>
        <w:pStyle w:val="Ttulo2"/>
      </w:pPr>
      <w:bookmarkStart w:id="91" w:name="_Toc244008612"/>
      <w:r>
        <w:t>AttachmentAssignment en asignaciones_adjuntos</w:t>
      </w:r>
      <w:bookmarkEnd w:id="91"/>
    </w:p>
    <w:p w14:paraId="05316C6C" w14:textId="7AB2678C" w:rsidR="00DC4DC9" w:rsidRDefault="008B567F">
      <w:pPr>
        <w:pStyle w:val="Descripcin"/>
        <w:keepNext/>
      </w:pPr>
      <w:bookmarkStart w:id="92" w:name="_Toc244008709"/>
      <w:r>
        <w:rPr>
          <w:sz w:val="22"/>
        </w:rPr>
        <w:t xml:space="preserve">Tabla </w:t>
      </w:r>
      <w:r>
        <w:fldChar w:fldCharType="begin"/>
      </w:r>
      <w:r>
        <w:instrText>SEQ Tabla \* ARABIC</w:instrText>
      </w:r>
      <w:r>
        <w:fldChar w:fldCharType="separate"/>
      </w:r>
      <w:r>
        <w:rPr>
          <w:noProof/>
        </w:rPr>
        <w:t>24</w:t>
      </w:r>
      <w:r>
        <w:fldChar w:fldCharType="end"/>
      </w:r>
      <w:r>
        <w:rPr>
          <w:sz w:val="22"/>
        </w:rPr>
        <w:t xml:space="preserve">  Campos de asignaciones_adjuntos</w:t>
      </w:r>
      <w:bookmarkEnd w:id="9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92"/>
      </w:tblGrid>
      <w:tr w:rsidR="00DC4DC9" w14:paraId="52F052F1" w14:textId="77777777">
        <w:trPr>
          <w:cantSplit/>
          <w:tblHeader/>
          <w:jc w:val="center"/>
        </w:trPr>
        <w:tc>
          <w:tcPr>
            <w:tcW w:w="2952" w:type="dxa"/>
            <w:shd w:val="clear" w:color="auto" w:fill="244660"/>
            <w:tcMar>
              <w:top w:w="80" w:type="dxa"/>
              <w:left w:w="100" w:type="dxa"/>
              <w:bottom w:w="80" w:type="dxa"/>
              <w:right w:w="100" w:type="dxa"/>
            </w:tcMar>
            <w:vAlign w:val="center"/>
          </w:tcPr>
          <w:p w14:paraId="541923CE" w14:textId="77777777" w:rsidR="00DC4DC9" w:rsidRDefault="008B567F">
            <w:pPr>
              <w:keepNext/>
              <w:spacing w:before="40" w:after="40" w:line="252" w:lineRule="auto"/>
              <w:ind w:firstLine="0"/>
            </w:pPr>
            <w:r>
              <w:rPr>
                <w:b/>
                <w:color w:val="FFFFFF"/>
                <w:sz w:val="21"/>
              </w:rPr>
              <w:t>Columna física</w:t>
            </w:r>
          </w:p>
        </w:tc>
        <w:tc>
          <w:tcPr>
            <w:tcW w:w="3816" w:type="dxa"/>
            <w:shd w:val="clear" w:color="auto" w:fill="244660"/>
            <w:tcMar>
              <w:top w:w="80" w:type="dxa"/>
              <w:left w:w="100" w:type="dxa"/>
              <w:bottom w:w="80" w:type="dxa"/>
              <w:right w:w="100" w:type="dxa"/>
            </w:tcMar>
            <w:vAlign w:val="center"/>
          </w:tcPr>
          <w:p w14:paraId="637F74FE" w14:textId="77777777" w:rsidR="00DC4DC9" w:rsidRDefault="008B567F">
            <w:pPr>
              <w:keepNext/>
              <w:spacing w:before="40" w:after="40" w:line="252" w:lineRule="auto"/>
              <w:ind w:firstLine="0"/>
            </w:pPr>
            <w:r>
              <w:rPr>
                <w:b/>
                <w:color w:val="FFFFFF"/>
                <w:sz w:val="21"/>
              </w:rPr>
              <w:t>Tipo</w:t>
            </w:r>
          </w:p>
        </w:tc>
        <w:tc>
          <w:tcPr>
            <w:tcW w:w="2592" w:type="dxa"/>
            <w:shd w:val="clear" w:color="auto" w:fill="244660"/>
            <w:tcMar>
              <w:top w:w="80" w:type="dxa"/>
              <w:left w:w="100" w:type="dxa"/>
              <w:bottom w:w="80" w:type="dxa"/>
              <w:right w:w="100" w:type="dxa"/>
            </w:tcMar>
            <w:vAlign w:val="center"/>
          </w:tcPr>
          <w:p w14:paraId="2BB82857" w14:textId="77777777" w:rsidR="00DC4DC9" w:rsidRDefault="008B567F">
            <w:pPr>
              <w:keepNext/>
              <w:spacing w:before="40" w:after="40" w:line="252" w:lineRule="auto"/>
              <w:ind w:firstLine="0"/>
            </w:pPr>
            <w:r>
              <w:rPr>
                <w:b/>
                <w:color w:val="FFFFFF"/>
                <w:sz w:val="21"/>
              </w:rPr>
              <w:t>Condición</w:t>
            </w:r>
          </w:p>
        </w:tc>
      </w:tr>
      <w:tr w:rsidR="00DC4DC9" w14:paraId="71A3CB2E" w14:textId="77777777">
        <w:trPr>
          <w:cantSplit/>
          <w:jc w:val="center"/>
        </w:trPr>
        <w:tc>
          <w:tcPr>
            <w:tcW w:w="2952" w:type="dxa"/>
            <w:shd w:val="clear" w:color="auto" w:fill="FFFFFF"/>
            <w:tcMar>
              <w:top w:w="80" w:type="dxa"/>
              <w:left w:w="100" w:type="dxa"/>
              <w:bottom w:w="80" w:type="dxa"/>
              <w:right w:w="100" w:type="dxa"/>
            </w:tcMar>
            <w:vAlign w:val="center"/>
          </w:tcPr>
          <w:p w14:paraId="68AAD060" w14:textId="77777777" w:rsidR="00DC4DC9" w:rsidRDefault="008B567F">
            <w:pPr>
              <w:spacing w:before="40" w:after="40" w:line="252" w:lineRule="auto"/>
              <w:ind w:firstLine="0"/>
            </w:pPr>
            <w:r>
              <w:rPr>
                <w:sz w:val="21"/>
              </w:rPr>
              <w:t>adjunto_id</w:t>
            </w:r>
          </w:p>
        </w:tc>
        <w:tc>
          <w:tcPr>
            <w:tcW w:w="3816" w:type="dxa"/>
            <w:shd w:val="clear" w:color="auto" w:fill="FFFFFF"/>
            <w:tcMar>
              <w:top w:w="80" w:type="dxa"/>
              <w:left w:w="100" w:type="dxa"/>
              <w:bottom w:w="80" w:type="dxa"/>
              <w:right w:w="100" w:type="dxa"/>
            </w:tcMar>
            <w:vAlign w:val="center"/>
          </w:tcPr>
          <w:p w14:paraId="7C08D122" w14:textId="77777777" w:rsidR="00DC4DC9" w:rsidRDefault="008B567F">
            <w:pPr>
              <w:spacing w:before="40" w:after="40" w:line="252" w:lineRule="auto"/>
              <w:ind w:firstLine="0"/>
            </w:pPr>
            <w:r>
              <w:rPr>
                <w:sz w:val="21"/>
              </w:rPr>
              <w:t>String / Uuid</w:t>
            </w:r>
          </w:p>
        </w:tc>
        <w:tc>
          <w:tcPr>
            <w:tcW w:w="2592" w:type="dxa"/>
            <w:shd w:val="clear" w:color="auto" w:fill="FFFFFF"/>
            <w:tcMar>
              <w:top w:w="80" w:type="dxa"/>
              <w:left w:w="100" w:type="dxa"/>
              <w:bottom w:w="80" w:type="dxa"/>
              <w:right w:w="100" w:type="dxa"/>
            </w:tcMar>
            <w:vAlign w:val="center"/>
          </w:tcPr>
          <w:p w14:paraId="794BF285" w14:textId="77777777" w:rsidR="00DC4DC9" w:rsidRDefault="008B567F">
            <w:pPr>
              <w:spacing w:before="40" w:after="40" w:line="252" w:lineRule="auto"/>
              <w:ind w:firstLine="0"/>
            </w:pPr>
            <w:r>
              <w:rPr>
                <w:sz w:val="21"/>
              </w:rPr>
              <w:t>PK</w:t>
            </w:r>
          </w:p>
        </w:tc>
      </w:tr>
      <w:tr w:rsidR="00DC4DC9" w14:paraId="741290B0" w14:textId="77777777">
        <w:trPr>
          <w:cantSplit/>
          <w:jc w:val="center"/>
        </w:trPr>
        <w:tc>
          <w:tcPr>
            <w:tcW w:w="2952" w:type="dxa"/>
            <w:shd w:val="clear" w:color="auto" w:fill="F1F4F7"/>
            <w:tcMar>
              <w:top w:w="80" w:type="dxa"/>
              <w:left w:w="100" w:type="dxa"/>
              <w:bottom w:w="80" w:type="dxa"/>
              <w:right w:w="100" w:type="dxa"/>
            </w:tcMar>
            <w:vAlign w:val="center"/>
          </w:tcPr>
          <w:p w14:paraId="33B68F16" w14:textId="77777777" w:rsidR="00DC4DC9" w:rsidRDefault="008B567F">
            <w:pPr>
              <w:spacing w:before="40" w:after="40" w:line="252" w:lineRule="auto"/>
              <w:ind w:firstLine="0"/>
            </w:pPr>
            <w:r>
              <w:rPr>
                <w:sz w:val="21"/>
              </w:rPr>
              <w:t>publicacion_id</w:t>
            </w:r>
          </w:p>
        </w:tc>
        <w:tc>
          <w:tcPr>
            <w:tcW w:w="3816" w:type="dxa"/>
            <w:shd w:val="clear" w:color="auto" w:fill="F1F4F7"/>
            <w:tcMar>
              <w:top w:w="80" w:type="dxa"/>
              <w:left w:w="100" w:type="dxa"/>
              <w:bottom w:w="80" w:type="dxa"/>
              <w:right w:w="100" w:type="dxa"/>
            </w:tcMar>
            <w:vAlign w:val="center"/>
          </w:tcPr>
          <w:p w14:paraId="7D9BFDB4" w14:textId="77777777" w:rsidR="00DC4DC9" w:rsidRDefault="008B567F">
            <w:pPr>
              <w:spacing w:before="40" w:after="40" w:line="252" w:lineRule="auto"/>
              <w:ind w:firstLine="0"/>
            </w:pPr>
            <w:r>
              <w:rPr>
                <w:sz w:val="21"/>
              </w:rPr>
              <w:t>String / Uuid</w:t>
            </w:r>
          </w:p>
        </w:tc>
        <w:tc>
          <w:tcPr>
            <w:tcW w:w="2592" w:type="dxa"/>
            <w:shd w:val="clear" w:color="auto" w:fill="F1F4F7"/>
            <w:tcMar>
              <w:top w:w="80" w:type="dxa"/>
              <w:left w:w="100" w:type="dxa"/>
              <w:bottom w:w="80" w:type="dxa"/>
              <w:right w:w="100" w:type="dxa"/>
            </w:tcMar>
            <w:vAlign w:val="center"/>
          </w:tcPr>
          <w:p w14:paraId="6460E3DD" w14:textId="77777777" w:rsidR="00DC4DC9" w:rsidRDefault="008B567F">
            <w:pPr>
              <w:spacing w:before="40" w:after="40" w:line="252" w:lineRule="auto"/>
              <w:ind w:firstLine="0"/>
            </w:pPr>
            <w:r>
              <w:rPr>
                <w:sz w:val="21"/>
              </w:rPr>
              <w:t>persistido</w:t>
            </w:r>
          </w:p>
        </w:tc>
      </w:tr>
    </w:tbl>
    <w:p w14:paraId="0745B65D" w14:textId="77777777" w:rsidR="00DC4DC9" w:rsidRDefault="00DC4DC9">
      <w:pPr>
        <w:spacing w:after="40"/>
      </w:pPr>
    </w:p>
    <w:p w14:paraId="1871BC2B" w14:textId="77777777" w:rsidR="00DC4DC9" w:rsidRDefault="008B567F">
      <w:pPr>
        <w:ind w:firstLine="0"/>
      </w:pPr>
      <w:r>
        <w:t>Claves e índices del modelo. @@index([publicationId], map: "asignaciones_adjuntos_publicacion_idx")</w:t>
      </w:r>
    </w:p>
    <w:p w14:paraId="5E4C81CE" w14:textId="77777777" w:rsidR="00DC4DC9" w:rsidRDefault="008B567F">
      <w:pPr>
        <w:pStyle w:val="Ttulo2"/>
      </w:pPr>
      <w:bookmarkStart w:id="93" w:name="_Toc244008613"/>
      <w:r>
        <w:t>Restricciones SQL e índices</w:t>
      </w:r>
      <w:bookmarkEnd w:id="93"/>
    </w:p>
    <w:p w14:paraId="381CA0EA" w14:textId="77777777" w:rsidR="00DC4DC9" w:rsidRDefault="008B567F">
      <w:r>
        <w:t xml:space="preserve">Las nueve migraciones versionadas abarcan seguridad, catálogos, registro, </w:t>
      </w:r>
      <w:r>
        <w:t>consulta, modificación, integración, límite de resumen, permisos y copias. Complementan el esquema con funciones FTS, índices GIN, validaciones de dominio y mecanismos de auditoría inmutable. Se usan los scripts de rollback correspondientes a cada hito, con una copia previa y una versión de aplicación compatible. Restaurar un respaldo completo es una operación distinta de revertir una migración.</w:t>
      </w:r>
    </w:p>
    <w:p w14:paraId="3D560C1F" w14:textId="77777777" w:rsidR="00DC4DC9" w:rsidRDefault="008B567F">
      <w:r>
        <w:t>Las relaciones de publicaciones usan RESTRICT para conservar historia. Las tablas de unión poseen clave primaria por publicación y persona y una restricción de orden por publicación. La auditoría tiene índices por fecha, usuario, operación, sesión y publicación. Las credenciales técnicas se separan: propietario de migración, runtime limitado y lector de copias. No se usa db push para sustituir las migraciones de un entorno existente.</w:t>
      </w:r>
    </w:p>
    <w:p w14:paraId="291BD64F" w14:textId="77777777" w:rsidR="00DC4DC9" w:rsidRDefault="008B567F">
      <w:pPr>
        <w:pStyle w:val="Ttulo1"/>
      </w:pPr>
      <w:bookmarkStart w:id="94" w:name="_Toc244008614"/>
      <w:r>
        <w:lastRenderedPageBreak/>
        <w:t>Búsqueda y rendimiento</w:t>
      </w:r>
      <w:bookmarkEnd w:id="94"/>
    </w:p>
    <w:p w14:paraId="2BF94E65" w14:textId="77777777" w:rsidR="00DC4DC9" w:rsidRDefault="008B567F">
      <w:r>
        <w:t>La consulta FTS combina configuraciones adecuadas al español y al inglés. Los términos se tratan como datos y las consultas SQL se parametrizan. La búsqueda de texto completo reconoce términos y raíces, por lo que no promete coincidencia de cualquier subcadena arbitraria. Los filtros por autor o tutor y sus identificadores complementan el texto libre. La paginación y el orden de fecha y número se resuelven en servidor.</w:t>
      </w:r>
    </w:p>
    <w:p w14:paraId="16414D4A" w14:textId="77777777" w:rsidR="00DC4DC9" w:rsidRDefault="008B567F">
      <w:r>
        <w:t>La evidencia histórica de server/docs/TESTING.md registra una prueba con 2000 publicaciones añadidas por corrida, cinco búsquedas y EXPLAIN ANALYZE del predicado completo sin forzar enable_seqscan. Las muestras específicas informadas fueron 32,8; 15,0; 14,9; 14,2 y 13,2 ms, todas inferiores a 1500 ms. Son mediciones de Fastify inject y PostgreSQL local de aquel hito, no tiempos medidos hoy en navegador ni una garantía de producción. El objetivo institucional deberá medirse con volumen, red y concurrencia re</w:t>
      </w:r>
      <w:r>
        <w:t>presentativos.</w:t>
      </w:r>
    </w:p>
    <w:p w14:paraId="623EC621" w14:textId="77777777" w:rsidR="00DC4DC9" w:rsidRDefault="008B567F">
      <w:pPr>
        <w:pStyle w:val="Ttulo1"/>
      </w:pPr>
      <w:bookmarkStart w:id="95" w:name="_Toc244008615"/>
      <w:r>
        <w:t>Reportes de las dos transacciones</w:t>
      </w:r>
      <w:bookmarkEnd w:id="95"/>
    </w:p>
    <w:p w14:paraId="1D43CD50" w14:textId="77777777" w:rsidR="00DC4DC9" w:rsidRDefault="008B567F">
      <w:r>
        <w:t>La defensa selecciona dos operaciones persistentes del mismo proceso bibliográfico: registrar una investigación y modificarla conservando su código. La primera genera un reporte de la ficha creada; la segunda genera otro de la ficha actualizada. Ambos se obtienen desde Reporte de esta investigación y se exportan a PDF y Excel. La auditoría demuestra las dos operaciones y permite comparar valores anteriores y nuevos, sin atribuir al reporte bibliográfico un historial de versiones que no contiene.</w:t>
      </w:r>
    </w:p>
    <w:p w14:paraId="4D282A10" w14:textId="77777777" w:rsidR="00DC4DC9" w:rsidRDefault="008B567F">
      <w:r>
        <w:t>Para una demostración adicional de otro dominio se puede registrar una cuenta de prueba y exportar su evento desde Auditoría. Ese archivo es un reporte de trazabilidad de la transacción de cuentas, no un reporte maestro de todos los usuarios. El sistema no ofrece un reporte específico de cuentas con contraseñas y no debe crearse uno para la exposición.</w:t>
      </w:r>
    </w:p>
    <w:p w14:paraId="18E283E7" w14:textId="77777777" w:rsidR="00DC4DC9" w:rsidRDefault="008B567F">
      <w:r>
        <w:t>El reporte bibliográfico usa un snapshot SHA256 de resultados y filtros, con lectura consistente. Exporta hasta 500 registros, 2.000.000 de caracteres JSON, 20 MiB y 1000 páginas PDF. Si el conjunto cambió se consulta de nuevo; si no hay resultados responde HTTP 200 con data vacío y total cero. Las exportaciones se generan en servidor y no aceptan filas arbitrarias del navegador.</w:t>
      </w:r>
    </w:p>
    <w:p w14:paraId="44EAF176" w14:textId="77777777" w:rsidR="00DC4DC9" w:rsidRDefault="008B567F">
      <w:pPr>
        <w:pStyle w:val="Ttulo1"/>
      </w:pPr>
      <w:bookmarkStart w:id="96" w:name="_Toc244008616"/>
      <w:r>
        <w:lastRenderedPageBreak/>
        <w:t>Copias de seguridad y continuidad</w:t>
      </w:r>
      <w:bookmarkEnd w:id="96"/>
    </w:p>
    <w:p w14:paraId="043E0CB8" w14:textId="77777777" w:rsidR="00DC4DC9" w:rsidRDefault="008B567F">
      <w:r>
        <w:t>El motor común permite copia manual desde la web o por comando y copia automática mediante el Programador de tareas de Windows o cron de Linux. El formato es custom de PostgreSQL. El motor valida cabecera e índice, registra SHA256, sube por Drive API con OAuth de escritorio y verifica metadata y MD5. La programación necesita PostgreSQL activo aunque la web no esté abierta. Demo y producción conservan configuración y autorización separadas.</w:t>
      </w:r>
    </w:p>
    <w:p w14:paraId="5B7AA1F2" w14:textId="686D5867" w:rsidR="00DC4DC9" w:rsidRDefault="008B567F">
      <w:pPr>
        <w:pStyle w:val="Descripcin"/>
        <w:keepNext/>
      </w:pPr>
      <w:bookmarkStart w:id="97" w:name="_Toc244008710"/>
      <w:r>
        <w:rPr>
          <w:sz w:val="22"/>
        </w:rPr>
        <w:t xml:space="preserve">Tabla </w:t>
      </w:r>
      <w:r>
        <w:fldChar w:fldCharType="begin"/>
      </w:r>
      <w:r>
        <w:instrText>SEQ Tabla \* ARABIC</w:instrText>
      </w:r>
      <w:r>
        <w:fldChar w:fldCharType="separate"/>
      </w:r>
      <w:r>
        <w:rPr>
          <w:noProof/>
        </w:rPr>
        <w:t>25</w:t>
      </w:r>
      <w:r>
        <w:fldChar w:fldCharType="end"/>
      </w:r>
      <w:r>
        <w:rPr>
          <w:sz w:val="22"/>
        </w:rPr>
        <w:t xml:space="preserve">  Estados del respaldo</w:t>
      </w:r>
      <w:bookmarkEnd w:id="9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7632"/>
      </w:tblGrid>
      <w:tr w:rsidR="00DC4DC9" w14:paraId="7F7AE62F" w14:textId="77777777">
        <w:trPr>
          <w:cantSplit/>
          <w:tblHeader/>
          <w:jc w:val="center"/>
        </w:trPr>
        <w:tc>
          <w:tcPr>
            <w:tcW w:w="1728" w:type="dxa"/>
            <w:shd w:val="clear" w:color="auto" w:fill="244660"/>
            <w:tcMar>
              <w:top w:w="80" w:type="dxa"/>
              <w:left w:w="100" w:type="dxa"/>
              <w:bottom w:w="80" w:type="dxa"/>
              <w:right w:w="100" w:type="dxa"/>
            </w:tcMar>
            <w:vAlign w:val="center"/>
          </w:tcPr>
          <w:p w14:paraId="0AA3961C" w14:textId="77777777" w:rsidR="00DC4DC9" w:rsidRDefault="008B567F">
            <w:pPr>
              <w:keepNext/>
              <w:spacing w:before="40" w:after="40" w:line="252" w:lineRule="auto"/>
              <w:ind w:firstLine="0"/>
            </w:pPr>
            <w:r>
              <w:rPr>
                <w:b/>
                <w:color w:val="FFFFFF"/>
                <w:sz w:val="21"/>
              </w:rPr>
              <w:t>Estado</w:t>
            </w:r>
          </w:p>
        </w:tc>
        <w:tc>
          <w:tcPr>
            <w:tcW w:w="7632" w:type="dxa"/>
            <w:shd w:val="clear" w:color="auto" w:fill="244660"/>
            <w:tcMar>
              <w:top w:w="80" w:type="dxa"/>
              <w:left w:w="100" w:type="dxa"/>
              <w:bottom w:w="80" w:type="dxa"/>
              <w:right w:w="100" w:type="dxa"/>
            </w:tcMar>
            <w:vAlign w:val="center"/>
          </w:tcPr>
          <w:p w14:paraId="40C277CE" w14:textId="77777777" w:rsidR="00DC4DC9" w:rsidRDefault="008B567F">
            <w:pPr>
              <w:keepNext/>
              <w:spacing w:before="40" w:after="40" w:line="252" w:lineRule="auto"/>
              <w:ind w:firstLine="0"/>
            </w:pPr>
            <w:r>
              <w:rPr>
                <w:b/>
                <w:color w:val="FFFFFF"/>
                <w:sz w:val="21"/>
              </w:rPr>
              <w:t>Significado y acción</w:t>
            </w:r>
          </w:p>
        </w:tc>
      </w:tr>
      <w:tr w:rsidR="00DC4DC9" w14:paraId="03E7813A" w14:textId="77777777">
        <w:trPr>
          <w:cantSplit/>
          <w:jc w:val="center"/>
        </w:trPr>
        <w:tc>
          <w:tcPr>
            <w:tcW w:w="1728" w:type="dxa"/>
            <w:shd w:val="clear" w:color="auto" w:fill="FFFFFF"/>
            <w:tcMar>
              <w:top w:w="80" w:type="dxa"/>
              <w:left w:w="100" w:type="dxa"/>
              <w:bottom w:w="80" w:type="dxa"/>
              <w:right w:w="100" w:type="dxa"/>
            </w:tcMar>
            <w:vAlign w:val="center"/>
          </w:tcPr>
          <w:p w14:paraId="28DD9CCD" w14:textId="77777777" w:rsidR="00DC4DC9" w:rsidRDefault="008B567F">
            <w:pPr>
              <w:spacing w:before="40" w:after="40" w:line="252" w:lineRule="auto"/>
              <w:ind w:firstLine="0"/>
            </w:pPr>
            <w:r>
              <w:rPr>
                <w:sz w:val="21"/>
              </w:rPr>
              <w:t>EN_CURSO</w:t>
            </w:r>
          </w:p>
        </w:tc>
        <w:tc>
          <w:tcPr>
            <w:tcW w:w="7632" w:type="dxa"/>
            <w:shd w:val="clear" w:color="auto" w:fill="FFFFFF"/>
            <w:tcMar>
              <w:top w:w="80" w:type="dxa"/>
              <w:left w:w="100" w:type="dxa"/>
              <w:bottom w:w="80" w:type="dxa"/>
              <w:right w:w="100" w:type="dxa"/>
            </w:tcMar>
            <w:vAlign w:val="center"/>
          </w:tcPr>
          <w:p w14:paraId="58D52489" w14:textId="77777777" w:rsidR="00DC4DC9" w:rsidRDefault="008B567F">
            <w:pPr>
              <w:spacing w:before="40" w:after="40" w:line="252" w:lineRule="auto"/>
              <w:ind w:firstLine="0"/>
            </w:pPr>
            <w:r>
              <w:rPr>
                <w:sz w:val="21"/>
              </w:rPr>
              <w:t>El intento está activo; consultar nuevamente y evitar solaparlo.</w:t>
            </w:r>
          </w:p>
        </w:tc>
      </w:tr>
      <w:tr w:rsidR="00DC4DC9" w14:paraId="7C5CF713" w14:textId="77777777">
        <w:trPr>
          <w:cantSplit/>
          <w:jc w:val="center"/>
        </w:trPr>
        <w:tc>
          <w:tcPr>
            <w:tcW w:w="1728" w:type="dxa"/>
            <w:shd w:val="clear" w:color="auto" w:fill="F1F4F7"/>
            <w:tcMar>
              <w:top w:w="80" w:type="dxa"/>
              <w:left w:w="100" w:type="dxa"/>
              <w:bottom w:w="80" w:type="dxa"/>
              <w:right w:w="100" w:type="dxa"/>
            </w:tcMar>
            <w:vAlign w:val="center"/>
          </w:tcPr>
          <w:p w14:paraId="63553F4C" w14:textId="77777777" w:rsidR="00DC4DC9" w:rsidRDefault="008B567F">
            <w:pPr>
              <w:spacing w:before="40" w:after="40" w:line="252" w:lineRule="auto"/>
              <w:ind w:firstLine="0"/>
            </w:pPr>
            <w:r>
              <w:rPr>
                <w:sz w:val="21"/>
              </w:rPr>
              <w:t>COMPLETO</w:t>
            </w:r>
          </w:p>
        </w:tc>
        <w:tc>
          <w:tcPr>
            <w:tcW w:w="7632" w:type="dxa"/>
            <w:shd w:val="clear" w:color="auto" w:fill="F1F4F7"/>
            <w:tcMar>
              <w:top w:w="80" w:type="dxa"/>
              <w:left w:w="100" w:type="dxa"/>
              <w:bottom w:w="80" w:type="dxa"/>
              <w:right w:w="100" w:type="dxa"/>
            </w:tcMar>
            <w:vAlign w:val="center"/>
          </w:tcPr>
          <w:p w14:paraId="586A2D69" w14:textId="77777777" w:rsidR="00DC4DC9" w:rsidRDefault="008B567F">
            <w:pPr>
              <w:spacing w:before="40" w:after="40" w:line="252" w:lineRule="auto"/>
              <w:ind w:firstLine="0"/>
            </w:pPr>
            <w:r>
              <w:rPr>
                <w:sz w:val="21"/>
              </w:rPr>
              <w:t>Copia de PostgreSQL local y remota confirmadas; no sustituye un ensayo integral.</w:t>
            </w:r>
          </w:p>
        </w:tc>
      </w:tr>
      <w:tr w:rsidR="00DC4DC9" w14:paraId="0C9E5C2A" w14:textId="77777777">
        <w:trPr>
          <w:cantSplit/>
          <w:jc w:val="center"/>
        </w:trPr>
        <w:tc>
          <w:tcPr>
            <w:tcW w:w="1728" w:type="dxa"/>
            <w:shd w:val="clear" w:color="auto" w:fill="FFFFFF"/>
            <w:tcMar>
              <w:top w:w="80" w:type="dxa"/>
              <w:left w:w="100" w:type="dxa"/>
              <w:bottom w:w="80" w:type="dxa"/>
              <w:right w:w="100" w:type="dxa"/>
            </w:tcMar>
            <w:vAlign w:val="center"/>
          </w:tcPr>
          <w:p w14:paraId="157F7D41" w14:textId="77777777" w:rsidR="00DC4DC9" w:rsidRDefault="008B567F">
            <w:pPr>
              <w:spacing w:before="40" w:after="40" w:line="252" w:lineRule="auto"/>
              <w:ind w:firstLine="0"/>
            </w:pPr>
            <w:r>
              <w:rPr>
                <w:sz w:val="21"/>
              </w:rPr>
              <w:t>PARCIAL</w:t>
            </w:r>
          </w:p>
        </w:tc>
        <w:tc>
          <w:tcPr>
            <w:tcW w:w="7632" w:type="dxa"/>
            <w:shd w:val="clear" w:color="auto" w:fill="FFFFFF"/>
            <w:tcMar>
              <w:top w:w="80" w:type="dxa"/>
              <w:left w:w="100" w:type="dxa"/>
              <w:bottom w:w="80" w:type="dxa"/>
              <w:right w:w="100" w:type="dxa"/>
            </w:tcMar>
            <w:vAlign w:val="center"/>
          </w:tcPr>
          <w:p w14:paraId="56F4E913" w14:textId="77777777" w:rsidR="00DC4DC9" w:rsidRDefault="008B567F">
            <w:pPr>
              <w:spacing w:before="40" w:after="40" w:line="252" w:lineRule="auto"/>
              <w:ind w:firstLine="0"/>
            </w:pPr>
            <w:r>
              <w:rPr>
                <w:sz w:val="21"/>
              </w:rPr>
              <w:t xml:space="preserve">Existe copia local </w:t>
            </w:r>
            <w:r>
              <w:rPr>
                <w:sz w:val="21"/>
              </w:rPr>
              <w:t>verificada, pero falló la subida o verificación remota; corregir y repetir.</w:t>
            </w:r>
          </w:p>
        </w:tc>
      </w:tr>
      <w:tr w:rsidR="00DC4DC9" w14:paraId="4601DE46" w14:textId="77777777">
        <w:trPr>
          <w:cantSplit/>
          <w:jc w:val="center"/>
        </w:trPr>
        <w:tc>
          <w:tcPr>
            <w:tcW w:w="1728" w:type="dxa"/>
            <w:shd w:val="clear" w:color="auto" w:fill="F1F4F7"/>
            <w:tcMar>
              <w:top w:w="80" w:type="dxa"/>
              <w:left w:w="100" w:type="dxa"/>
              <w:bottom w:w="80" w:type="dxa"/>
              <w:right w:w="100" w:type="dxa"/>
            </w:tcMar>
            <w:vAlign w:val="center"/>
          </w:tcPr>
          <w:p w14:paraId="32427E11" w14:textId="77777777" w:rsidR="00DC4DC9" w:rsidRDefault="008B567F">
            <w:pPr>
              <w:spacing w:before="40" w:after="40" w:line="252" w:lineRule="auto"/>
              <w:ind w:firstLine="0"/>
            </w:pPr>
            <w:r>
              <w:rPr>
                <w:sz w:val="21"/>
              </w:rPr>
              <w:t>FALLIDO</w:t>
            </w:r>
          </w:p>
        </w:tc>
        <w:tc>
          <w:tcPr>
            <w:tcW w:w="7632" w:type="dxa"/>
            <w:shd w:val="clear" w:color="auto" w:fill="F1F4F7"/>
            <w:tcMar>
              <w:top w:w="80" w:type="dxa"/>
              <w:left w:w="100" w:type="dxa"/>
              <w:bottom w:w="80" w:type="dxa"/>
              <w:right w:w="100" w:type="dxa"/>
            </w:tcMar>
            <w:vAlign w:val="center"/>
          </w:tcPr>
          <w:p w14:paraId="3BEB1E9A" w14:textId="77777777" w:rsidR="00DC4DC9" w:rsidRDefault="008B567F">
            <w:pPr>
              <w:spacing w:before="40" w:after="40" w:line="252" w:lineRule="auto"/>
              <w:ind w:firstLine="0"/>
            </w:pPr>
            <w:r>
              <w:rPr>
                <w:sz w:val="21"/>
              </w:rPr>
              <w:t>No se confirmó una copia local válida o el intento quedó interrumpido; revisar el detalle y la auditoría.</w:t>
            </w:r>
          </w:p>
        </w:tc>
      </w:tr>
    </w:tbl>
    <w:p w14:paraId="50B90596" w14:textId="77777777" w:rsidR="00DC4DC9" w:rsidRDefault="00DC4DC9">
      <w:pPr>
        <w:spacing w:after="40"/>
      </w:pPr>
    </w:p>
    <w:p w14:paraId="65182362" w14:textId="77777777" w:rsidR="00DC4DC9" w:rsidRDefault="008B567F">
      <w:r>
        <w:t xml:space="preserve">El archivo .dump no contiene los PDF privados, la </w:t>
      </w:r>
      <w:r>
        <w:t>configuración, el cliente OAuth, su token, certificados ni roles globales de PostgreSQL. TIC debe conservarlos por separado con acceso restringido. No hay retención ni borrado automático de copias impuesto por la aplicación. La institución debe definir capacidad, frecuencia, retención y objetivos de recuperación antes del servicio permanente.</w:t>
      </w:r>
    </w:p>
    <w:p w14:paraId="6A1242E9" w14:textId="77777777" w:rsidR="00DC4DC9" w:rsidRDefault="008B567F">
      <w:r>
        <w:t xml:space="preserve">La evidencia del 27 de octubre incluye una copia demo real en Drive, su descarga posterior, comprobación de acceso restringido y SHA256 coincidente con la </w:t>
      </w:r>
      <w:r>
        <w:t>auditoría. El archivo recuperado se restauró en un PostgreSQL aislado y se verificaron sus ocho adjuntos contra el almacenamiento privado. Los registros de estas pruebas se conservan en Evidencias y en el Manual de seguridad.</w:t>
      </w:r>
    </w:p>
    <w:p w14:paraId="599DDC74" w14:textId="77777777" w:rsidR="00DC4DC9" w:rsidRDefault="008B567F">
      <w:pPr>
        <w:pStyle w:val="Ttulo1"/>
      </w:pPr>
      <w:bookmarkStart w:id="98" w:name="_Toc244008617"/>
      <w:r>
        <w:t>Cronograma de trabajo</w:t>
      </w:r>
      <w:bookmarkEnd w:id="98"/>
    </w:p>
    <w:p w14:paraId="181F38FE" w14:textId="77777777" w:rsidR="00DC4DC9" w:rsidRDefault="008B567F">
      <w:r>
        <w:t xml:space="preserve">D31 presenta el Gantt retrospectivo. La documentación no contiene una línea base inicial aprobada con fechas exactas; por ello el plan gris es una referencia reconstruida y no se presenta </w:t>
      </w:r>
      <w:r>
        <w:lastRenderedPageBreak/>
        <w:t>como compromiso histórico. Los períodos de septiembre y comienzos de octubre son estimaciones a partir de los avances; los hitos del 15 al 27 de octubre se respaldan con migraciones, notas de implementación y Git. Las barras de ejecución representan esa reconstrucción, con esta limitación expresa.</w:t>
      </w:r>
    </w:p>
    <w:p w14:paraId="00DA1C81" w14:textId="612EB42E" w:rsidR="00DC4DC9" w:rsidRDefault="008B567F">
      <w:pPr>
        <w:pStyle w:val="Descripcin"/>
        <w:keepNext/>
      </w:pPr>
      <w:bookmarkStart w:id="99" w:name="_Toc244008711"/>
      <w:r>
        <w:rPr>
          <w:sz w:val="22"/>
        </w:rPr>
        <w:t xml:space="preserve">Tabla </w:t>
      </w:r>
      <w:r>
        <w:fldChar w:fldCharType="begin"/>
      </w:r>
      <w:r>
        <w:instrText>SEQ Tabla \* ARABIC</w:instrText>
      </w:r>
      <w:r>
        <w:fldChar w:fldCharType="separate"/>
      </w:r>
      <w:r>
        <w:rPr>
          <w:noProof/>
        </w:rPr>
        <w:t>26</w:t>
      </w:r>
      <w:r>
        <w:fldChar w:fldCharType="end"/>
      </w:r>
      <w:r>
        <w:rPr>
          <w:sz w:val="22"/>
        </w:rPr>
        <w:t xml:space="preserve">  Tareas duraciones y dependencias del Gantt</w:t>
      </w:r>
      <w:bookmarkEnd w:id="9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
        <w:gridCol w:w="2088"/>
        <w:gridCol w:w="2160"/>
        <w:gridCol w:w="792"/>
        <w:gridCol w:w="936"/>
        <w:gridCol w:w="2880"/>
      </w:tblGrid>
      <w:tr w:rsidR="00DC4DC9" w14:paraId="3F222CD8" w14:textId="77777777">
        <w:trPr>
          <w:cantSplit/>
          <w:tblHeader/>
          <w:jc w:val="center"/>
        </w:trPr>
        <w:tc>
          <w:tcPr>
            <w:tcW w:w="504" w:type="dxa"/>
            <w:shd w:val="clear" w:color="auto" w:fill="244660"/>
            <w:tcMar>
              <w:top w:w="80" w:type="dxa"/>
              <w:left w:w="100" w:type="dxa"/>
              <w:bottom w:w="80" w:type="dxa"/>
              <w:right w:w="100" w:type="dxa"/>
            </w:tcMar>
            <w:vAlign w:val="center"/>
          </w:tcPr>
          <w:p w14:paraId="4A842521" w14:textId="77777777" w:rsidR="00DC4DC9" w:rsidRDefault="008B567F">
            <w:pPr>
              <w:keepNext/>
              <w:spacing w:before="40" w:after="40" w:line="252" w:lineRule="auto"/>
              <w:ind w:firstLine="0"/>
            </w:pPr>
            <w:r>
              <w:rPr>
                <w:b/>
                <w:color w:val="FFFFFF"/>
                <w:sz w:val="21"/>
              </w:rPr>
              <w:t>ID</w:t>
            </w:r>
          </w:p>
        </w:tc>
        <w:tc>
          <w:tcPr>
            <w:tcW w:w="2088" w:type="dxa"/>
            <w:shd w:val="clear" w:color="auto" w:fill="244660"/>
            <w:tcMar>
              <w:top w:w="80" w:type="dxa"/>
              <w:left w:w="100" w:type="dxa"/>
              <w:bottom w:w="80" w:type="dxa"/>
              <w:right w:w="100" w:type="dxa"/>
            </w:tcMar>
            <w:vAlign w:val="center"/>
          </w:tcPr>
          <w:p w14:paraId="4A913988" w14:textId="77777777" w:rsidR="00DC4DC9" w:rsidRDefault="008B567F">
            <w:pPr>
              <w:keepNext/>
              <w:spacing w:before="40" w:after="40" w:line="252" w:lineRule="auto"/>
              <w:ind w:firstLine="0"/>
            </w:pPr>
            <w:r>
              <w:rPr>
                <w:b/>
                <w:color w:val="FFFFFF"/>
                <w:sz w:val="21"/>
              </w:rPr>
              <w:t>Tarea</w:t>
            </w:r>
          </w:p>
        </w:tc>
        <w:tc>
          <w:tcPr>
            <w:tcW w:w="2160" w:type="dxa"/>
            <w:shd w:val="clear" w:color="auto" w:fill="244660"/>
            <w:tcMar>
              <w:top w:w="80" w:type="dxa"/>
              <w:left w:w="100" w:type="dxa"/>
              <w:bottom w:w="80" w:type="dxa"/>
              <w:right w:w="100" w:type="dxa"/>
            </w:tcMar>
            <w:vAlign w:val="center"/>
          </w:tcPr>
          <w:p w14:paraId="4058F3D8" w14:textId="77777777" w:rsidR="00DC4DC9" w:rsidRDefault="008B567F">
            <w:pPr>
              <w:keepNext/>
              <w:spacing w:before="40" w:after="40" w:line="252" w:lineRule="auto"/>
              <w:ind w:firstLine="0"/>
            </w:pPr>
            <w:r>
              <w:rPr>
                <w:b/>
                <w:color w:val="FFFFFF"/>
                <w:sz w:val="21"/>
              </w:rPr>
              <w:t>Período</w:t>
            </w:r>
          </w:p>
        </w:tc>
        <w:tc>
          <w:tcPr>
            <w:tcW w:w="792" w:type="dxa"/>
            <w:shd w:val="clear" w:color="auto" w:fill="244660"/>
            <w:tcMar>
              <w:top w:w="80" w:type="dxa"/>
              <w:left w:w="100" w:type="dxa"/>
              <w:bottom w:w="80" w:type="dxa"/>
              <w:right w:w="100" w:type="dxa"/>
            </w:tcMar>
            <w:vAlign w:val="center"/>
          </w:tcPr>
          <w:p w14:paraId="2F8F6C5A" w14:textId="77777777" w:rsidR="00DC4DC9" w:rsidRDefault="008B567F">
            <w:pPr>
              <w:keepNext/>
              <w:spacing w:before="40" w:after="40" w:line="252" w:lineRule="auto"/>
              <w:ind w:firstLine="0"/>
            </w:pPr>
            <w:r>
              <w:rPr>
                <w:b/>
                <w:color w:val="FFFFFF"/>
                <w:sz w:val="21"/>
              </w:rPr>
              <w:t>Días</w:t>
            </w:r>
          </w:p>
        </w:tc>
        <w:tc>
          <w:tcPr>
            <w:tcW w:w="936" w:type="dxa"/>
            <w:shd w:val="clear" w:color="auto" w:fill="244660"/>
            <w:tcMar>
              <w:top w:w="80" w:type="dxa"/>
              <w:left w:w="100" w:type="dxa"/>
              <w:bottom w:w="80" w:type="dxa"/>
              <w:right w:w="100" w:type="dxa"/>
            </w:tcMar>
            <w:vAlign w:val="center"/>
          </w:tcPr>
          <w:p w14:paraId="2C3C8C18" w14:textId="77777777" w:rsidR="00DC4DC9" w:rsidRDefault="008B567F">
            <w:pPr>
              <w:keepNext/>
              <w:spacing w:before="40" w:after="40" w:line="252" w:lineRule="auto"/>
              <w:ind w:firstLine="0"/>
            </w:pPr>
            <w:r>
              <w:rPr>
                <w:b/>
                <w:color w:val="FFFFFF"/>
                <w:sz w:val="21"/>
              </w:rPr>
              <w:t>Previa</w:t>
            </w:r>
          </w:p>
        </w:tc>
        <w:tc>
          <w:tcPr>
            <w:tcW w:w="2880" w:type="dxa"/>
            <w:shd w:val="clear" w:color="auto" w:fill="244660"/>
            <w:tcMar>
              <w:top w:w="80" w:type="dxa"/>
              <w:left w:w="100" w:type="dxa"/>
              <w:bottom w:w="80" w:type="dxa"/>
              <w:right w:w="100" w:type="dxa"/>
            </w:tcMar>
            <w:vAlign w:val="center"/>
          </w:tcPr>
          <w:p w14:paraId="29D72E91" w14:textId="77777777" w:rsidR="00DC4DC9" w:rsidRDefault="008B567F">
            <w:pPr>
              <w:keepNext/>
              <w:spacing w:before="40" w:after="40" w:line="252" w:lineRule="auto"/>
              <w:ind w:firstLine="0"/>
            </w:pPr>
            <w:r>
              <w:rPr>
                <w:b/>
                <w:color w:val="FFFFFF"/>
                <w:sz w:val="21"/>
              </w:rPr>
              <w:t>Evidencia</w:t>
            </w:r>
          </w:p>
        </w:tc>
      </w:tr>
      <w:tr w:rsidR="00DC4DC9" w14:paraId="667F88AF" w14:textId="77777777">
        <w:trPr>
          <w:cantSplit/>
          <w:jc w:val="center"/>
        </w:trPr>
        <w:tc>
          <w:tcPr>
            <w:tcW w:w="504" w:type="dxa"/>
            <w:shd w:val="clear" w:color="auto" w:fill="FFFFFF"/>
            <w:tcMar>
              <w:top w:w="80" w:type="dxa"/>
              <w:left w:w="100" w:type="dxa"/>
              <w:bottom w:w="80" w:type="dxa"/>
              <w:right w:w="100" w:type="dxa"/>
            </w:tcMar>
            <w:vAlign w:val="center"/>
          </w:tcPr>
          <w:p w14:paraId="1D1F2ED7" w14:textId="77777777" w:rsidR="00DC4DC9" w:rsidRDefault="008B567F">
            <w:pPr>
              <w:spacing w:before="40" w:after="40" w:line="252" w:lineRule="auto"/>
              <w:ind w:firstLine="0"/>
            </w:pPr>
            <w:r>
              <w:rPr>
                <w:sz w:val="21"/>
              </w:rPr>
              <w:t>1</w:t>
            </w:r>
          </w:p>
        </w:tc>
        <w:tc>
          <w:tcPr>
            <w:tcW w:w="2088" w:type="dxa"/>
            <w:shd w:val="clear" w:color="auto" w:fill="FFFFFF"/>
            <w:tcMar>
              <w:top w:w="80" w:type="dxa"/>
              <w:left w:w="100" w:type="dxa"/>
              <w:bottom w:w="80" w:type="dxa"/>
              <w:right w:w="100" w:type="dxa"/>
            </w:tcMar>
            <w:vAlign w:val="center"/>
          </w:tcPr>
          <w:p w14:paraId="5054B5D0" w14:textId="77777777" w:rsidR="00DC4DC9" w:rsidRDefault="008B567F">
            <w:pPr>
              <w:spacing w:before="40" w:after="40" w:line="252" w:lineRule="auto"/>
              <w:ind w:firstLine="0"/>
            </w:pPr>
            <w:r>
              <w:rPr>
                <w:sz w:val="21"/>
              </w:rPr>
              <w:t>Relevamiento y primer avance</w:t>
            </w:r>
          </w:p>
        </w:tc>
        <w:tc>
          <w:tcPr>
            <w:tcW w:w="2160" w:type="dxa"/>
            <w:shd w:val="clear" w:color="auto" w:fill="FFFFFF"/>
            <w:tcMar>
              <w:top w:w="80" w:type="dxa"/>
              <w:left w:w="100" w:type="dxa"/>
              <w:bottom w:w="80" w:type="dxa"/>
              <w:right w:w="100" w:type="dxa"/>
            </w:tcMar>
            <w:vAlign w:val="center"/>
          </w:tcPr>
          <w:p w14:paraId="5CCFBFE2" w14:textId="77777777" w:rsidR="00DC4DC9" w:rsidRDefault="008B567F">
            <w:pPr>
              <w:spacing w:before="40" w:after="40" w:line="252" w:lineRule="auto"/>
              <w:ind w:firstLine="0"/>
            </w:pPr>
            <w:r>
              <w:rPr>
                <w:sz w:val="21"/>
              </w:rPr>
              <w:t>2026-09-01 a 2026-09-30</w:t>
            </w:r>
          </w:p>
        </w:tc>
        <w:tc>
          <w:tcPr>
            <w:tcW w:w="792" w:type="dxa"/>
            <w:shd w:val="clear" w:color="auto" w:fill="FFFFFF"/>
            <w:tcMar>
              <w:top w:w="80" w:type="dxa"/>
              <w:left w:w="100" w:type="dxa"/>
              <w:bottom w:w="80" w:type="dxa"/>
              <w:right w:w="100" w:type="dxa"/>
            </w:tcMar>
            <w:vAlign w:val="center"/>
          </w:tcPr>
          <w:p w14:paraId="29011A58" w14:textId="77777777" w:rsidR="00DC4DC9" w:rsidRDefault="008B567F">
            <w:pPr>
              <w:spacing w:before="40" w:after="40" w:line="252" w:lineRule="auto"/>
              <w:ind w:firstLine="0"/>
            </w:pPr>
            <w:r>
              <w:rPr>
                <w:sz w:val="21"/>
              </w:rPr>
              <w:t>30</w:t>
            </w:r>
          </w:p>
        </w:tc>
        <w:tc>
          <w:tcPr>
            <w:tcW w:w="936" w:type="dxa"/>
            <w:shd w:val="clear" w:color="auto" w:fill="FFFFFF"/>
            <w:tcMar>
              <w:top w:w="80" w:type="dxa"/>
              <w:left w:w="100" w:type="dxa"/>
              <w:bottom w:w="80" w:type="dxa"/>
              <w:right w:w="100" w:type="dxa"/>
            </w:tcMar>
            <w:vAlign w:val="center"/>
          </w:tcPr>
          <w:p w14:paraId="2A5C6242" w14:textId="77777777" w:rsidR="00DC4DC9" w:rsidRDefault="008B567F">
            <w:pPr>
              <w:spacing w:before="40" w:after="40" w:line="252" w:lineRule="auto"/>
              <w:ind w:firstLine="0"/>
            </w:pPr>
            <w:r>
              <w:rPr>
                <w:sz w:val="21"/>
              </w:rPr>
              <w:t>Inicial</w:t>
            </w:r>
          </w:p>
        </w:tc>
        <w:tc>
          <w:tcPr>
            <w:tcW w:w="2880" w:type="dxa"/>
            <w:shd w:val="clear" w:color="auto" w:fill="FFFFFF"/>
            <w:tcMar>
              <w:top w:w="80" w:type="dxa"/>
              <w:left w:w="100" w:type="dxa"/>
              <w:bottom w:w="80" w:type="dxa"/>
              <w:right w:w="100" w:type="dxa"/>
            </w:tcMar>
            <w:vAlign w:val="center"/>
          </w:tcPr>
          <w:p w14:paraId="353251F9" w14:textId="77777777" w:rsidR="00DC4DC9" w:rsidRDefault="008B567F">
            <w:pPr>
              <w:spacing w:before="40" w:after="40" w:line="252" w:lineRule="auto"/>
              <w:ind w:firstLine="0"/>
            </w:pPr>
            <w:r>
              <w:rPr>
                <w:sz w:val="21"/>
              </w:rPr>
              <w:t>Fuentes de septiembre</w:t>
            </w:r>
          </w:p>
        </w:tc>
      </w:tr>
      <w:tr w:rsidR="00DC4DC9" w14:paraId="472752C9" w14:textId="77777777">
        <w:trPr>
          <w:cantSplit/>
          <w:jc w:val="center"/>
        </w:trPr>
        <w:tc>
          <w:tcPr>
            <w:tcW w:w="504" w:type="dxa"/>
            <w:shd w:val="clear" w:color="auto" w:fill="F1F4F7"/>
            <w:tcMar>
              <w:top w:w="80" w:type="dxa"/>
              <w:left w:w="100" w:type="dxa"/>
              <w:bottom w:w="80" w:type="dxa"/>
              <w:right w:w="100" w:type="dxa"/>
            </w:tcMar>
            <w:vAlign w:val="center"/>
          </w:tcPr>
          <w:p w14:paraId="45AB8980" w14:textId="77777777" w:rsidR="00DC4DC9" w:rsidRDefault="008B567F">
            <w:pPr>
              <w:spacing w:before="40" w:after="40" w:line="252" w:lineRule="auto"/>
              <w:ind w:firstLine="0"/>
            </w:pPr>
            <w:r>
              <w:rPr>
                <w:sz w:val="21"/>
              </w:rPr>
              <w:t>2</w:t>
            </w:r>
          </w:p>
        </w:tc>
        <w:tc>
          <w:tcPr>
            <w:tcW w:w="2088" w:type="dxa"/>
            <w:shd w:val="clear" w:color="auto" w:fill="F1F4F7"/>
            <w:tcMar>
              <w:top w:w="80" w:type="dxa"/>
              <w:left w:w="100" w:type="dxa"/>
              <w:bottom w:w="80" w:type="dxa"/>
              <w:right w:w="100" w:type="dxa"/>
            </w:tcMar>
            <w:vAlign w:val="center"/>
          </w:tcPr>
          <w:p w14:paraId="60C6CADD" w14:textId="77777777" w:rsidR="00DC4DC9" w:rsidRDefault="008B567F">
            <w:pPr>
              <w:spacing w:before="40" w:after="40" w:line="252" w:lineRule="auto"/>
              <w:ind w:firstLine="0"/>
            </w:pPr>
            <w:r>
              <w:rPr>
                <w:sz w:val="21"/>
              </w:rPr>
              <w:t>Análisis y modelos de segundo avance</w:t>
            </w:r>
          </w:p>
        </w:tc>
        <w:tc>
          <w:tcPr>
            <w:tcW w:w="2160" w:type="dxa"/>
            <w:shd w:val="clear" w:color="auto" w:fill="F1F4F7"/>
            <w:tcMar>
              <w:top w:w="80" w:type="dxa"/>
              <w:left w:w="100" w:type="dxa"/>
              <w:bottom w:w="80" w:type="dxa"/>
              <w:right w:w="100" w:type="dxa"/>
            </w:tcMar>
            <w:vAlign w:val="center"/>
          </w:tcPr>
          <w:p w14:paraId="4561788C" w14:textId="77777777" w:rsidR="00DC4DC9" w:rsidRDefault="008B567F">
            <w:pPr>
              <w:spacing w:before="40" w:after="40" w:line="252" w:lineRule="auto"/>
              <w:ind w:firstLine="0"/>
            </w:pPr>
            <w:r>
              <w:rPr>
                <w:sz w:val="21"/>
              </w:rPr>
              <w:t>2026-09-15 a 2026-10-05</w:t>
            </w:r>
          </w:p>
        </w:tc>
        <w:tc>
          <w:tcPr>
            <w:tcW w:w="792" w:type="dxa"/>
            <w:shd w:val="clear" w:color="auto" w:fill="F1F4F7"/>
            <w:tcMar>
              <w:top w:w="80" w:type="dxa"/>
              <w:left w:w="100" w:type="dxa"/>
              <w:bottom w:w="80" w:type="dxa"/>
              <w:right w:w="100" w:type="dxa"/>
            </w:tcMar>
            <w:vAlign w:val="center"/>
          </w:tcPr>
          <w:p w14:paraId="475A5ACA" w14:textId="77777777" w:rsidR="00DC4DC9" w:rsidRDefault="008B567F">
            <w:pPr>
              <w:spacing w:before="40" w:after="40" w:line="252" w:lineRule="auto"/>
              <w:ind w:firstLine="0"/>
            </w:pPr>
            <w:r>
              <w:rPr>
                <w:sz w:val="21"/>
              </w:rPr>
              <w:t>21</w:t>
            </w:r>
          </w:p>
        </w:tc>
        <w:tc>
          <w:tcPr>
            <w:tcW w:w="936" w:type="dxa"/>
            <w:shd w:val="clear" w:color="auto" w:fill="F1F4F7"/>
            <w:tcMar>
              <w:top w:w="80" w:type="dxa"/>
              <w:left w:w="100" w:type="dxa"/>
              <w:bottom w:w="80" w:type="dxa"/>
              <w:right w:w="100" w:type="dxa"/>
            </w:tcMar>
            <w:vAlign w:val="center"/>
          </w:tcPr>
          <w:p w14:paraId="7059DF9B" w14:textId="77777777" w:rsidR="00DC4DC9" w:rsidRDefault="008B567F">
            <w:pPr>
              <w:spacing w:before="40" w:after="40" w:line="252" w:lineRule="auto"/>
              <w:ind w:firstLine="0"/>
            </w:pPr>
            <w:r>
              <w:rPr>
                <w:sz w:val="21"/>
              </w:rPr>
              <w:t>1</w:t>
            </w:r>
          </w:p>
        </w:tc>
        <w:tc>
          <w:tcPr>
            <w:tcW w:w="2880" w:type="dxa"/>
            <w:shd w:val="clear" w:color="auto" w:fill="F1F4F7"/>
            <w:tcMar>
              <w:top w:w="80" w:type="dxa"/>
              <w:left w:w="100" w:type="dxa"/>
              <w:bottom w:w="80" w:type="dxa"/>
              <w:right w:w="100" w:type="dxa"/>
            </w:tcMar>
            <w:vAlign w:val="center"/>
          </w:tcPr>
          <w:p w14:paraId="42E4308C" w14:textId="77777777" w:rsidR="00DC4DC9" w:rsidRDefault="008B567F">
            <w:pPr>
              <w:spacing w:before="40" w:after="40" w:line="252" w:lineRule="auto"/>
              <w:ind w:firstLine="0"/>
            </w:pPr>
            <w:r>
              <w:rPr>
                <w:sz w:val="21"/>
              </w:rPr>
              <w:t>Documentos previos</w:t>
            </w:r>
          </w:p>
        </w:tc>
      </w:tr>
      <w:tr w:rsidR="00DC4DC9" w14:paraId="725F0AA1" w14:textId="77777777">
        <w:trPr>
          <w:cantSplit/>
          <w:jc w:val="center"/>
        </w:trPr>
        <w:tc>
          <w:tcPr>
            <w:tcW w:w="504" w:type="dxa"/>
            <w:shd w:val="clear" w:color="auto" w:fill="FFFFFF"/>
            <w:tcMar>
              <w:top w:w="80" w:type="dxa"/>
              <w:left w:w="100" w:type="dxa"/>
              <w:bottom w:w="80" w:type="dxa"/>
              <w:right w:w="100" w:type="dxa"/>
            </w:tcMar>
            <w:vAlign w:val="center"/>
          </w:tcPr>
          <w:p w14:paraId="4A9FC063" w14:textId="77777777" w:rsidR="00DC4DC9" w:rsidRDefault="008B567F">
            <w:pPr>
              <w:spacing w:before="40" w:after="40" w:line="252" w:lineRule="auto"/>
              <w:ind w:firstLine="0"/>
            </w:pPr>
            <w:r>
              <w:rPr>
                <w:sz w:val="21"/>
              </w:rPr>
              <w:t>3</w:t>
            </w:r>
          </w:p>
        </w:tc>
        <w:tc>
          <w:tcPr>
            <w:tcW w:w="2088" w:type="dxa"/>
            <w:shd w:val="clear" w:color="auto" w:fill="FFFFFF"/>
            <w:tcMar>
              <w:top w:w="80" w:type="dxa"/>
              <w:left w:w="100" w:type="dxa"/>
              <w:bottom w:w="80" w:type="dxa"/>
              <w:right w:w="100" w:type="dxa"/>
            </w:tcMar>
            <w:vAlign w:val="center"/>
          </w:tcPr>
          <w:p w14:paraId="6DA467DC" w14:textId="77777777" w:rsidR="00DC4DC9" w:rsidRDefault="008B567F">
            <w:pPr>
              <w:spacing w:before="40" w:after="40" w:line="252" w:lineRule="auto"/>
              <w:ind w:firstLine="0"/>
            </w:pPr>
            <w:r>
              <w:rPr>
                <w:sz w:val="21"/>
              </w:rPr>
              <w:t>Interfaz y flujo de carga</w:t>
            </w:r>
          </w:p>
        </w:tc>
        <w:tc>
          <w:tcPr>
            <w:tcW w:w="2160" w:type="dxa"/>
            <w:shd w:val="clear" w:color="auto" w:fill="FFFFFF"/>
            <w:tcMar>
              <w:top w:w="80" w:type="dxa"/>
              <w:left w:w="100" w:type="dxa"/>
              <w:bottom w:w="80" w:type="dxa"/>
              <w:right w:w="100" w:type="dxa"/>
            </w:tcMar>
            <w:vAlign w:val="center"/>
          </w:tcPr>
          <w:p w14:paraId="57315137" w14:textId="77777777" w:rsidR="00DC4DC9" w:rsidRDefault="008B567F">
            <w:pPr>
              <w:spacing w:before="40" w:after="40" w:line="252" w:lineRule="auto"/>
              <w:ind w:firstLine="0"/>
            </w:pPr>
            <w:r>
              <w:rPr>
                <w:sz w:val="21"/>
              </w:rPr>
              <w:t>2026-10-06 a 2026-10-14</w:t>
            </w:r>
          </w:p>
        </w:tc>
        <w:tc>
          <w:tcPr>
            <w:tcW w:w="792" w:type="dxa"/>
            <w:shd w:val="clear" w:color="auto" w:fill="FFFFFF"/>
            <w:tcMar>
              <w:top w:w="80" w:type="dxa"/>
              <w:left w:w="100" w:type="dxa"/>
              <w:bottom w:w="80" w:type="dxa"/>
              <w:right w:w="100" w:type="dxa"/>
            </w:tcMar>
            <w:vAlign w:val="center"/>
          </w:tcPr>
          <w:p w14:paraId="1A059335" w14:textId="77777777" w:rsidR="00DC4DC9" w:rsidRDefault="008B567F">
            <w:pPr>
              <w:spacing w:before="40" w:after="40" w:line="252" w:lineRule="auto"/>
              <w:ind w:firstLine="0"/>
            </w:pPr>
            <w:r>
              <w:rPr>
                <w:sz w:val="21"/>
              </w:rPr>
              <w:t>9</w:t>
            </w:r>
          </w:p>
        </w:tc>
        <w:tc>
          <w:tcPr>
            <w:tcW w:w="936" w:type="dxa"/>
            <w:shd w:val="clear" w:color="auto" w:fill="FFFFFF"/>
            <w:tcMar>
              <w:top w:w="80" w:type="dxa"/>
              <w:left w:w="100" w:type="dxa"/>
              <w:bottom w:w="80" w:type="dxa"/>
              <w:right w:w="100" w:type="dxa"/>
            </w:tcMar>
            <w:vAlign w:val="center"/>
          </w:tcPr>
          <w:p w14:paraId="62ED2521" w14:textId="77777777" w:rsidR="00DC4DC9" w:rsidRDefault="008B567F">
            <w:pPr>
              <w:spacing w:before="40" w:after="40" w:line="252" w:lineRule="auto"/>
              <w:ind w:firstLine="0"/>
            </w:pPr>
            <w:r>
              <w:rPr>
                <w:sz w:val="21"/>
              </w:rPr>
              <w:t>2</w:t>
            </w:r>
          </w:p>
        </w:tc>
        <w:tc>
          <w:tcPr>
            <w:tcW w:w="2880" w:type="dxa"/>
            <w:shd w:val="clear" w:color="auto" w:fill="FFFFFF"/>
            <w:tcMar>
              <w:top w:w="80" w:type="dxa"/>
              <w:left w:w="100" w:type="dxa"/>
              <w:bottom w:w="80" w:type="dxa"/>
              <w:right w:w="100" w:type="dxa"/>
            </w:tcMar>
            <w:vAlign w:val="center"/>
          </w:tcPr>
          <w:p w14:paraId="3EB64AC4" w14:textId="77777777" w:rsidR="00DC4DC9" w:rsidRDefault="008B567F">
            <w:pPr>
              <w:spacing w:before="40" w:after="40" w:line="252" w:lineRule="auto"/>
              <w:ind w:firstLine="0"/>
            </w:pPr>
            <w:r>
              <w:rPr>
                <w:sz w:val="21"/>
              </w:rPr>
              <w:t>Hitos del cliente</w:t>
            </w:r>
          </w:p>
        </w:tc>
      </w:tr>
      <w:tr w:rsidR="00DC4DC9" w14:paraId="6F931F0D" w14:textId="77777777">
        <w:trPr>
          <w:cantSplit/>
          <w:jc w:val="center"/>
        </w:trPr>
        <w:tc>
          <w:tcPr>
            <w:tcW w:w="504" w:type="dxa"/>
            <w:shd w:val="clear" w:color="auto" w:fill="F1F4F7"/>
            <w:tcMar>
              <w:top w:w="80" w:type="dxa"/>
              <w:left w:w="100" w:type="dxa"/>
              <w:bottom w:w="80" w:type="dxa"/>
              <w:right w:w="100" w:type="dxa"/>
            </w:tcMar>
            <w:vAlign w:val="center"/>
          </w:tcPr>
          <w:p w14:paraId="4327C2FE" w14:textId="77777777" w:rsidR="00DC4DC9" w:rsidRDefault="008B567F">
            <w:pPr>
              <w:spacing w:before="40" w:after="40" w:line="252" w:lineRule="auto"/>
              <w:ind w:firstLine="0"/>
            </w:pPr>
            <w:r>
              <w:rPr>
                <w:sz w:val="21"/>
              </w:rPr>
              <w:t>4</w:t>
            </w:r>
          </w:p>
        </w:tc>
        <w:tc>
          <w:tcPr>
            <w:tcW w:w="2088" w:type="dxa"/>
            <w:shd w:val="clear" w:color="auto" w:fill="F1F4F7"/>
            <w:tcMar>
              <w:top w:w="80" w:type="dxa"/>
              <w:left w:w="100" w:type="dxa"/>
              <w:bottom w:w="80" w:type="dxa"/>
              <w:right w:w="100" w:type="dxa"/>
            </w:tcMar>
            <w:vAlign w:val="center"/>
          </w:tcPr>
          <w:p w14:paraId="67705187" w14:textId="77777777" w:rsidR="00DC4DC9" w:rsidRDefault="008B567F">
            <w:pPr>
              <w:spacing w:before="40" w:after="40" w:line="252" w:lineRule="auto"/>
              <w:ind w:firstLine="0"/>
            </w:pPr>
            <w:r>
              <w:rPr>
                <w:sz w:val="21"/>
              </w:rPr>
              <w:t>Seguridad y persistencia</w:t>
            </w:r>
          </w:p>
        </w:tc>
        <w:tc>
          <w:tcPr>
            <w:tcW w:w="2160" w:type="dxa"/>
            <w:shd w:val="clear" w:color="auto" w:fill="F1F4F7"/>
            <w:tcMar>
              <w:top w:w="80" w:type="dxa"/>
              <w:left w:w="100" w:type="dxa"/>
              <w:bottom w:w="80" w:type="dxa"/>
              <w:right w:w="100" w:type="dxa"/>
            </w:tcMar>
            <w:vAlign w:val="center"/>
          </w:tcPr>
          <w:p w14:paraId="5AF49E47" w14:textId="77777777" w:rsidR="00DC4DC9" w:rsidRDefault="008B567F">
            <w:pPr>
              <w:spacing w:before="40" w:after="40" w:line="252" w:lineRule="auto"/>
              <w:ind w:firstLine="0"/>
            </w:pPr>
            <w:r>
              <w:rPr>
                <w:sz w:val="21"/>
              </w:rPr>
              <w:t>2026-10-15 a 2026-10-17</w:t>
            </w:r>
          </w:p>
        </w:tc>
        <w:tc>
          <w:tcPr>
            <w:tcW w:w="792" w:type="dxa"/>
            <w:shd w:val="clear" w:color="auto" w:fill="F1F4F7"/>
            <w:tcMar>
              <w:top w:w="80" w:type="dxa"/>
              <w:left w:w="100" w:type="dxa"/>
              <w:bottom w:w="80" w:type="dxa"/>
              <w:right w:w="100" w:type="dxa"/>
            </w:tcMar>
            <w:vAlign w:val="center"/>
          </w:tcPr>
          <w:p w14:paraId="7568FBC2" w14:textId="77777777" w:rsidR="00DC4DC9" w:rsidRDefault="008B567F">
            <w:pPr>
              <w:spacing w:before="40" w:after="40" w:line="252" w:lineRule="auto"/>
              <w:ind w:firstLine="0"/>
            </w:pPr>
            <w:r>
              <w:rPr>
                <w:sz w:val="21"/>
              </w:rPr>
              <w:t>3</w:t>
            </w:r>
          </w:p>
        </w:tc>
        <w:tc>
          <w:tcPr>
            <w:tcW w:w="936" w:type="dxa"/>
            <w:shd w:val="clear" w:color="auto" w:fill="F1F4F7"/>
            <w:tcMar>
              <w:top w:w="80" w:type="dxa"/>
              <w:left w:w="100" w:type="dxa"/>
              <w:bottom w:w="80" w:type="dxa"/>
              <w:right w:w="100" w:type="dxa"/>
            </w:tcMar>
            <w:vAlign w:val="center"/>
          </w:tcPr>
          <w:p w14:paraId="578F25E1" w14:textId="77777777" w:rsidR="00DC4DC9" w:rsidRDefault="008B567F">
            <w:pPr>
              <w:spacing w:before="40" w:after="40" w:line="252" w:lineRule="auto"/>
              <w:ind w:firstLine="0"/>
            </w:pPr>
            <w:r>
              <w:rPr>
                <w:sz w:val="21"/>
              </w:rPr>
              <w:t>3</w:t>
            </w:r>
          </w:p>
        </w:tc>
        <w:tc>
          <w:tcPr>
            <w:tcW w:w="2880" w:type="dxa"/>
            <w:shd w:val="clear" w:color="auto" w:fill="F1F4F7"/>
            <w:tcMar>
              <w:top w:w="80" w:type="dxa"/>
              <w:left w:w="100" w:type="dxa"/>
              <w:bottom w:w="80" w:type="dxa"/>
              <w:right w:w="100" w:type="dxa"/>
            </w:tcMar>
            <w:vAlign w:val="center"/>
          </w:tcPr>
          <w:p w14:paraId="29AD11DD" w14:textId="77777777" w:rsidR="00DC4DC9" w:rsidRDefault="008B567F">
            <w:pPr>
              <w:spacing w:before="40" w:after="40" w:line="252" w:lineRule="auto"/>
              <w:ind w:firstLine="0"/>
            </w:pPr>
            <w:r>
              <w:rPr>
                <w:sz w:val="21"/>
              </w:rPr>
              <w:t>Migraciones y Git</w:t>
            </w:r>
          </w:p>
        </w:tc>
      </w:tr>
      <w:tr w:rsidR="00DC4DC9" w14:paraId="47C54A8F" w14:textId="77777777">
        <w:trPr>
          <w:cantSplit/>
          <w:jc w:val="center"/>
        </w:trPr>
        <w:tc>
          <w:tcPr>
            <w:tcW w:w="504" w:type="dxa"/>
            <w:shd w:val="clear" w:color="auto" w:fill="FFFFFF"/>
            <w:tcMar>
              <w:top w:w="80" w:type="dxa"/>
              <w:left w:w="100" w:type="dxa"/>
              <w:bottom w:w="80" w:type="dxa"/>
              <w:right w:w="100" w:type="dxa"/>
            </w:tcMar>
            <w:vAlign w:val="center"/>
          </w:tcPr>
          <w:p w14:paraId="7A1B38C5" w14:textId="77777777" w:rsidR="00DC4DC9" w:rsidRDefault="008B567F">
            <w:pPr>
              <w:spacing w:before="40" w:after="40" w:line="252" w:lineRule="auto"/>
              <w:ind w:firstLine="0"/>
            </w:pPr>
            <w:r>
              <w:rPr>
                <w:sz w:val="21"/>
              </w:rPr>
              <w:t>5</w:t>
            </w:r>
          </w:p>
        </w:tc>
        <w:tc>
          <w:tcPr>
            <w:tcW w:w="2088" w:type="dxa"/>
            <w:shd w:val="clear" w:color="auto" w:fill="FFFFFF"/>
            <w:tcMar>
              <w:top w:w="80" w:type="dxa"/>
              <w:left w:w="100" w:type="dxa"/>
              <w:bottom w:w="80" w:type="dxa"/>
              <w:right w:w="100" w:type="dxa"/>
            </w:tcMar>
            <w:vAlign w:val="center"/>
          </w:tcPr>
          <w:p w14:paraId="015DD1EF" w14:textId="77777777" w:rsidR="00DC4DC9" w:rsidRDefault="008B567F">
            <w:pPr>
              <w:spacing w:before="40" w:after="40" w:line="252" w:lineRule="auto"/>
              <w:ind w:firstLine="0"/>
            </w:pPr>
            <w:r>
              <w:rPr>
                <w:sz w:val="21"/>
              </w:rPr>
              <w:t>Integración cliente y servidor</w:t>
            </w:r>
          </w:p>
        </w:tc>
        <w:tc>
          <w:tcPr>
            <w:tcW w:w="2160" w:type="dxa"/>
            <w:shd w:val="clear" w:color="auto" w:fill="FFFFFF"/>
            <w:tcMar>
              <w:top w:w="80" w:type="dxa"/>
              <w:left w:w="100" w:type="dxa"/>
              <w:bottom w:w="80" w:type="dxa"/>
              <w:right w:w="100" w:type="dxa"/>
            </w:tcMar>
            <w:vAlign w:val="center"/>
          </w:tcPr>
          <w:p w14:paraId="074B74C0" w14:textId="77777777" w:rsidR="00DC4DC9" w:rsidRDefault="008B567F">
            <w:pPr>
              <w:spacing w:before="40" w:after="40" w:line="252" w:lineRule="auto"/>
              <w:ind w:firstLine="0"/>
            </w:pPr>
            <w:r>
              <w:rPr>
                <w:sz w:val="21"/>
              </w:rPr>
              <w:t>2026-10-17 a 2026-10-18</w:t>
            </w:r>
          </w:p>
        </w:tc>
        <w:tc>
          <w:tcPr>
            <w:tcW w:w="792" w:type="dxa"/>
            <w:shd w:val="clear" w:color="auto" w:fill="FFFFFF"/>
            <w:tcMar>
              <w:top w:w="80" w:type="dxa"/>
              <w:left w:w="100" w:type="dxa"/>
              <w:bottom w:w="80" w:type="dxa"/>
              <w:right w:w="100" w:type="dxa"/>
            </w:tcMar>
            <w:vAlign w:val="center"/>
          </w:tcPr>
          <w:p w14:paraId="74CAA2B2" w14:textId="77777777" w:rsidR="00DC4DC9" w:rsidRDefault="008B567F">
            <w:pPr>
              <w:spacing w:before="40" w:after="40" w:line="252" w:lineRule="auto"/>
              <w:ind w:firstLine="0"/>
            </w:pPr>
            <w:r>
              <w:rPr>
                <w:sz w:val="21"/>
              </w:rPr>
              <w:t>2</w:t>
            </w:r>
          </w:p>
        </w:tc>
        <w:tc>
          <w:tcPr>
            <w:tcW w:w="936" w:type="dxa"/>
            <w:shd w:val="clear" w:color="auto" w:fill="FFFFFF"/>
            <w:tcMar>
              <w:top w:w="80" w:type="dxa"/>
              <w:left w:w="100" w:type="dxa"/>
              <w:bottom w:w="80" w:type="dxa"/>
              <w:right w:w="100" w:type="dxa"/>
            </w:tcMar>
            <w:vAlign w:val="center"/>
          </w:tcPr>
          <w:p w14:paraId="1CD06DCE" w14:textId="77777777" w:rsidR="00DC4DC9" w:rsidRDefault="008B567F">
            <w:pPr>
              <w:spacing w:before="40" w:after="40" w:line="252" w:lineRule="auto"/>
              <w:ind w:firstLine="0"/>
            </w:pPr>
            <w:r>
              <w:rPr>
                <w:sz w:val="21"/>
              </w:rPr>
              <w:t>4</w:t>
            </w:r>
          </w:p>
        </w:tc>
        <w:tc>
          <w:tcPr>
            <w:tcW w:w="2880" w:type="dxa"/>
            <w:shd w:val="clear" w:color="auto" w:fill="FFFFFF"/>
            <w:tcMar>
              <w:top w:w="80" w:type="dxa"/>
              <w:left w:w="100" w:type="dxa"/>
              <w:bottom w:w="80" w:type="dxa"/>
              <w:right w:w="100" w:type="dxa"/>
            </w:tcMar>
            <w:vAlign w:val="center"/>
          </w:tcPr>
          <w:p w14:paraId="03113FB2" w14:textId="77777777" w:rsidR="00DC4DC9" w:rsidRDefault="008B567F">
            <w:pPr>
              <w:spacing w:before="40" w:after="40" w:line="252" w:lineRule="auto"/>
              <w:ind w:firstLine="0"/>
            </w:pPr>
            <w:r>
              <w:rPr>
                <w:sz w:val="21"/>
              </w:rPr>
              <w:t xml:space="preserve">22 pasos </w:t>
            </w:r>
            <w:r>
              <w:rPr>
                <w:sz w:val="21"/>
              </w:rPr>
              <w:t>documentados</w:t>
            </w:r>
          </w:p>
        </w:tc>
      </w:tr>
      <w:tr w:rsidR="00DC4DC9" w14:paraId="5329BE64" w14:textId="77777777">
        <w:trPr>
          <w:cantSplit/>
          <w:jc w:val="center"/>
        </w:trPr>
        <w:tc>
          <w:tcPr>
            <w:tcW w:w="504" w:type="dxa"/>
            <w:shd w:val="clear" w:color="auto" w:fill="F1F4F7"/>
            <w:tcMar>
              <w:top w:w="80" w:type="dxa"/>
              <w:left w:w="100" w:type="dxa"/>
              <w:bottom w:w="80" w:type="dxa"/>
              <w:right w:w="100" w:type="dxa"/>
            </w:tcMar>
            <w:vAlign w:val="center"/>
          </w:tcPr>
          <w:p w14:paraId="76CA20F2" w14:textId="77777777" w:rsidR="00DC4DC9" w:rsidRDefault="008B567F">
            <w:pPr>
              <w:spacing w:before="40" w:after="40" w:line="252" w:lineRule="auto"/>
              <w:ind w:firstLine="0"/>
            </w:pPr>
            <w:r>
              <w:rPr>
                <w:sz w:val="21"/>
              </w:rPr>
              <w:t>6</w:t>
            </w:r>
          </w:p>
        </w:tc>
        <w:tc>
          <w:tcPr>
            <w:tcW w:w="2088" w:type="dxa"/>
            <w:shd w:val="clear" w:color="auto" w:fill="F1F4F7"/>
            <w:tcMar>
              <w:top w:w="80" w:type="dxa"/>
              <w:left w:w="100" w:type="dxa"/>
              <w:bottom w:w="80" w:type="dxa"/>
              <w:right w:w="100" w:type="dxa"/>
            </w:tcMar>
            <w:vAlign w:val="center"/>
          </w:tcPr>
          <w:p w14:paraId="435EE251" w14:textId="77777777" w:rsidR="00DC4DC9" w:rsidRDefault="008B567F">
            <w:pPr>
              <w:spacing w:before="40" w:after="40" w:line="252" w:lineRule="auto"/>
              <w:ind w:firstLine="0"/>
            </w:pPr>
            <w:r>
              <w:rPr>
                <w:sz w:val="21"/>
              </w:rPr>
              <w:t>Instalación y reportes</w:t>
            </w:r>
          </w:p>
        </w:tc>
        <w:tc>
          <w:tcPr>
            <w:tcW w:w="2160" w:type="dxa"/>
            <w:shd w:val="clear" w:color="auto" w:fill="F1F4F7"/>
            <w:tcMar>
              <w:top w:w="80" w:type="dxa"/>
              <w:left w:w="100" w:type="dxa"/>
              <w:bottom w:w="80" w:type="dxa"/>
              <w:right w:w="100" w:type="dxa"/>
            </w:tcMar>
            <w:vAlign w:val="center"/>
          </w:tcPr>
          <w:p w14:paraId="2A1D27C0" w14:textId="77777777" w:rsidR="00DC4DC9" w:rsidRDefault="008B567F">
            <w:pPr>
              <w:spacing w:before="40" w:after="40" w:line="252" w:lineRule="auto"/>
              <w:ind w:firstLine="0"/>
            </w:pPr>
            <w:r>
              <w:rPr>
                <w:sz w:val="21"/>
              </w:rPr>
              <w:t>2026-10-19 a 2026-10-22</w:t>
            </w:r>
          </w:p>
        </w:tc>
        <w:tc>
          <w:tcPr>
            <w:tcW w:w="792" w:type="dxa"/>
            <w:shd w:val="clear" w:color="auto" w:fill="F1F4F7"/>
            <w:tcMar>
              <w:top w:w="80" w:type="dxa"/>
              <w:left w:w="100" w:type="dxa"/>
              <w:bottom w:w="80" w:type="dxa"/>
              <w:right w:w="100" w:type="dxa"/>
            </w:tcMar>
            <w:vAlign w:val="center"/>
          </w:tcPr>
          <w:p w14:paraId="3B8AC0ED" w14:textId="77777777" w:rsidR="00DC4DC9" w:rsidRDefault="008B567F">
            <w:pPr>
              <w:spacing w:before="40" w:after="40" w:line="252" w:lineRule="auto"/>
              <w:ind w:firstLine="0"/>
            </w:pPr>
            <w:r>
              <w:rPr>
                <w:sz w:val="21"/>
              </w:rPr>
              <w:t>4</w:t>
            </w:r>
          </w:p>
        </w:tc>
        <w:tc>
          <w:tcPr>
            <w:tcW w:w="936" w:type="dxa"/>
            <w:shd w:val="clear" w:color="auto" w:fill="F1F4F7"/>
            <w:tcMar>
              <w:top w:w="80" w:type="dxa"/>
              <w:left w:w="100" w:type="dxa"/>
              <w:bottom w:w="80" w:type="dxa"/>
              <w:right w:w="100" w:type="dxa"/>
            </w:tcMar>
            <w:vAlign w:val="center"/>
          </w:tcPr>
          <w:p w14:paraId="55180536" w14:textId="77777777" w:rsidR="00DC4DC9" w:rsidRDefault="008B567F">
            <w:pPr>
              <w:spacing w:before="40" w:after="40" w:line="252" w:lineRule="auto"/>
              <w:ind w:firstLine="0"/>
            </w:pPr>
            <w:r>
              <w:rPr>
                <w:sz w:val="21"/>
              </w:rPr>
              <w:t>5</w:t>
            </w:r>
          </w:p>
        </w:tc>
        <w:tc>
          <w:tcPr>
            <w:tcW w:w="2880" w:type="dxa"/>
            <w:shd w:val="clear" w:color="auto" w:fill="F1F4F7"/>
            <w:tcMar>
              <w:top w:w="80" w:type="dxa"/>
              <w:left w:w="100" w:type="dxa"/>
              <w:bottom w:w="80" w:type="dxa"/>
              <w:right w:w="100" w:type="dxa"/>
            </w:tcMar>
            <w:vAlign w:val="center"/>
          </w:tcPr>
          <w:p w14:paraId="158CBC8A" w14:textId="77777777" w:rsidR="00DC4DC9" w:rsidRDefault="008B567F">
            <w:pPr>
              <w:spacing w:before="40" w:after="40" w:line="252" w:lineRule="auto"/>
              <w:ind w:firstLine="0"/>
            </w:pPr>
            <w:r>
              <w:rPr>
                <w:sz w:val="21"/>
              </w:rPr>
              <w:t>Historial Git</w:t>
            </w:r>
          </w:p>
        </w:tc>
      </w:tr>
      <w:tr w:rsidR="00DC4DC9" w14:paraId="00A5DE0F" w14:textId="77777777">
        <w:trPr>
          <w:cantSplit/>
          <w:jc w:val="center"/>
        </w:trPr>
        <w:tc>
          <w:tcPr>
            <w:tcW w:w="504" w:type="dxa"/>
            <w:shd w:val="clear" w:color="auto" w:fill="FFFFFF"/>
            <w:tcMar>
              <w:top w:w="80" w:type="dxa"/>
              <w:left w:w="100" w:type="dxa"/>
              <w:bottom w:w="80" w:type="dxa"/>
              <w:right w:w="100" w:type="dxa"/>
            </w:tcMar>
            <w:vAlign w:val="center"/>
          </w:tcPr>
          <w:p w14:paraId="0379EE61" w14:textId="77777777" w:rsidR="00DC4DC9" w:rsidRDefault="008B567F">
            <w:pPr>
              <w:spacing w:before="40" w:after="40" w:line="252" w:lineRule="auto"/>
              <w:ind w:firstLine="0"/>
            </w:pPr>
            <w:r>
              <w:rPr>
                <w:sz w:val="21"/>
              </w:rPr>
              <w:t>7</w:t>
            </w:r>
          </w:p>
        </w:tc>
        <w:tc>
          <w:tcPr>
            <w:tcW w:w="2088" w:type="dxa"/>
            <w:shd w:val="clear" w:color="auto" w:fill="FFFFFF"/>
            <w:tcMar>
              <w:top w:w="80" w:type="dxa"/>
              <w:left w:w="100" w:type="dxa"/>
              <w:bottom w:w="80" w:type="dxa"/>
              <w:right w:w="100" w:type="dxa"/>
            </w:tcMar>
            <w:vAlign w:val="center"/>
          </w:tcPr>
          <w:p w14:paraId="77BAAFDD" w14:textId="77777777" w:rsidR="00DC4DC9" w:rsidRDefault="008B567F">
            <w:pPr>
              <w:spacing w:before="40" w:after="40" w:line="252" w:lineRule="auto"/>
              <w:ind w:firstLine="0"/>
            </w:pPr>
            <w:r>
              <w:rPr>
                <w:sz w:val="21"/>
              </w:rPr>
              <w:t>Permisos y backups</w:t>
            </w:r>
          </w:p>
        </w:tc>
        <w:tc>
          <w:tcPr>
            <w:tcW w:w="2160" w:type="dxa"/>
            <w:shd w:val="clear" w:color="auto" w:fill="FFFFFF"/>
            <w:tcMar>
              <w:top w:w="80" w:type="dxa"/>
              <w:left w:w="100" w:type="dxa"/>
              <w:bottom w:w="80" w:type="dxa"/>
              <w:right w:w="100" w:type="dxa"/>
            </w:tcMar>
            <w:vAlign w:val="center"/>
          </w:tcPr>
          <w:p w14:paraId="4FF9AD11" w14:textId="77777777" w:rsidR="00DC4DC9" w:rsidRDefault="008B567F">
            <w:pPr>
              <w:spacing w:before="40" w:after="40" w:line="252" w:lineRule="auto"/>
              <w:ind w:firstLine="0"/>
            </w:pPr>
            <w:r>
              <w:rPr>
                <w:sz w:val="21"/>
              </w:rPr>
              <w:t>2026-10-26 a 2026-10-27</w:t>
            </w:r>
          </w:p>
        </w:tc>
        <w:tc>
          <w:tcPr>
            <w:tcW w:w="792" w:type="dxa"/>
            <w:shd w:val="clear" w:color="auto" w:fill="FFFFFF"/>
            <w:tcMar>
              <w:top w:w="80" w:type="dxa"/>
              <w:left w:w="100" w:type="dxa"/>
              <w:bottom w:w="80" w:type="dxa"/>
              <w:right w:w="100" w:type="dxa"/>
            </w:tcMar>
            <w:vAlign w:val="center"/>
          </w:tcPr>
          <w:p w14:paraId="387141B7" w14:textId="77777777" w:rsidR="00DC4DC9" w:rsidRDefault="008B567F">
            <w:pPr>
              <w:spacing w:before="40" w:after="40" w:line="252" w:lineRule="auto"/>
              <w:ind w:firstLine="0"/>
            </w:pPr>
            <w:r>
              <w:rPr>
                <w:sz w:val="21"/>
              </w:rPr>
              <w:t>2</w:t>
            </w:r>
          </w:p>
        </w:tc>
        <w:tc>
          <w:tcPr>
            <w:tcW w:w="936" w:type="dxa"/>
            <w:shd w:val="clear" w:color="auto" w:fill="FFFFFF"/>
            <w:tcMar>
              <w:top w:w="80" w:type="dxa"/>
              <w:left w:w="100" w:type="dxa"/>
              <w:bottom w:w="80" w:type="dxa"/>
              <w:right w:w="100" w:type="dxa"/>
            </w:tcMar>
            <w:vAlign w:val="center"/>
          </w:tcPr>
          <w:p w14:paraId="6BF2C978" w14:textId="77777777" w:rsidR="00DC4DC9" w:rsidRDefault="008B567F">
            <w:pPr>
              <w:spacing w:before="40" w:after="40" w:line="252" w:lineRule="auto"/>
              <w:ind w:firstLine="0"/>
            </w:pPr>
            <w:r>
              <w:rPr>
                <w:sz w:val="21"/>
              </w:rPr>
              <w:t>6</w:t>
            </w:r>
          </w:p>
        </w:tc>
        <w:tc>
          <w:tcPr>
            <w:tcW w:w="2880" w:type="dxa"/>
            <w:shd w:val="clear" w:color="auto" w:fill="FFFFFF"/>
            <w:tcMar>
              <w:top w:w="80" w:type="dxa"/>
              <w:left w:w="100" w:type="dxa"/>
              <w:bottom w:w="80" w:type="dxa"/>
              <w:right w:w="100" w:type="dxa"/>
            </w:tcMar>
            <w:vAlign w:val="center"/>
          </w:tcPr>
          <w:p w14:paraId="5C27DF14" w14:textId="77777777" w:rsidR="00DC4DC9" w:rsidRDefault="008B567F">
            <w:pPr>
              <w:spacing w:before="40" w:after="40" w:line="252" w:lineRule="auto"/>
              <w:ind w:firstLine="0"/>
            </w:pPr>
            <w:r>
              <w:rPr>
                <w:sz w:val="21"/>
              </w:rPr>
              <w:t>Ampliación de alcance</w:t>
            </w:r>
          </w:p>
        </w:tc>
      </w:tr>
      <w:tr w:rsidR="00DC4DC9" w14:paraId="19F186D1" w14:textId="77777777">
        <w:trPr>
          <w:cantSplit/>
          <w:jc w:val="center"/>
        </w:trPr>
        <w:tc>
          <w:tcPr>
            <w:tcW w:w="504" w:type="dxa"/>
            <w:shd w:val="clear" w:color="auto" w:fill="F1F4F7"/>
            <w:tcMar>
              <w:top w:w="80" w:type="dxa"/>
              <w:left w:w="100" w:type="dxa"/>
              <w:bottom w:w="80" w:type="dxa"/>
              <w:right w:w="100" w:type="dxa"/>
            </w:tcMar>
            <w:vAlign w:val="center"/>
          </w:tcPr>
          <w:p w14:paraId="7644861D" w14:textId="77777777" w:rsidR="00DC4DC9" w:rsidRDefault="008B567F">
            <w:pPr>
              <w:spacing w:before="40" w:after="40" w:line="252" w:lineRule="auto"/>
              <w:ind w:firstLine="0"/>
            </w:pPr>
            <w:r>
              <w:rPr>
                <w:sz w:val="21"/>
              </w:rPr>
              <w:t>8</w:t>
            </w:r>
          </w:p>
        </w:tc>
        <w:tc>
          <w:tcPr>
            <w:tcW w:w="2088" w:type="dxa"/>
            <w:shd w:val="clear" w:color="auto" w:fill="F1F4F7"/>
            <w:tcMar>
              <w:top w:w="80" w:type="dxa"/>
              <w:left w:w="100" w:type="dxa"/>
              <w:bottom w:w="80" w:type="dxa"/>
              <w:right w:w="100" w:type="dxa"/>
            </w:tcMar>
            <w:vAlign w:val="center"/>
          </w:tcPr>
          <w:p w14:paraId="3DDA0E3B" w14:textId="77777777" w:rsidR="00DC4DC9" w:rsidRDefault="008B567F">
            <w:pPr>
              <w:spacing w:before="40" w:after="40" w:line="252" w:lineRule="auto"/>
              <w:ind w:firstLine="0"/>
            </w:pPr>
            <w:r>
              <w:rPr>
                <w:sz w:val="21"/>
              </w:rPr>
              <w:t>Drive API y documentación final</w:t>
            </w:r>
          </w:p>
        </w:tc>
        <w:tc>
          <w:tcPr>
            <w:tcW w:w="2160" w:type="dxa"/>
            <w:shd w:val="clear" w:color="auto" w:fill="F1F4F7"/>
            <w:tcMar>
              <w:top w:w="80" w:type="dxa"/>
              <w:left w:w="100" w:type="dxa"/>
              <w:bottom w:w="80" w:type="dxa"/>
              <w:right w:w="100" w:type="dxa"/>
            </w:tcMar>
            <w:vAlign w:val="center"/>
          </w:tcPr>
          <w:p w14:paraId="7160D103" w14:textId="77777777" w:rsidR="00DC4DC9" w:rsidRDefault="008B567F">
            <w:pPr>
              <w:spacing w:before="40" w:after="40" w:line="252" w:lineRule="auto"/>
              <w:ind w:firstLine="0"/>
            </w:pPr>
            <w:r>
              <w:rPr>
                <w:sz w:val="21"/>
              </w:rPr>
              <w:t>2026-10-27 a 2026-10-27</w:t>
            </w:r>
          </w:p>
        </w:tc>
        <w:tc>
          <w:tcPr>
            <w:tcW w:w="792" w:type="dxa"/>
            <w:shd w:val="clear" w:color="auto" w:fill="F1F4F7"/>
            <w:tcMar>
              <w:top w:w="80" w:type="dxa"/>
              <w:left w:w="100" w:type="dxa"/>
              <w:bottom w:w="80" w:type="dxa"/>
              <w:right w:w="100" w:type="dxa"/>
            </w:tcMar>
            <w:vAlign w:val="center"/>
          </w:tcPr>
          <w:p w14:paraId="2A3F494A" w14:textId="77777777" w:rsidR="00DC4DC9" w:rsidRDefault="008B567F">
            <w:pPr>
              <w:spacing w:before="40" w:after="40" w:line="252" w:lineRule="auto"/>
              <w:ind w:firstLine="0"/>
            </w:pPr>
            <w:r>
              <w:rPr>
                <w:sz w:val="21"/>
              </w:rPr>
              <w:t>1</w:t>
            </w:r>
          </w:p>
        </w:tc>
        <w:tc>
          <w:tcPr>
            <w:tcW w:w="936" w:type="dxa"/>
            <w:shd w:val="clear" w:color="auto" w:fill="F1F4F7"/>
            <w:tcMar>
              <w:top w:w="80" w:type="dxa"/>
              <w:left w:w="100" w:type="dxa"/>
              <w:bottom w:w="80" w:type="dxa"/>
              <w:right w:w="100" w:type="dxa"/>
            </w:tcMar>
            <w:vAlign w:val="center"/>
          </w:tcPr>
          <w:p w14:paraId="58EB769F" w14:textId="77777777" w:rsidR="00DC4DC9" w:rsidRDefault="008B567F">
            <w:pPr>
              <w:spacing w:before="40" w:after="40" w:line="252" w:lineRule="auto"/>
              <w:ind w:firstLine="0"/>
            </w:pPr>
            <w:r>
              <w:rPr>
                <w:sz w:val="21"/>
              </w:rPr>
              <w:t>7</w:t>
            </w:r>
          </w:p>
        </w:tc>
        <w:tc>
          <w:tcPr>
            <w:tcW w:w="2880" w:type="dxa"/>
            <w:shd w:val="clear" w:color="auto" w:fill="F1F4F7"/>
            <w:tcMar>
              <w:top w:w="80" w:type="dxa"/>
              <w:left w:w="100" w:type="dxa"/>
              <w:bottom w:w="80" w:type="dxa"/>
              <w:right w:w="100" w:type="dxa"/>
            </w:tcMar>
            <w:vAlign w:val="center"/>
          </w:tcPr>
          <w:p w14:paraId="5C328A53" w14:textId="77777777" w:rsidR="00DC4DC9" w:rsidRDefault="008B567F">
            <w:pPr>
              <w:spacing w:before="40" w:after="40" w:line="252" w:lineRule="auto"/>
              <w:ind w:firstLine="0"/>
            </w:pPr>
            <w:r>
              <w:rPr>
                <w:sz w:val="21"/>
              </w:rPr>
              <w:t>Corte de esta entrega</w:t>
            </w:r>
          </w:p>
        </w:tc>
      </w:tr>
    </w:tbl>
    <w:p w14:paraId="61CDD2A5" w14:textId="77777777" w:rsidR="00DC4DC9" w:rsidRDefault="00DC4DC9">
      <w:pPr>
        <w:spacing w:after="40"/>
      </w:pPr>
    </w:p>
    <w:p w14:paraId="3016F22A" w14:textId="77777777" w:rsidR="00DC4DC9" w:rsidRDefault="008B567F">
      <w:r>
        <w:t xml:space="preserve">La </w:t>
      </w:r>
      <w:r>
        <w:t>secuencia responde a dependencias: la persistencia y los contratos permiten integrar la API; las pruebas preceden a la preparación de operación; permisos y backups agregan alcance a partir del 26. La variación visible del último tramo corresponde a esa ampliación y al cambio a Drive API del 27. Las barras superpuestas no implican dedicación exclusiva de una persona; no hay partes horarios ni asignaciones por integrante verificables.</w:t>
      </w:r>
    </w:p>
    <w:p w14:paraId="7B54F026" w14:textId="77777777" w:rsidR="00DC4DC9" w:rsidRDefault="008B567F">
      <w:pPr>
        <w:pStyle w:val="Ttulo1"/>
      </w:pPr>
      <w:bookmarkStart w:id="100" w:name="_Toc244008618"/>
      <w:r>
        <w:lastRenderedPageBreak/>
        <w:t>Pruebas y criterios de aceptación</w:t>
      </w:r>
      <w:bookmarkEnd w:id="100"/>
    </w:p>
    <w:p w14:paraId="048DD92B" w14:textId="547C7C53" w:rsidR="00DC4DC9" w:rsidRDefault="008B567F">
      <w:pPr>
        <w:pStyle w:val="Descripcin"/>
        <w:keepNext/>
      </w:pPr>
      <w:bookmarkStart w:id="101" w:name="_Toc244008712"/>
      <w:r>
        <w:rPr>
          <w:sz w:val="22"/>
        </w:rPr>
        <w:t xml:space="preserve">Tabla </w:t>
      </w:r>
      <w:r>
        <w:fldChar w:fldCharType="begin"/>
      </w:r>
      <w:r>
        <w:instrText>SEQ Tabla \* ARABIC</w:instrText>
      </w:r>
      <w:r>
        <w:fldChar w:fldCharType="separate"/>
      </w:r>
      <w:r>
        <w:rPr>
          <w:noProof/>
        </w:rPr>
        <w:t>27</w:t>
      </w:r>
      <w:r>
        <w:fldChar w:fldCharType="end"/>
      </w:r>
      <w:r>
        <w:rPr>
          <w:sz w:val="22"/>
        </w:rPr>
        <w:t xml:space="preserve">  Validaciones ejecutadas en el cierre documental</w:t>
      </w:r>
      <w:bookmarkEnd w:id="10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872"/>
        <w:gridCol w:w="5040"/>
      </w:tblGrid>
      <w:tr w:rsidR="00DC4DC9" w14:paraId="5481AB11" w14:textId="77777777">
        <w:trPr>
          <w:cantSplit/>
          <w:tblHeader/>
          <w:jc w:val="center"/>
        </w:trPr>
        <w:tc>
          <w:tcPr>
            <w:tcW w:w="2448" w:type="dxa"/>
            <w:shd w:val="clear" w:color="auto" w:fill="244660"/>
            <w:tcMar>
              <w:top w:w="80" w:type="dxa"/>
              <w:left w:w="100" w:type="dxa"/>
              <w:bottom w:w="80" w:type="dxa"/>
              <w:right w:w="100" w:type="dxa"/>
            </w:tcMar>
            <w:vAlign w:val="center"/>
          </w:tcPr>
          <w:p w14:paraId="50D107BC" w14:textId="77777777" w:rsidR="00DC4DC9" w:rsidRDefault="008B567F">
            <w:pPr>
              <w:keepNext/>
              <w:spacing w:before="40" w:after="40" w:line="252" w:lineRule="auto"/>
              <w:ind w:firstLine="0"/>
            </w:pPr>
            <w:r>
              <w:rPr>
                <w:b/>
                <w:color w:val="FFFFFF"/>
                <w:sz w:val="21"/>
              </w:rPr>
              <w:t>Comprobación</w:t>
            </w:r>
          </w:p>
        </w:tc>
        <w:tc>
          <w:tcPr>
            <w:tcW w:w="1872" w:type="dxa"/>
            <w:shd w:val="clear" w:color="auto" w:fill="244660"/>
            <w:tcMar>
              <w:top w:w="80" w:type="dxa"/>
              <w:left w:w="100" w:type="dxa"/>
              <w:bottom w:w="80" w:type="dxa"/>
              <w:right w:w="100" w:type="dxa"/>
            </w:tcMar>
            <w:vAlign w:val="center"/>
          </w:tcPr>
          <w:p w14:paraId="7E228B37" w14:textId="77777777" w:rsidR="00DC4DC9" w:rsidRDefault="008B567F">
            <w:pPr>
              <w:keepNext/>
              <w:spacing w:before="40" w:after="40" w:line="252" w:lineRule="auto"/>
              <w:ind w:firstLine="0"/>
            </w:pPr>
            <w:r>
              <w:rPr>
                <w:b/>
                <w:color w:val="FFFFFF"/>
                <w:sz w:val="21"/>
              </w:rPr>
              <w:t>Resultado</w:t>
            </w:r>
          </w:p>
        </w:tc>
        <w:tc>
          <w:tcPr>
            <w:tcW w:w="5040" w:type="dxa"/>
            <w:shd w:val="clear" w:color="auto" w:fill="244660"/>
            <w:tcMar>
              <w:top w:w="80" w:type="dxa"/>
              <w:left w:w="100" w:type="dxa"/>
              <w:bottom w:w="80" w:type="dxa"/>
              <w:right w:w="100" w:type="dxa"/>
            </w:tcMar>
            <w:vAlign w:val="center"/>
          </w:tcPr>
          <w:p w14:paraId="0E43A79B" w14:textId="77777777" w:rsidR="00DC4DC9" w:rsidRDefault="008B567F">
            <w:pPr>
              <w:keepNext/>
              <w:spacing w:before="40" w:after="40" w:line="252" w:lineRule="auto"/>
              <w:ind w:firstLine="0"/>
            </w:pPr>
            <w:r>
              <w:rPr>
                <w:b/>
                <w:color w:val="FFFFFF"/>
                <w:sz w:val="21"/>
              </w:rPr>
              <w:t>Alcance</w:t>
            </w:r>
          </w:p>
        </w:tc>
      </w:tr>
      <w:tr w:rsidR="00DC4DC9" w14:paraId="69882FD4" w14:textId="77777777">
        <w:trPr>
          <w:cantSplit/>
          <w:jc w:val="center"/>
        </w:trPr>
        <w:tc>
          <w:tcPr>
            <w:tcW w:w="2448" w:type="dxa"/>
            <w:shd w:val="clear" w:color="auto" w:fill="FFFFFF"/>
            <w:tcMar>
              <w:top w:w="80" w:type="dxa"/>
              <w:left w:w="100" w:type="dxa"/>
              <w:bottom w:w="80" w:type="dxa"/>
              <w:right w:w="100" w:type="dxa"/>
            </w:tcMar>
            <w:vAlign w:val="center"/>
          </w:tcPr>
          <w:p w14:paraId="0D8C8924" w14:textId="77777777" w:rsidR="00DC4DC9" w:rsidRDefault="008B567F">
            <w:pPr>
              <w:spacing w:before="40" w:after="40" w:line="252" w:lineRule="auto"/>
              <w:ind w:firstLine="0"/>
            </w:pPr>
            <w:r>
              <w:rPr>
                <w:sz w:val="21"/>
              </w:rPr>
              <w:t>Cliente npm test</w:t>
            </w:r>
          </w:p>
        </w:tc>
        <w:tc>
          <w:tcPr>
            <w:tcW w:w="1872" w:type="dxa"/>
            <w:shd w:val="clear" w:color="auto" w:fill="FFFFFF"/>
            <w:tcMar>
              <w:top w:w="80" w:type="dxa"/>
              <w:left w:w="100" w:type="dxa"/>
              <w:bottom w:w="80" w:type="dxa"/>
              <w:right w:w="100" w:type="dxa"/>
            </w:tcMar>
            <w:vAlign w:val="center"/>
          </w:tcPr>
          <w:p w14:paraId="6375D503" w14:textId="77777777" w:rsidR="00DC4DC9" w:rsidRDefault="008B567F">
            <w:pPr>
              <w:spacing w:before="40" w:after="40" w:line="252" w:lineRule="auto"/>
              <w:ind w:firstLine="0"/>
            </w:pPr>
            <w:r>
              <w:rPr>
                <w:sz w:val="21"/>
              </w:rPr>
              <w:t>115 aprobadas</w:t>
            </w:r>
          </w:p>
        </w:tc>
        <w:tc>
          <w:tcPr>
            <w:tcW w:w="5040" w:type="dxa"/>
            <w:shd w:val="clear" w:color="auto" w:fill="FFFFFF"/>
            <w:tcMar>
              <w:top w:w="80" w:type="dxa"/>
              <w:left w:w="100" w:type="dxa"/>
              <w:bottom w:w="80" w:type="dxa"/>
              <w:right w:w="100" w:type="dxa"/>
            </w:tcMar>
            <w:vAlign w:val="center"/>
          </w:tcPr>
          <w:p w14:paraId="3A79B100" w14:textId="77777777" w:rsidR="00DC4DC9" w:rsidRDefault="008B567F">
            <w:pPr>
              <w:spacing w:before="40" w:after="40" w:line="252" w:lineRule="auto"/>
              <w:ind w:firstLine="0"/>
            </w:pPr>
            <w:r>
              <w:rPr>
                <w:sz w:val="21"/>
              </w:rPr>
              <w:t>Reglas y adaptadores del cliente.</w:t>
            </w:r>
          </w:p>
        </w:tc>
      </w:tr>
      <w:tr w:rsidR="00DC4DC9" w14:paraId="19E17982" w14:textId="77777777">
        <w:trPr>
          <w:cantSplit/>
          <w:jc w:val="center"/>
        </w:trPr>
        <w:tc>
          <w:tcPr>
            <w:tcW w:w="2448" w:type="dxa"/>
            <w:shd w:val="clear" w:color="auto" w:fill="F1F4F7"/>
            <w:tcMar>
              <w:top w:w="80" w:type="dxa"/>
              <w:left w:w="100" w:type="dxa"/>
              <w:bottom w:w="80" w:type="dxa"/>
              <w:right w:w="100" w:type="dxa"/>
            </w:tcMar>
            <w:vAlign w:val="center"/>
          </w:tcPr>
          <w:p w14:paraId="289FC843" w14:textId="77777777" w:rsidR="00DC4DC9" w:rsidRDefault="008B567F">
            <w:pPr>
              <w:spacing w:before="40" w:after="40" w:line="252" w:lineRule="auto"/>
              <w:ind w:firstLine="0"/>
            </w:pPr>
            <w:r>
              <w:rPr>
                <w:sz w:val="21"/>
              </w:rPr>
              <w:t>Servidor test unit</w:t>
            </w:r>
          </w:p>
        </w:tc>
        <w:tc>
          <w:tcPr>
            <w:tcW w:w="1872" w:type="dxa"/>
            <w:shd w:val="clear" w:color="auto" w:fill="F1F4F7"/>
            <w:tcMar>
              <w:top w:w="80" w:type="dxa"/>
              <w:left w:w="100" w:type="dxa"/>
              <w:bottom w:w="80" w:type="dxa"/>
              <w:right w:w="100" w:type="dxa"/>
            </w:tcMar>
            <w:vAlign w:val="center"/>
          </w:tcPr>
          <w:p w14:paraId="14D26991" w14:textId="77777777" w:rsidR="00DC4DC9" w:rsidRDefault="008B567F">
            <w:pPr>
              <w:spacing w:before="40" w:after="40" w:line="252" w:lineRule="auto"/>
              <w:ind w:firstLine="0"/>
            </w:pPr>
            <w:r>
              <w:rPr>
                <w:sz w:val="21"/>
              </w:rPr>
              <w:t>245 aprobadas</w:t>
            </w:r>
          </w:p>
        </w:tc>
        <w:tc>
          <w:tcPr>
            <w:tcW w:w="5040" w:type="dxa"/>
            <w:shd w:val="clear" w:color="auto" w:fill="F1F4F7"/>
            <w:tcMar>
              <w:top w:w="80" w:type="dxa"/>
              <w:left w:w="100" w:type="dxa"/>
              <w:bottom w:w="80" w:type="dxa"/>
              <w:right w:w="100" w:type="dxa"/>
            </w:tcMar>
            <w:vAlign w:val="center"/>
          </w:tcPr>
          <w:p w14:paraId="67288E21" w14:textId="77777777" w:rsidR="00DC4DC9" w:rsidRDefault="008B567F">
            <w:pPr>
              <w:spacing w:before="40" w:after="40" w:line="252" w:lineRule="auto"/>
              <w:ind w:firstLine="0"/>
            </w:pPr>
            <w:r>
              <w:rPr>
                <w:sz w:val="21"/>
              </w:rPr>
              <w:t xml:space="preserve">Componentes y unidades; dependencias externas sustituidas cuando </w:t>
            </w:r>
            <w:r>
              <w:rPr>
                <w:sz w:val="21"/>
              </w:rPr>
              <w:t>corresponde.</w:t>
            </w:r>
          </w:p>
        </w:tc>
      </w:tr>
      <w:tr w:rsidR="00DC4DC9" w14:paraId="22BE3140" w14:textId="77777777">
        <w:trPr>
          <w:cantSplit/>
          <w:jc w:val="center"/>
        </w:trPr>
        <w:tc>
          <w:tcPr>
            <w:tcW w:w="2448" w:type="dxa"/>
            <w:shd w:val="clear" w:color="auto" w:fill="FFFFFF"/>
            <w:tcMar>
              <w:top w:w="80" w:type="dxa"/>
              <w:left w:w="100" w:type="dxa"/>
              <w:bottom w:w="80" w:type="dxa"/>
              <w:right w:w="100" w:type="dxa"/>
            </w:tcMar>
            <w:vAlign w:val="center"/>
          </w:tcPr>
          <w:p w14:paraId="79FF2AD1" w14:textId="77777777" w:rsidR="00DC4DC9" w:rsidRDefault="008B567F">
            <w:pPr>
              <w:spacing w:before="40" w:after="40" w:line="252" w:lineRule="auto"/>
              <w:ind w:firstLine="0"/>
            </w:pPr>
            <w:r>
              <w:rPr>
                <w:sz w:val="21"/>
              </w:rPr>
              <w:t>Despliegue test deployment</w:t>
            </w:r>
          </w:p>
        </w:tc>
        <w:tc>
          <w:tcPr>
            <w:tcW w:w="1872" w:type="dxa"/>
            <w:shd w:val="clear" w:color="auto" w:fill="FFFFFF"/>
            <w:tcMar>
              <w:top w:w="80" w:type="dxa"/>
              <w:left w:w="100" w:type="dxa"/>
              <w:bottom w:w="80" w:type="dxa"/>
              <w:right w:w="100" w:type="dxa"/>
            </w:tcMar>
            <w:vAlign w:val="center"/>
          </w:tcPr>
          <w:p w14:paraId="4D1A95C7" w14:textId="77777777" w:rsidR="00DC4DC9" w:rsidRDefault="008B567F">
            <w:pPr>
              <w:spacing w:before="40" w:after="40" w:line="252" w:lineRule="auto"/>
              <w:ind w:firstLine="0"/>
            </w:pPr>
            <w:r>
              <w:rPr>
                <w:sz w:val="21"/>
              </w:rPr>
              <w:t>22 aprobadas</w:t>
            </w:r>
          </w:p>
        </w:tc>
        <w:tc>
          <w:tcPr>
            <w:tcW w:w="5040" w:type="dxa"/>
            <w:shd w:val="clear" w:color="auto" w:fill="FFFFFF"/>
            <w:tcMar>
              <w:top w:w="80" w:type="dxa"/>
              <w:left w:w="100" w:type="dxa"/>
              <w:bottom w:w="80" w:type="dxa"/>
              <w:right w:w="100" w:type="dxa"/>
            </w:tcMar>
            <w:vAlign w:val="center"/>
          </w:tcPr>
          <w:p w14:paraId="0FF0C4E5" w14:textId="77777777" w:rsidR="00DC4DC9" w:rsidRDefault="008B567F">
            <w:pPr>
              <w:spacing w:before="40" w:after="40" w:line="252" w:lineRule="auto"/>
              <w:ind w:firstLine="0"/>
            </w:pPr>
            <w:r>
              <w:rPr>
                <w:sz w:val="21"/>
              </w:rPr>
              <w:t>Configuración, gateway y asistente; no registra tareas reales.</w:t>
            </w:r>
          </w:p>
        </w:tc>
      </w:tr>
      <w:tr w:rsidR="00DC4DC9" w14:paraId="691FD583" w14:textId="77777777">
        <w:trPr>
          <w:cantSplit/>
          <w:jc w:val="center"/>
        </w:trPr>
        <w:tc>
          <w:tcPr>
            <w:tcW w:w="2448" w:type="dxa"/>
            <w:shd w:val="clear" w:color="auto" w:fill="F1F4F7"/>
            <w:tcMar>
              <w:top w:w="80" w:type="dxa"/>
              <w:left w:w="100" w:type="dxa"/>
              <w:bottom w:w="80" w:type="dxa"/>
              <w:right w:w="100" w:type="dxa"/>
            </w:tcMar>
            <w:vAlign w:val="center"/>
          </w:tcPr>
          <w:p w14:paraId="75743698" w14:textId="77777777" w:rsidR="00DC4DC9" w:rsidRDefault="008B567F">
            <w:pPr>
              <w:spacing w:before="40" w:after="40" w:line="252" w:lineRule="auto"/>
              <w:ind w:firstLine="0"/>
            </w:pPr>
            <w:r>
              <w:rPr>
                <w:sz w:val="21"/>
              </w:rPr>
              <w:t>Programación test backups</w:t>
            </w:r>
          </w:p>
        </w:tc>
        <w:tc>
          <w:tcPr>
            <w:tcW w:w="1872" w:type="dxa"/>
            <w:shd w:val="clear" w:color="auto" w:fill="F1F4F7"/>
            <w:tcMar>
              <w:top w:w="80" w:type="dxa"/>
              <w:left w:w="100" w:type="dxa"/>
              <w:bottom w:w="80" w:type="dxa"/>
              <w:right w:w="100" w:type="dxa"/>
            </w:tcMar>
            <w:vAlign w:val="center"/>
          </w:tcPr>
          <w:p w14:paraId="065F56F7" w14:textId="77777777" w:rsidR="00DC4DC9" w:rsidRDefault="008B567F">
            <w:pPr>
              <w:spacing w:before="40" w:after="40" w:line="252" w:lineRule="auto"/>
              <w:ind w:firstLine="0"/>
            </w:pPr>
            <w:r>
              <w:rPr>
                <w:sz w:val="21"/>
              </w:rPr>
              <w:t>3 aprobadas</w:t>
            </w:r>
          </w:p>
        </w:tc>
        <w:tc>
          <w:tcPr>
            <w:tcW w:w="5040" w:type="dxa"/>
            <w:shd w:val="clear" w:color="auto" w:fill="F1F4F7"/>
            <w:tcMar>
              <w:top w:w="80" w:type="dxa"/>
              <w:left w:w="100" w:type="dxa"/>
              <w:bottom w:w="80" w:type="dxa"/>
              <w:right w:w="100" w:type="dxa"/>
            </w:tcMar>
            <w:vAlign w:val="center"/>
          </w:tcPr>
          <w:p w14:paraId="1297EB05" w14:textId="77777777" w:rsidR="00DC4DC9" w:rsidRDefault="008B567F">
            <w:pPr>
              <w:spacing w:before="40" w:after="40" w:line="252" w:lineRule="auto"/>
              <w:ind w:firstLine="0"/>
            </w:pPr>
            <w:r>
              <w:rPr>
                <w:sz w:val="21"/>
              </w:rPr>
              <w:t>Horarios y generación idempotente.</w:t>
            </w:r>
          </w:p>
        </w:tc>
      </w:tr>
      <w:tr w:rsidR="00DC4DC9" w14:paraId="54CF57CB" w14:textId="77777777">
        <w:trPr>
          <w:cantSplit/>
          <w:jc w:val="center"/>
        </w:trPr>
        <w:tc>
          <w:tcPr>
            <w:tcW w:w="2448" w:type="dxa"/>
            <w:shd w:val="clear" w:color="auto" w:fill="FFFFFF"/>
            <w:tcMar>
              <w:top w:w="80" w:type="dxa"/>
              <w:left w:w="100" w:type="dxa"/>
              <w:bottom w:w="80" w:type="dxa"/>
              <w:right w:w="100" w:type="dxa"/>
            </w:tcMar>
            <w:vAlign w:val="center"/>
          </w:tcPr>
          <w:p w14:paraId="054EF35C" w14:textId="77777777" w:rsidR="00DC4DC9" w:rsidRDefault="008B567F">
            <w:pPr>
              <w:spacing w:before="40" w:after="40" w:line="252" w:lineRule="auto"/>
              <w:ind w:firstLine="0"/>
            </w:pPr>
            <w:r>
              <w:rPr>
                <w:sz w:val="21"/>
              </w:rPr>
              <w:t>Inspección de aplicación</w:t>
            </w:r>
          </w:p>
        </w:tc>
        <w:tc>
          <w:tcPr>
            <w:tcW w:w="1872" w:type="dxa"/>
            <w:shd w:val="clear" w:color="auto" w:fill="FFFFFF"/>
            <w:tcMar>
              <w:top w:w="80" w:type="dxa"/>
              <w:left w:w="100" w:type="dxa"/>
              <w:bottom w:w="80" w:type="dxa"/>
              <w:right w:w="100" w:type="dxa"/>
            </w:tcMar>
            <w:vAlign w:val="center"/>
          </w:tcPr>
          <w:p w14:paraId="40DAD20F" w14:textId="77777777" w:rsidR="00DC4DC9" w:rsidRDefault="008B567F">
            <w:pPr>
              <w:spacing w:before="40" w:after="40" w:line="252" w:lineRule="auto"/>
              <w:ind w:firstLine="0"/>
            </w:pPr>
            <w:r>
              <w:rPr>
                <w:sz w:val="21"/>
              </w:rPr>
              <w:t>Acceso y módulos consultados</w:t>
            </w:r>
          </w:p>
        </w:tc>
        <w:tc>
          <w:tcPr>
            <w:tcW w:w="5040" w:type="dxa"/>
            <w:shd w:val="clear" w:color="auto" w:fill="FFFFFF"/>
            <w:tcMar>
              <w:top w:w="80" w:type="dxa"/>
              <w:left w:w="100" w:type="dxa"/>
              <w:bottom w:w="80" w:type="dxa"/>
              <w:right w:w="100" w:type="dxa"/>
            </w:tcMar>
            <w:vAlign w:val="center"/>
          </w:tcPr>
          <w:p w14:paraId="25B967C9" w14:textId="77777777" w:rsidR="00DC4DC9" w:rsidRDefault="008B567F">
            <w:pPr>
              <w:spacing w:before="40" w:after="40" w:line="252" w:lineRule="auto"/>
              <w:ind w:firstLine="0"/>
            </w:pPr>
            <w:r>
              <w:rPr>
                <w:sz w:val="21"/>
              </w:rPr>
              <w:t xml:space="preserve">API </w:t>
            </w:r>
            <w:r>
              <w:rPr>
                <w:sz w:val="21"/>
              </w:rPr>
              <w:t>real, 3 cuentas y 8 publicaciones iniciales; capturas actuales.</w:t>
            </w:r>
          </w:p>
        </w:tc>
      </w:tr>
      <w:tr w:rsidR="00DC4DC9" w14:paraId="2D2AE6FA" w14:textId="77777777">
        <w:trPr>
          <w:cantSplit/>
          <w:jc w:val="center"/>
        </w:trPr>
        <w:tc>
          <w:tcPr>
            <w:tcW w:w="2448" w:type="dxa"/>
            <w:shd w:val="clear" w:color="auto" w:fill="F1F4F7"/>
            <w:tcMar>
              <w:top w:w="80" w:type="dxa"/>
              <w:left w:w="100" w:type="dxa"/>
              <w:bottom w:w="80" w:type="dxa"/>
              <w:right w:w="100" w:type="dxa"/>
            </w:tcMar>
            <w:vAlign w:val="center"/>
          </w:tcPr>
          <w:p w14:paraId="3167F56B" w14:textId="77777777" w:rsidR="00DC4DC9" w:rsidRDefault="008B567F">
            <w:pPr>
              <w:spacing w:before="40" w:after="40" w:line="252" w:lineRule="auto"/>
              <w:ind w:firstLine="0"/>
            </w:pPr>
            <w:r>
              <w:rPr>
                <w:sz w:val="21"/>
              </w:rPr>
              <w:t>Integración completa del servidor</w:t>
            </w:r>
          </w:p>
        </w:tc>
        <w:tc>
          <w:tcPr>
            <w:tcW w:w="1872" w:type="dxa"/>
            <w:shd w:val="clear" w:color="auto" w:fill="F1F4F7"/>
            <w:tcMar>
              <w:top w:w="80" w:type="dxa"/>
              <w:left w:w="100" w:type="dxa"/>
              <w:bottom w:w="80" w:type="dxa"/>
              <w:right w:w="100" w:type="dxa"/>
            </w:tcMar>
            <w:vAlign w:val="center"/>
          </w:tcPr>
          <w:p w14:paraId="7C3EC835" w14:textId="77777777" w:rsidR="00DC4DC9" w:rsidRDefault="008B567F">
            <w:pPr>
              <w:spacing w:before="40" w:after="40" w:line="252" w:lineRule="auto"/>
              <w:ind w:firstLine="0"/>
            </w:pPr>
            <w:r>
              <w:rPr>
                <w:sz w:val="21"/>
              </w:rPr>
              <w:t>Evidencia histórica separada</w:t>
            </w:r>
          </w:p>
        </w:tc>
        <w:tc>
          <w:tcPr>
            <w:tcW w:w="5040" w:type="dxa"/>
            <w:shd w:val="clear" w:color="auto" w:fill="F1F4F7"/>
            <w:tcMar>
              <w:top w:w="80" w:type="dxa"/>
              <w:left w:w="100" w:type="dxa"/>
              <w:bottom w:w="80" w:type="dxa"/>
              <w:right w:w="100" w:type="dxa"/>
            </w:tcMar>
            <w:vAlign w:val="center"/>
          </w:tcPr>
          <w:p w14:paraId="0F939E41" w14:textId="77777777" w:rsidR="00DC4DC9" w:rsidRDefault="008B567F">
            <w:pPr>
              <w:spacing w:before="40" w:after="40" w:line="252" w:lineRule="auto"/>
              <w:ind w:firstLine="0"/>
            </w:pPr>
            <w:r>
              <w:rPr>
                <w:sz w:val="21"/>
              </w:rPr>
              <w:t>No se presenta como repetida por las cuatro suites anteriores.</w:t>
            </w:r>
          </w:p>
        </w:tc>
      </w:tr>
    </w:tbl>
    <w:p w14:paraId="61EBC39C" w14:textId="77777777" w:rsidR="00DC4DC9" w:rsidRDefault="00DC4DC9">
      <w:pPr>
        <w:spacing w:after="40"/>
      </w:pPr>
    </w:p>
    <w:p w14:paraId="2CBC19C1" w14:textId="77777777" w:rsidR="00DC4DC9" w:rsidRDefault="008B567F">
      <w:r>
        <w:t xml:space="preserve">Las cuatro suites actuales suman 385 pruebas </w:t>
      </w:r>
      <w:r>
        <w:t>aprobadas, sin fallos ni omisiones en sus corridas finales. Las primeras ejecuciones restringidas mostraron errores de permisos de sockets y enlaces simbólicos; se repitieron servidor y despliegue con acceso local y pasaron. Esa limitación del entorno no se ocultó ni se convirtió en una modificación del producto. Los logs de la entrega conservan los resultados finales.</w:t>
      </w:r>
    </w:p>
    <w:p w14:paraId="4734D209" w14:textId="30B1EE76" w:rsidR="00DC4DC9" w:rsidRDefault="008B567F">
      <w:pPr>
        <w:pStyle w:val="Descripcin"/>
        <w:keepNext/>
      </w:pPr>
      <w:bookmarkStart w:id="102" w:name="_Toc244008713"/>
      <w:r>
        <w:rPr>
          <w:sz w:val="22"/>
        </w:rPr>
        <w:t xml:space="preserve">Tabla </w:t>
      </w:r>
      <w:r>
        <w:fldChar w:fldCharType="begin"/>
      </w:r>
      <w:r>
        <w:instrText>SEQ Tabla \* ARABIC</w:instrText>
      </w:r>
      <w:r>
        <w:fldChar w:fldCharType="separate"/>
      </w:r>
      <w:r>
        <w:rPr>
          <w:noProof/>
        </w:rPr>
        <w:t>28</w:t>
      </w:r>
      <w:r>
        <w:fldChar w:fldCharType="end"/>
      </w:r>
      <w:r>
        <w:rPr>
          <w:sz w:val="22"/>
        </w:rPr>
        <w:t xml:space="preserve">  Aceptación de los procesos principales</w:t>
      </w:r>
      <w:bookmarkEnd w:id="10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2376"/>
        <w:gridCol w:w="2448"/>
        <w:gridCol w:w="3096"/>
      </w:tblGrid>
      <w:tr w:rsidR="00DC4DC9" w14:paraId="3864BF08" w14:textId="77777777">
        <w:trPr>
          <w:cantSplit/>
          <w:tblHeader/>
          <w:jc w:val="center"/>
        </w:trPr>
        <w:tc>
          <w:tcPr>
            <w:tcW w:w="1440" w:type="dxa"/>
            <w:shd w:val="clear" w:color="auto" w:fill="244660"/>
            <w:tcMar>
              <w:top w:w="80" w:type="dxa"/>
              <w:left w:w="100" w:type="dxa"/>
              <w:bottom w:w="80" w:type="dxa"/>
              <w:right w:w="100" w:type="dxa"/>
            </w:tcMar>
            <w:vAlign w:val="center"/>
          </w:tcPr>
          <w:p w14:paraId="506A83B4" w14:textId="77777777" w:rsidR="00DC4DC9" w:rsidRDefault="008B567F">
            <w:pPr>
              <w:keepNext/>
              <w:spacing w:before="40" w:after="40" w:line="252" w:lineRule="auto"/>
              <w:ind w:firstLine="0"/>
            </w:pPr>
            <w:r>
              <w:rPr>
                <w:b/>
                <w:color w:val="FFFFFF"/>
                <w:sz w:val="21"/>
              </w:rPr>
              <w:t>Proceso</w:t>
            </w:r>
          </w:p>
        </w:tc>
        <w:tc>
          <w:tcPr>
            <w:tcW w:w="2376" w:type="dxa"/>
            <w:shd w:val="clear" w:color="auto" w:fill="244660"/>
            <w:tcMar>
              <w:top w:w="80" w:type="dxa"/>
              <w:left w:w="100" w:type="dxa"/>
              <w:bottom w:w="80" w:type="dxa"/>
              <w:right w:w="100" w:type="dxa"/>
            </w:tcMar>
            <w:vAlign w:val="center"/>
          </w:tcPr>
          <w:p w14:paraId="214B6177" w14:textId="77777777" w:rsidR="00DC4DC9" w:rsidRDefault="008B567F">
            <w:pPr>
              <w:keepNext/>
              <w:spacing w:before="40" w:after="40" w:line="252" w:lineRule="auto"/>
              <w:ind w:firstLine="0"/>
            </w:pPr>
            <w:r>
              <w:rPr>
                <w:b/>
                <w:color w:val="FFFFFF"/>
                <w:sz w:val="21"/>
              </w:rPr>
              <w:t>Caso válido</w:t>
            </w:r>
          </w:p>
        </w:tc>
        <w:tc>
          <w:tcPr>
            <w:tcW w:w="2448" w:type="dxa"/>
            <w:shd w:val="clear" w:color="auto" w:fill="244660"/>
            <w:tcMar>
              <w:top w:w="80" w:type="dxa"/>
              <w:left w:w="100" w:type="dxa"/>
              <w:bottom w:w="80" w:type="dxa"/>
              <w:right w:w="100" w:type="dxa"/>
            </w:tcMar>
            <w:vAlign w:val="center"/>
          </w:tcPr>
          <w:p w14:paraId="63E6DA3C" w14:textId="77777777" w:rsidR="00DC4DC9" w:rsidRDefault="008B567F">
            <w:pPr>
              <w:keepNext/>
              <w:spacing w:before="40" w:after="40" w:line="252" w:lineRule="auto"/>
              <w:ind w:firstLine="0"/>
            </w:pPr>
            <w:r>
              <w:rPr>
                <w:b/>
                <w:color w:val="FFFFFF"/>
                <w:sz w:val="21"/>
              </w:rPr>
              <w:t>Caso de rechazo</w:t>
            </w:r>
          </w:p>
        </w:tc>
        <w:tc>
          <w:tcPr>
            <w:tcW w:w="3096" w:type="dxa"/>
            <w:shd w:val="clear" w:color="auto" w:fill="244660"/>
            <w:tcMar>
              <w:top w:w="80" w:type="dxa"/>
              <w:left w:w="100" w:type="dxa"/>
              <w:bottom w:w="80" w:type="dxa"/>
              <w:right w:w="100" w:type="dxa"/>
            </w:tcMar>
            <w:vAlign w:val="center"/>
          </w:tcPr>
          <w:p w14:paraId="2A4F1EFE" w14:textId="77777777" w:rsidR="00DC4DC9" w:rsidRDefault="008B567F">
            <w:pPr>
              <w:keepNext/>
              <w:spacing w:before="40" w:after="40" w:line="252" w:lineRule="auto"/>
              <w:ind w:firstLine="0"/>
            </w:pPr>
            <w:r>
              <w:rPr>
                <w:b/>
                <w:color w:val="FFFFFF"/>
                <w:sz w:val="21"/>
              </w:rPr>
              <w:t>Resultado esperado</w:t>
            </w:r>
          </w:p>
        </w:tc>
      </w:tr>
      <w:tr w:rsidR="00DC4DC9" w14:paraId="7128552E" w14:textId="77777777">
        <w:trPr>
          <w:cantSplit/>
          <w:jc w:val="center"/>
        </w:trPr>
        <w:tc>
          <w:tcPr>
            <w:tcW w:w="1440" w:type="dxa"/>
            <w:shd w:val="clear" w:color="auto" w:fill="FFFFFF"/>
            <w:tcMar>
              <w:top w:w="80" w:type="dxa"/>
              <w:left w:w="100" w:type="dxa"/>
              <w:bottom w:w="80" w:type="dxa"/>
              <w:right w:w="100" w:type="dxa"/>
            </w:tcMar>
            <w:vAlign w:val="center"/>
          </w:tcPr>
          <w:p w14:paraId="0C0157B2" w14:textId="77777777" w:rsidR="00DC4DC9" w:rsidRDefault="008B567F">
            <w:pPr>
              <w:spacing w:before="40" w:after="40" w:line="252" w:lineRule="auto"/>
              <w:ind w:firstLine="0"/>
            </w:pPr>
            <w:r>
              <w:rPr>
                <w:sz w:val="21"/>
              </w:rPr>
              <w:t>Registro</w:t>
            </w:r>
          </w:p>
        </w:tc>
        <w:tc>
          <w:tcPr>
            <w:tcW w:w="2376" w:type="dxa"/>
            <w:shd w:val="clear" w:color="auto" w:fill="FFFFFF"/>
            <w:tcMar>
              <w:top w:w="80" w:type="dxa"/>
              <w:left w:w="100" w:type="dxa"/>
              <w:bottom w:w="80" w:type="dxa"/>
              <w:right w:w="100" w:type="dxa"/>
            </w:tcMar>
            <w:vAlign w:val="center"/>
          </w:tcPr>
          <w:p w14:paraId="2A8E0D93" w14:textId="77777777" w:rsidR="00DC4DC9" w:rsidRDefault="008B567F">
            <w:pPr>
              <w:spacing w:before="40" w:after="40" w:line="252" w:lineRule="auto"/>
              <w:ind w:firstLine="0"/>
            </w:pPr>
            <w:r>
              <w:rPr>
                <w:sz w:val="21"/>
              </w:rPr>
              <w:t>Datos únicos y referencias activas</w:t>
            </w:r>
          </w:p>
        </w:tc>
        <w:tc>
          <w:tcPr>
            <w:tcW w:w="2448" w:type="dxa"/>
            <w:shd w:val="clear" w:color="auto" w:fill="FFFFFF"/>
            <w:tcMar>
              <w:top w:w="80" w:type="dxa"/>
              <w:left w:w="100" w:type="dxa"/>
              <w:bottom w:w="80" w:type="dxa"/>
              <w:right w:w="100" w:type="dxa"/>
            </w:tcMar>
            <w:vAlign w:val="center"/>
          </w:tcPr>
          <w:p w14:paraId="26AB85F0" w14:textId="77777777" w:rsidR="00DC4DC9" w:rsidRDefault="008B567F">
            <w:pPr>
              <w:spacing w:before="40" w:after="40" w:line="252" w:lineRule="auto"/>
              <w:ind w:firstLine="0"/>
            </w:pPr>
            <w:r>
              <w:rPr>
                <w:sz w:val="21"/>
              </w:rPr>
              <w:t>Título o resumen normalizado repetido</w:t>
            </w:r>
          </w:p>
        </w:tc>
        <w:tc>
          <w:tcPr>
            <w:tcW w:w="3096" w:type="dxa"/>
            <w:shd w:val="clear" w:color="auto" w:fill="FFFFFF"/>
            <w:tcMar>
              <w:top w:w="80" w:type="dxa"/>
              <w:left w:w="100" w:type="dxa"/>
              <w:bottom w:w="80" w:type="dxa"/>
              <w:right w:w="100" w:type="dxa"/>
            </w:tcMar>
            <w:vAlign w:val="center"/>
          </w:tcPr>
          <w:p w14:paraId="1D3E113F" w14:textId="77777777" w:rsidR="00DC4DC9" w:rsidRDefault="008B567F">
            <w:pPr>
              <w:spacing w:before="40" w:after="40" w:line="252" w:lineRule="auto"/>
              <w:ind w:firstLine="0"/>
            </w:pPr>
            <w:r>
              <w:rPr>
                <w:sz w:val="21"/>
              </w:rPr>
              <w:t>Alta íntegra o rechazo sin publicación parcial.</w:t>
            </w:r>
          </w:p>
        </w:tc>
      </w:tr>
      <w:tr w:rsidR="00DC4DC9" w14:paraId="15513889" w14:textId="77777777">
        <w:trPr>
          <w:cantSplit/>
          <w:jc w:val="center"/>
        </w:trPr>
        <w:tc>
          <w:tcPr>
            <w:tcW w:w="1440" w:type="dxa"/>
            <w:shd w:val="clear" w:color="auto" w:fill="F1F4F7"/>
            <w:tcMar>
              <w:top w:w="80" w:type="dxa"/>
              <w:left w:w="100" w:type="dxa"/>
              <w:bottom w:w="80" w:type="dxa"/>
              <w:right w:w="100" w:type="dxa"/>
            </w:tcMar>
            <w:vAlign w:val="center"/>
          </w:tcPr>
          <w:p w14:paraId="3358C7DD" w14:textId="77777777" w:rsidR="00DC4DC9" w:rsidRDefault="008B567F">
            <w:pPr>
              <w:spacing w:before="40" w:after="40" w:line="252" w:lineRule="auto"/>
              <w:ind w:firstLine="0"/>
            </w:pPr>
            <w:r>
              <w:rPr>
                <w:sz w:val="21"/>
              </w:rPr>
              <w:t>Modificación</w:t>
            </w:r>
          </w:p>
        </w:tc>
        <w:tc>
          <w:tcPr>
            <w:tcW w:w="2376" w:type="dxa"/>
            <w:shd w:val="clear" w:color="auto" w:fill="F1F4F7"/>
            <w:tcMar>
              <w:top w:w="80" w:type="dxa"/>
              <w:left w:w="100" w:type="dxa"/>
              <w:bottom w:w="80" w:type="dxa"/>
              <w:right w:w="100" w:type="dxa"/>
            </w:tcMar>
            <w:vAlign w:val="center"/>
          </w:tcPr>
          <w:p w14:paraId="6FF83064" w14:textId="77777777" w:rsidR="00DC4DC9" w:rsidRDefault="008B567F">
            <w:pPr>
              <w:spacing w:before="40" w:after="40" w:line="252" w:lineRule="auto"/>
              <w:ind w:firstLine="0"/>
            </w:pPr>
            <w:r>
              <w:rPr>
                <w:sz w:val="21"/>
              </w:rPr>
              <w:t>Versión actual y contraseña correcta</w:t>
            </w:r>
          </w:p>
        </w:tc>
        <w:tc>
          <w:tcPr>
            <w:tcW w:w="2448" w:type="dxa"/>
            <w:shd w:val="clear" w:color="auto" w:fill="F1F4F7"/>
            <w:tcMar>
              <w:top w:w="80" w:type="dxa"/>
              <w:left w:w="100" w:type="dxa"/>
              <w:bottom w:w="80" w:type="dxa"/>
              <w:right w:w="100" w:type="dxa"/>
            </w:tcMar>
            <w:vAlign w:val="center"/>
          </w:tcPr>
          <w:p w14:paraId="1F6554A1" w14:textId="77777777" w:rsidR="00DC4DC9" w:rsidRDefault="008B567F">
            <w:pPr>
              <w:spacing w:before="40" w:after="40" w:line="252" w:lineRule="auto"/>
              <w:ind w:firstLine="0"/>
            </w:pPr>
            <w:r>
              <w:rPr>
                <w:sz w:val="21"/>
              </w:rPr>
              <w:t>Versión anterior</w:t>
            </w:r>
          </w:p>
        </w:tc>
        <w:tc>
          <w:tcPr>
            <w:tcW w:w="3096" w:type="dxa"/>
            <w:shd w:val="clear" w:color="auto" w:fill="F1F4F7"/>
            <w:tcMar>
              <w:top w:w="80" w:type="dxa"/>
              <w:left w:w="100" w:type="dxa"/>
              <w:bottom w:w="80" w:type="dxa"/>
              <w:right w:w="100" w:type="dxa"/>
            </w:tcMar>
            <w:vAlign w:val="center"/>
          </w:tcPr>
          <w:p w14:paraId="0D6C7856" w14:textId="77777777" w:rsidR="00DC4DC9" w:rsidRDefault="008B567F">
            <w:pPr>
              <w:spacing w:before="40" w:after="40" w:line="252" w:lineRule="auto"/>
              <w:ind w:firstLine="0"/>
            </w:pPr>
            <w:r>
              <w:rPr>
                <w:sz w:val="21"/>
              </w:rPr>
              <w:t xml:space="preserve">Cambio y log juntos o conflicto sin </w:t>
            </w:r>
            <w:r>
              <w:rPr>
                <w:sz w:val="21"/>
              </w:rPr>
              <w:t>sobrescritura.</w:t>
            </w:r>
          </w:p>
        </w:tc>
      </w:tr>
      <w:tr w:rsidR="00DC4DC9" w14:paraId="3D37923E" w14:textId="77777777">
        <w:trPr>
          <w:cantSplit/>
          <w:jc w:val="center"/>
        </w:trPr>
        <w:tc>
          <w:tcPr>
            <w:tcW w:w="1440" w:type="dxa"/>
            <w:shd w:val="clear" w:color="auto" w:fill="FFFFFF"/>
            <w:tcMar>
              <w:top w:w="80" w:type="dxa"/>
              <w:left w:w="100" w:type="dxa"/>
              <w:bottom w:w="80" w:type="dxa"/>
              <w:right w:w="100" w:type="dxa"/>
            </w:tcMar>
            <w:vAlign w:val="center"/>
          </w:tcPr>
          <w:p w14:paraId="67F2A992" w14:textId="77777777" w:rsidR="00DC4DC9" w:rsidRDefault="008B567F">
            <w:pPr>
              <w:spacing w:before="40" w:after="40" w:line="252" w:lineRule="auto"/>
              <w:ind w:firstLine="0"/>
            </w:pPr>
            <w:r>
              <w:rPr>
                <w:sz w:val="21"/>
              </w:rPr>
              <w:t>Archivos</w:t>
            </w:r>
          </w:p>
        </w:tc>
        <w:tc>
          <w:tcPr>
            <w:tcW w:w="2376" w:type="dxa"/>
            <w:shd w:val="clear" w:color="auto" w:fill="FFFFFF"/>
            <w:tcMar>
              <w:top w:w="80" w:type="dxa"/>
              <w:left w:w="100" w:type="dxa"/>
              <w:bottom w:w="80" w:type="dxa"/>
              <w:right w:w="100" w:type="dxa"/>
            </w:tcMar>
            <w:vAlign w:val="center"/>
          </w:tcPr>
          <w:p w14:paraId="63604305" w14:textId="77777777" w:rsidR="00DC4DC9" w:rsidRDefault="008B567F">
            <w:pPr>
              <w:spacing w:before="40" w:after="40" w:line="252" w:lineRule="auto"/>
              <w:ind w:firstLine="0"/>
            </w:pPr>
            <w:r>
              <w:rPr>
                <w:sz w:val="21"/>
              </w:rPr>
              <w:t>PDF limpio y permitido</w:t>
            </w:r>
          </w:p>
        </w:tc>
        <w:tc>
          <w:tcPr>
            <w:tcW w:w="2448" w:type="dxa"/>
            <w:shd w:val="clear" w:color="auto" w:fill="FFFFFF"/>
            <w:tcMar>
              <w:top w:w="80" w:type="dxa"/>
              <w:left w:w="100" w:type="dxa"/>
              <w:bottom w:w="80" w:type="dxa"/>
              <w:right w:w="100" w:type="dxa"/>
            </w:tcMar>
            <w:vAlign w:val="center"/>
          </w:tcPr>
          <w:p w14:paraId="7EF7EFC1" w14:textId="77777777" w:rsidR="00DC4DC9" w:rsidRDefault="008B567F">
            <w:pPr>
              <w:spacing w:before="40" w:after="40" w:line="252" w:lineRule="auto"/>
              <w:ind w:firstLine="0"/>
            </w:pPr>
            <w:r>
              <w:rPr>
                <w:sz w:val="21"/>
              </w:rPr>
              <w:t>Malware o scanner indisponible</w:t>
            </w:r>
          </w:p>
        </w:tc>
        <w:tc>
          <w:tcPr>
            <w:tcW w:w="3096" w:type="dxa"/>
            <w:shd w:val="clear" w:color="auto" w:fill="FFFFFF"/>
            <w:tcMar>
              <w:top w:w="80" w:type="dxa"/>
              <w:left w:w="100" w:type="dxa"/>
              <w:bottom w:w="80" w:type="dxa"/>
              <w:right w:w="100" w:type="dxa"/>
            </w:tcMar>
            <w:vAlign w:val="center"/>
          </w:tcPr>
          <w:p w14:paraId="08B5B042" w14:textId="77777777" w:rsidR="00DC4DC9" w:rsidRDefault="008B567F">
            <w:pPr>
              <w:spacing w:before="40" w:after="40" w:line="252" w:lineRule="auto"/>
              <w:ind w:firstLine="0"/>
            </w:pPr>
            <w:r>
              <w:rPr>
                <w:sz w:val="21"/>
              </w:rPr>
              <w:t>CLEAN o rechazo sin circulación.</w:t>
            </w:r>
          </w:p>
        </w:tc>
      </w:tr>
      <w:tr w:rsidR="00DC4DC9" w14:paraId="0F9B2DED" w14:textId="77777777">
        <w:trPr>
          <w:cantSplit/>
          <w:jc w:val="center"/>
        </w:trPr>
        <w:tc>
          <w:tcPr>
            <w:tcW w:w="1440" w:type="dxa"/>
            <w:shd w:val="clear" w:color="auto" w:fill="F1F4F7"/>
            <w:tcMar>
              <w:top w:w="80" w:type="dxa"/>
              <w:left w:w="100" w:type="dxa"/>
              <w:bottom w:w="80" w:type="dxa"/>
              <w:right w:w="100" w:type="dxa"/>
            </w:tcMar>
            <w:vAlign w:val="center"/>
          </w:tcPr>
          <w:p w14:paraId="17F22C31" w14:textId="77777777" w:rsidR="00DC4DC9" w:rsidRDefault="008B567F">
            <w:pPr>
              <w:spacing w:before="40" w:after="40" w:line="252" w:lineRule="auto"/>
              <w:ind w:firstLine="0"/>
            </w:pPr>
            <w:r>
              <w:rPr>
                <w:sz w:val="21"/>
              </w:rPr>
              <w:t>Cuentas</w:t>
            </w:r>
          </w:p>
        </w:tc>
        <w:tc>
          <w:tcPr>
            <w:tcW w:w="2376" w:type="dxa"/>
            <w:shd w:val="clear" w:color="auto" w:fill="F1F4F7"/>
            <w:tcMar>
              <w:top w:w="80" w:type="dxa"/>
              <w:left w:w="100" w:type="dxa"/>
              <w:bottom w:w="80" w:type="dxa"/>
              <w:right w:w="100" w:type="dxa"/>
            </w:tcMar>
            <w:vAlign w:val="center"/>
          </w:tcPr>
          <w:p w14:paraId="40961B35" w14:textId="77777777" w:rsidR="00DC4DC9" w:rsidRDefault="008B567F">
            <w:pPr>
              <w:spacing w:before="40" w:after="40" w:line="252" w:lineRule="auto"/>
              <w:ind w:firstLine="0"/>
            </w:pPr>
            <w:r>
              <w:rPr>
                <w:sz w:val="21"/>
              </w:rPr>
              <w:t>Identidad única y permisos suficientes</w:t>
            </w:r>
          </w:p>
        </w:tc>
        <w:tc>
          <w:tcPr>
            <w:tcW w:w="2448" w:type="dxa"/>
            <w:shd w:val="clear" w:color="auto" w:fill="F1F4F7"/>
            <w:tcMar>
              <w:top w:w="80" w:type="dxa"/>
              <w:left w:w="100" w:type="dxa"/>
              <w:bottom w:w="80" w:type="dxa"/>
              <w:right w:w="100" w:type="dxa"/>
            </w:tcMar>
            <w:vAlign w:val="center"/>
          </w:tcPr>
          <w:p w14:paraId="599E9E10" w14:textId="77777777" w:rsidR="00DC4DC9" w:rsidRDefault="008B567F">
            <w:pPr>
              <w:spacing w:before="40" w:after="40" w:line="252" w:lineRule="auto"/>
              <w:ind w:firstLine="0"/>
            </w:pPr>
            <w:r>
              <w:rPr>
                <w:sz w:val="21"/>
              </w:rPr>
              <w:t>Último gestor o cuenta superior</w:t>
            </w:r>
          </w:p>
        </w:tc>
        <w:tc>
          <w:tcPr>
            <w:tcW w:w="3096" w:type="dxa"/>
            <w:shd w:val="clear" w:color="auto" w:fill="F1F4F7"/>
            <w:tcMar>
              <w:top w:w="80" w:type="dxa"/>
              <w:left w:w="100" w:type="dxa"/>
              <w:bottom w:w="80" w:type="dxa"/>
              <w:right w:w="100" w:type="dxa"/>
            </w:tcMar>
            <w:vAlign w:val="center"/>
          </w:tcPr>
          <w:p w14:paraId="3522B58A" w14:textId="77777777" w:rsidR="00DC4DC9" w:rsidRDefault="008B567F">
            <w:pPr>
              <w:spacing w:before="40" w:after="40" w:line="252" w:lineRule="auto"/>
              <w:ind w:firstLine="0"/>
            </w:pPr>
            <w:r>
              <w:rPr>
                <w:sz w:val="21"/>
              </w:rPr>
              <w:t>Conservación de privilegios e historia.</w:t>
            </w:r>
          </w:p>
        </w:tc>
      </w:tr>
      <w:tr w:rsidR="00DC4DC9" w14:paraId="13BF064D" w14:textId="77777777">
        <w:trPr>
          <w:cantSplit/>
          <w:jc w:val="center"/>
        </w:trPr>
        <w:tc>
          <w:tcPr>
            <w:tcW w:w="1440" w:type="dxa"/>
            <w:shd w:val="clear" w:color="auto" w:fill="FFFFFF"/>
            <w:tcMar>
              <w:top w:w="80" w:type="dxa"/>
              <w:left w:w="100" w:type="dxa"/>
              <w:bottom w:w="80" w:type="dxa"/>
              <w:right w:w="100" w:type="dxa"/>
            </w:tcMar>
            <w:vAlign w:val="center"/>
          </w:tcPr>
          <w:p w14:paraId="4F3D98D1" w14:textId="77777777" w:rsidR="00DC4DC9" w:rsidRDefault="008B567F">
            <w:pPr>
              <w:spacing w:before="40" w:after="40" w:line="252" w:lineRule="auto"/>
              <w:ind w:firstLine="0"/>
            </w:pPr>
            <w:r>
              <w:rPr>
                <w:sz w:val="21"/>
              </w:rPr>
              <w:lastRenderedPageBreak/>
              <w:t>Reportes</w:t>
            </w:r>
          </w:p>
        </w:tc>
        <w:tc>
          <w:tcPr>
            <w:tcW w:w="2376" w:type="dxa"/>
            <w:shd w:val="clear" w:color="auto" w:fill="FFFFFF"/>
            <w:tcMar>
              <w:top w:w="80" w:type="dxa"/>
              <w:left w:w="100" w:type="dxa"/>
              <w:bottom w:w="80" w:type="dxa"/>
              <w:right w:w="100" w:type="dxa"/>
            </w:tcMar>
            <w:vAlign w:val="center"/>
          </w:tcPr>
          <w:p w14:paraId="091C5ADA" w14:textId="77777777" w:rsidR="00DC4DC9" w:rsidRDefault="008B567F">
            <w:pPr>
              <w:spacing w:before="40" w:after="40" w:line="252" w:lineRule="auto"/>
              <w:ind w:firstLine="0"/>
            </w:pPr>
            <w:r>
              <w:rPr>
                <w:sz w:val="21"/>
              </w:rPr>
              <w:t>Conjunto filtrado con snapshot actual</w:t>
            </w:r>
          </w:p>
        </w:tc>
        <w:tc>
          <w:tcPr>
            <w:tcW w:w="2448" w:type="dxa"/>
            <w:shd w:val="clear" w:color="auto" w:fill="FFFFFF"/>
            <w:tcMar>
              <w:top w:w="80" w:type="dxa"/>
              <w:left w:w="100" w:type="dxa"/>
              <w:bottom w:w="80" w:type="dxa"/>
              <w:right w:w="100" w:type="dxa"/>
            </w:tcMar>
            <w:vAlign w:val="center"/>
          </w:tcPr>
          <w:p w14:paraId="1FD61744" w14:textId="77777777" w:rsidR="00DC4DC9" w:rsidRDefault="008B567F">
            <w:pPr>
              <w:spacing w:before="40" w:after="40" w:line="252" w:lineRule="auto"/>
              <w:ind w:firstLine="0"/>
            </w:pPr>
            <w:r>
              <w:rPr>
                <w:sz w:val="21"/>
              </w:rPr>
              <w:t>Conjunto vacío o cambiado</w:t>
            </w:r>
          </w:p>
        </w:tc>
        <w:tc>
          <w:tcPr>
            <w:tcW w:w="3096" w:type="dxa"/>
            <w:shd w:val="clear" w:color="auto" w:fill="FFFFFF"/>
            <w:tcMar>
              <w:top w:w="80" w:type="dxa"/>
              <w:left w:w="100" w:type="dxa"/>
              <w:bottom w:w="80" w:type="dxa"/>
              <w:right w:w="100" w:type="dxa"/>
            </w:tcMar>
            <w:vAlign w:val="center"/>
          </w:tcPr>
          <w:p w14:paraId="73475CC6" w14:textId="77777777" w:rsidR="00DC4DC9" w:rsidRDefault="008B567F">
            <w:pPr>
              <w:spacing w:before="40" w:after="40" w:line="252" w:lineRule="auto"/>
              <w:ind w:firstLine="0"/>
            </w:pPr>
            <w:r>
              <w:rPr>
                <w:sz w:val="21"/>
              </w:rPr>
              <w:t>PDF/XLSX coherente o JSON vacío/conflicto.</w:t>
            </w:r>
          </w:p>
        </w:tc>
      </w:tr>
      <w:tr w:rsidR="00DC4DC9" w14:paraId="3BA8E81E" w14:textId="77777777">
        <w:trPr>
          <w:cantSplit/>
          <w:jc w:val="center"/>
        </w:trPr>
        <w:tc>
          <w:tcPr>
            <w:tcW w:w="1440" w:type="dxa"/>
            <w:shd w:val="clear" w:color="auto" w:fill="F1F4F7"/>
            <w:tcMar>
              <w:top w:w="80" w:type="dxa"/>
              <w:left w:w="100" w:type="dxa"/>
              <w:bottom w:w="80" w:type="dxa"/>
              <w:right w:w="100" w:type="dxa"/>
            </w:tcMar>
            <w:vAlign w:val="center"/>
          </w:tcPr>
          <w:p w14:paraId="226180E1" w14:textId="77777777" w:rsidR="00DC4DC9" w:rsidRDefault="008B567F">
            <w:pPr>
              <w:spacing w:before="40" w:after="40" w:line="252" w:lineRule="auto"/>
              <w:ind w:firstLine="0"/>
            </w:pPr>
            <w:r>
              <w:rPr>
                <w:sz w:val="21"/>
              </w:rPr>
              <w:t>Copias</w:t>
            </w:r>
          </w:p>
        </w:tc>
        <w:tc>
          <w:tcPr>
            <w:tcW w:w="2376" w:type="dxa"/>
            <w:shd w:val="clear" w:color="auto" w:fill="F1F4F7"/>
            <w:tcMar>
              <w:top w:w="80" w:type="dxa"/>
              <w:left w:w="100" w:type="dxa"/>
              <w:bottom w:w="80" w:type="dxa"/>
              <w:right w:w="100" w:type="dxa"/>
            </w:tcMar>
            <w:vAlign w:val="center"/>
          </w:tcPr>
          <w:p w14:paraId="119A0777" w14:textId="77777777" w:rsidR="00DC4DC9" w:rsidRDefault="008B567F">
            <w:pPr>
              <w:spacing w:before="40" w:after="40" w:line="252" w:lineRule="auto"/>
              <w:ind w:firstLine="0"/>
            </w:pPr>
            <w:r>
              <w:rPr>
                <w:sz w:val="21"/>
              </w:rPr>
              <w:t>Disco y Drive disponibles</w:t>
            </w:r>
          </w:p>
        </w:tc>
        <w:tc>
          <w:tcPr>
            <w:tcW w:w="2448" w:type="dxa"/>
            <w:shd w:val="clear" w:color="auto" w:fill="F1F4F7"/>
            <w:tcMar>
              <w:top w:w="80" w:type="dxa"/>
              <w:left w:w="100" w:type="dxa"/>
              <w:bottom w:w="80" w:type="dxa"/>
              <w:right w:w="100" w:type="dxa"/>
            </w:tcMar>
            <w:vAlign w:val="center"/>
          </w:tcPr>
          <w:p w14:paraId="5D1D1DE5" w14:textId="77777777" w:rsidR="00DC4DC9" w:rsidRDefault="008B567F">
            <w:pPr>
              <w:spacing w:before="40" w:after="40" w:line="252" w:lineRule="auto"/>
              <w:ind w:firstLine="0"/>
            </w:pPr>
            <w:r>
              <w:rPr>
                <w:sz w:val="21"/>
              </w:rPr>
              <w:t>Nube inaccesible</w:t>
            </w:r>
          </w:p>
        </w:tc>
        <w:tc>
          <w:tcPr>
            <w:tcW w:w="3096" w:type="dxa"/>
            <w:shd w:val="clear" w:color="auto" w:fill="F1F4F7"/>
            <w:tcMar>
              <w:top w:w="80" w:type="dxa"/>
              <w:left w:w="100" w:type="dxa"/>
              <w:bottom w:w="80" w:type="dxa"/>
              <w:right w:w="100" w:type="dxa"/>
            </w:tcMar>
            <w:vAlign w:val="center"/>
          </w:tcPr>
          <w:p w14:paraId="4110C6D6" w14:textId="77777777" w:rsidR="00DC4DC9" w:rsidRDefault="008B567F">
            <w:pPr>
              <w:spacing w:before="40" w:after="40" w:line="252" w:lineRule="auto"/>
              <w:ind w:firstLine="0"/>
            </w:pPr>
            <w:r>
              <w:rPr>
                <w:sz w:val="21"/>
              </w:rPr>
              <w:t>COMPLETO o PARCIAL conservando el archivo local.</w:t>
            </w:r>
          </w:p>
        </w:tc>
      </w:tr>
      <w:tr w:rsidR="00DC4DC9" w14:paraId="2E3B83CC" w14:textId="77777777">
        <w:trPr>
          <w:cantSplit/>
          <w:jc w:val="center"/>
        </w:trPr>
        <w:tc>
          <w:tcPr>
            <w:tcW w:w="1440" w:type="dxa"/>
            <w:shd w:val="clear" w:color="auto" w:fill="FFFFFF"/>
            <w:tcMar>
              <w:top w:w="80" w:type="dxa"/>
              <w:left w:w="100" w:type="dxa"/>
              <w:bottom w:w="80" w:type="dxa"/>
              <w:right w:w="100" w:type="dxa"/>
            </w:tcMar>
            <w:vAlign w:val="center"/>
          </w:tcPr>
          <w:p w14:paraId="59DDA1B6" w14:textId="77777777" w:rsidR="00DC4DC9" w:rsidRDefault="008B567F">
            <w:pPr>
              <w:spacing w:before="40" w:after="40" w:line="252" w:lineRule="auto"/>
              <w:ind w:firstLine="0"/>
            </w:pPr>
            <w:r>
              <w:rPr>
                <w:sz w:val="21"/>
              </w:rPr>
              <w:t>Auditoría</w:t>
            </w:r>
          </w:p>
        </w:tc>
        <w:tc>
          <w:tcPr>
            <w:tcW w:w="2376" w:type="dxa"/>
            <w:shd w:val="clear" w:color="auto" w:fill="FFFFFF"/>
            <w:tcMar>
              <w:top w:w="80" w:type="dxa"/>
              <w:left w:w="100" w:type="dxa"/>
              <w:bottom w:w="80" w:type="dxa"/>
              <w:right w:w="100" w:type="dxa"/>
            </w:tcMar>
            <w:vAlign w:val="center"/>
          </w:tcPr>
          <w:p w14:paraId="2691A2A7" w14:textId="77777777" w:rsidR="00DC4DC9" w:rsidRDefault="008B567F">
            <w:pPr>
              <w:spacing w:before="40" w:after="40" w:line="252" w:lineRule="auto"/>
              <w:ind w:firstLine="0"/>
            </w:pPr>
            <w:r>
              <w:rPr>
                <w:sz w:val="21"/>
              </w:rPr>
              <w:t xml:space="preserve">Inserción del evento </w:t>
            </w:r>
            <w:r>
              <w:rPr>
                <w:sz w:val="21"/>
              </w:rPr>
              <w:t>confirmada</w:t>
            </w:r>
          </w:p>
        </w:tc>
        <w:tc>
          <w:tcPr>
            <w:tcW w:w="2448" w:type="dxa"/>
            <w:shd w:val="clear" w:color="auto" w:fill="FFFFFF"/>
            <w:tcMar>
              <w:top w:w="80" w:type="dxa"/>
              <w:left w:w="100" w:type="dxa"/>
              <w:bottom w:w="80" w:type="dxa"/>
              <w:right w:w="100" w:type="dxa"/>
            </w:tcMar>
            <w:vAlign w:val="center"/>
          </w:tcPr>
          <w:p w14:paraId="3C19AAD9" w14:textId="77777777" w:rsidR="00DC4DC9" w:rsidRDefault="008B567F">
            <w:pPr>
              <w:spacing w:before="40" w:after="40" w:line="252" w:lineRule="auto"/>
              <w:ind w:firstLine="0"/>
            </w:pPr>
            <w:r>
              <w:rPr>
                <w:sz w:val="21"/>
              </w:rPr>
              <w:t>Fallo al escribir log</w:t>
            </w:r>
          </w:p>
        </w:tc>
        <w:tc>
          <w:tcPr>
            <w:tcW w:w="3096" w:type="dxa"/>
            <w:shd w:val="clear" w:color="auto" w:fill="FFFFFF"/>
            <w:tcMar>
              <w:top w:w="80" w:type="dxa"/>
              <w:left w:w="100" w:type="dxa"/>
              <w:bottom w:w="80" w:type="dxa"/>
              <w:right w:w="100" w:type="dxa"/>
            </w:tcMar>
            <w:vAlign w:val="center"/>
          </w:tcPr>
          <w:p w14:paraId="3FBC19EE" w14:textId="77777777" w:rsidR="00DC4DC9" w:rsidRDefault="008B567F">
            <w:pPr>
              <w:spacing w:before="40" w:after="40" w:line="252" w:lineRule="auto"/>
              <w:ind w:firstLine="0"/>
            </w:pPr>
            <w:r>
              <w:rPr>
                <w:sz w:val="21"/>
              </w:rPr>
              <w:t>Cancelación de operación protegida.</w:t>
            </w:r>
          </w:p>
        </w:tc>
      </w:tr>
    </w:tbl>
    <w:p w14:paraId="3C3BF5C3" w14:textId="77777777" w:rsidR="00DC4DC9" w:rsidRDefault="00DC4DC9">
      <w:pPr>
        <w:spacing w:after="40"/>
      </w:pPr>
    </w:p>
    <w:p w14:paraId="63500CB5" w14:textId="77777777" w:rsidR="00DC4DC9" w:rsidRDefault="008B567F">
      <w:pPr>
        <w:pStyle w:val="Ttulo1"/>
      </w:pPr>
      <w:bookmarkStart w:id="103" w:name="_Toc244008619"/>
      <w:r>
        <w:t>Trazabilidad de la solución</w:t>
      </w:r>
      <w:bookmarkEnd w:id="103"/>
    </w:p>
    <w:p w14:paraId="110477EA" w14:textId="5D42E6AD" w:rsidR="00DC4DC9" w:rsidRDefault="008B567F">
      <w:pPr>
        <w:pStyle w:val="Descripcin"/>
        <w:keepNext/>
      </w:pPr>
      <w:bookmarkStart w:id="104" w:name="_Toc244008714"/>
      <w:r>
        <w:rPr>
          <w:sz w:val="22"/>
        </w:rPr>
        <w:t xml:space="preserve">Tabla </w:t>
      </w:r>
      <w:r>
        <w:fldChar w:fldCharType="begin"/>
      </w:r>
      <w:r>
        <w:instrText>SEQ Tabla \* ARABIC</w:instrText>
      </w:r>
      <w:r>
        <w:fldChar w:fldCharType="separate"/>
      </w:r>
      <w:r>
        <w:rPr>
          <w:noProof/>
        </w:rPr>
        <w:t>29</w:t>
      </w:r>
      <w:r>
        <w:fldChar w:fldCharType="end"/>
      </w:r>
      <w:r>
        <w:rPr>
          <w:sz w:val="22"/>
        </w:rPr>
        <w:t xml:space="preserve">  Requerimientos e implementación</w:t>
      </w:r>
      <w:bookmarkEnd w:id="10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5616"/>
      </w:tblGrid>
      <w:tr w:rsidR="00DC4DC9" w14:paraId="20F12483" w14:textId="77777777">
        <w:trPr>
          <w:cantSplit/>
          <w:tblHeader/>
          <w:jc w:val="center"/>
        </w:trPr>
        <w:tc>
          <w:tcPr>
            <w:tcW w:w="3744" w:type="dxa"/>
            <w:shd w:val="clear" w:color="auto" w:fill="244660"/>
            <w:tcMar>
              <w:top w:w="80" w:type="dxa"/>
              <w:left w:w="100" w:type="dxa"/>
              <w:bottom w:w="80" w:type="dxa"/>
              <w:right w:w="100" w:type="dxa"/>
            </w:tcMar>
            <w:vAlign w:val="center"/>
          </w:tcPr>
          <w:p w14:paraId="7378FEA8" w14:textId="77777777" w:rsidR="00DC4DC9" w:rsidRDefault="008B567F">
            <w:pPr>
              <w:keepNext/>
              <w:spacing w:before="40" w:after="40" w:line="252" w:lineRule="auto"/>
              <w:ind w:firstLine="0"/>
            </w:pPr>
            <w:r>
              <w:rPr>
                <w:b/>
                <w:color w:val="FFFFFF"/>
                <w:sz w:val="21"/>
              </w:rPr>
              <w:t>Requerimiento</w:t>
            </w:r>
          </w:p>
        </w:tc>
        <w:tc>
          <w:tcPr>
            <w:tcW w:w="5616" w:type="dxa"/>
            <w:shd w:val="clear" w:color="auto" w:fill="244660"/>
            <w:tcMar>
              <w:top w:w="80" w:type="dxa"/>
              <w:left w:w="100" w:type="dxa"/>
              <w:bottom w:w="80" w:type="dxa"/>
              <w:right w:w="100" w:type="dxa"/>
            </w:tcMar>
            <w:vAlign w:val="center"/>
          </w:tcPr>
          <w:p w14:paraId="03CE6B25" w14:textId="77777777" w:rsidR="00DC4DC9" w:rsidRDefault="008B567F">
            <w:pPr>
              <w:keepNext/>
              <w:spacing w:before="40" w:after="40" w:line="252" w:lineRule="auto"/>
              <w:ind w:firstLine="0"/>
            </w:pPr>
            <w:r>
              <w:rPr>
                <w:b/>
                <w:color w:val="FFFFFF"/>
                <w:sz w:val="21"/>
              </w:rPr>
              <w:t>Componente de evidencia</w:t>
            </w:r>
          </w:p>
        </w:tc>
      </w:tr>
      <w:tr w:rsidR="00DC4DC9" w14:paraId="292EFB09" w14:textId="77777777">
        <w:trPr>
          <w:cantSplit/>
          <w:jc w:val="center"/>
        </w:trPr>
        <w:tc>
          <w:tcPr>
            <w:tcW w:w="3744" w:type="dxa"/>
            <w:shd w:val="clear" w:color="auto" w:fill="FFFFFF"/>
            <w:tcMar>
              <w:top w:w="80" w:type="dxa"/>
              <w:left w:w="100" w:type="dxa"/>
              <w:bottom w:w="80" w:type="dxa"/>
              <w:right w:w="100" w:type="dxa"/>
            </w:tcMar>
            <w:vAlign w:val="center"/>
          </w:tcPr>
          <w:p w14:paraId="5E1286A9" w14:textId="77777777" w:rsidR="00DC4DC9" w:rsidRDefault="008B567F">
            <w:pPr>
              <w:spacing w:before="40" w:after="40" w:line="252" w:lineRule="auto"/>
              <w:ind w:firstLine="0"/>
            </w:pPr>
            <w:r>
              <w:rPr>
                <w:sz w:val="21"/>
              </w:rPr>
              <w:t>RF 01 Gestionar publicaciones</w:t>
            </w:r>
          </w:p>
        </w:tc>
        <w:tc>
          <w:tcPr>
            <w:tcW w:w="5616" w:type="dxa"/>
            <w:shd w:val="clear" w:color="auto" w:fill="FFFFFF"/>
            <w:tcMar>
              <w:top w:w="80" w:type="dxa"/>
              <w:left w:w="100" w:type="dxa"/>
              <w:bottom w:w="80" w:type="dxa"/>
              <w:right w:w="100" w:type="dxa"/>
            </w:tcMar>
            <w:vAlign w:val="center"/>
          </w:tcPr>
          <w:p w14:paraId="07C4EFC5" w14:textId="77777777" w:rsidR="00DC4DC9" w:rsidRDefault="008B567F">
            <w:pPr>
              <w:spacing w:before="40" w:after="40" w:line="252" w:lineRule="auto"/>
              <w:ind w:firstLine="0"/>
            </w:pPr>
            <w:r>
              <w:rPr>
                <w:sz w:val="21"/>
              </w:rPr>
              <w:t>publications/routes.ts; ApiPublicationForm.tsx</w:t>
            </w:r>
          </w:p>
        </w:tc>
      </w:tr>
      <w:tr w:rsidR="00DC4DC9" w14:paraId="69E6F1C9" w14:textId="77777777">
        <w:trPr>
          <w:cantSplit/>
          <w:jc w:val="center"/>
        </w:trPr>
        <w:tc>
          <w:tcPr>
            <w:tcW w:w="3744" w:type="dxa"/>
            <w:shd w:val="clear" w:color="auto" w:fill="F1F4F7"/>
            <w:tcMar>
              <w:top w:w="80" w:type="dxa"/>
              <w:left w:w="100" w:type="dxa"/>
              <w:bottom w:w="80" w:type="dxa"/>
              <w:right w:w="100" w:type="dxa"/>
            </w:tcMar>
            <w:vAlign w:val="center"/>
          </w:tcPr>
          <w:p w14:paraId="0A615107" w14:textId="77777777" w:rsidR="00DC4DC9" w:rsidRDefault="008B567F">
            <w:pPr>
              <w:spacing w:before="40" w:after="40" w:line="252" w:lineRule="auto"/>
              <w:ind w:firstLine="0"/>
            </w:pPr>
            <w:r>
              <w:rPr>
                <w:sz w:val="21"/>
              </w:rPr>
              <w:t>RF 02 Gestionar autores</w:t>
            </w:r>
          </w:p>
        </w:tc>
        <w:tc>
          <w:tcPr>
            <w:tcW w:w="5616" w:type="dxa"/>
            <w:shd w:val="clear" w:color="auto" w:fill="F1F4F7"/>
            <w:tcMar>
              <w:top w:w="80" w:type="dxa"/>
              <w:left w:w="100" w:type="dxa"/>
              <w:bottom w:w="80" w:type="dxa"/>
              <w:right w:w="100" w:type="dxa"/>
            </w:tcMar>
            <w:vAlign w:val="center"/>
          </w:tcPr>
          <w:p w14:paraId="526E3B54" w14:textId="77777777" w:rsidR="00DC4DC9" w:rsidRDefault="008B567F">
            <w:pPr>
              <w:spacing w:before="40" w:after="40" w:line="252" w:lineRule="auto"/>
              <w:ind w:firstLine="0"/>
            </w:pPr>
            <w:r>
              <w:rPr>
                <w:sz w:val="21"/>
              </w:rPr>
              <w:t>catalogs; PublicationAuthor</w:t>
            </w:r>
          </w:p>
        </w:tc>
      </w:tr>
      <w:tr w:rsidR="00DC4DC9" w14:paraId="4D84C242" w14:textId="77777777">
        <w:trPr>
          <w:cantSplit/>
          <w:jc w:val="center"/>
        </w:trPr>
        <w:tc>
          <w:tcPr>
            <w:tcW w:w="3744" w:type="dxa"/>
            <w:shd w:val="clear" w:color="auto" w:fill="FFFFFF"/>
            <w:tcMar>
              <w:top w:w="80" w:type="dxa"/>
              <w:left w:w="100" w:type="dxa"/>
              <w:bottom w:w="80" w:type="dxa"/>
              <w:right w:w="100" w:type="dxa"/>
            </w:tcMar>
            <w:vAlign w:val="center"/>
          </w:tcPr>
          <w:p w14:paraId="5BD697EA" w14:textId="77777777" w:rsidR="00DC4DC9" w:rsidRDefault="008B567F">
            <w:pPr>
              <w:spacing w:before="40" w:after="40" w:line="252" w:lineRule="auto"/>
              <w:ind w:firstLine="0"/>
            </w:pPr>
            <w:r>
              <w:rPr>
                <w:sz w:val="21"/>
              </w:rPr>
              <w:t>RF 03 Gestionar tutores</w:t>
            </w:r>
          </w:p>
        </w:tc>
        <w:tc>
          <w:tcPr>
            <w:tcW w:w="5616" w:type="dxa"/>
            <w:shd w:val="clear" w:color="auto" w:fill="FFFFFF"/>
            <w:tcMar>
              <w:top w:w="80" w:type="dxa"/>
              <w:left w:w="100" w:type="dxa"/>
              <w:bottom w:w="80" w:type="dxa"/>
              <w:right w:w="100" w:type="dxa"/>
            </w:tcMar>
            <w:vAlign w:val="center"/>
          </w:tcPr>
          <w:p w14:paraId="528EDB6D" w14:textId="77777777" w:rsidR="00DC4DC9" w:rsidRDefault="008B567F">
            <w:pPr>
              <w:spacing w:before="40" w:after="40" w:line="252" w:lineRule="auto"/>
              <w:ind w:firstLine="0"/>
            </w:pPr>
            <w:r>
              <w:rPr>
                <w:sz w:val="21"/>
              </w:rPr>
              <w:t>catalogs; PublicationTutor</w:t>
            </w:r>
          </w:p>
        </w:tc>
      </w:tr>
      <w:tr w:rsidR="00DC4DC9" w14:paraId="6D106E20" w14:textId="77777777">
        <w:trPr>
          <w:cantSplit/>
          <w:jc w:val="center"/>
        </w:trPr>
        <w:tc>
          <w:tcPr>
            <w:tcW w:w="3744" w:type="dxa"/>
            <w:shd w:val="clear" w:color="auto" w:fill="F1F4F7"/>
            <w:tcMar>
              <w:top w:w="80" w:type="dxa"/>
              <w:left w:w="100" w:type="dxa"/>
              <w:bottom w:w="80" w:type="dxa"/>
              <w:right w:w="100" w:type="dxa"/>
            </w:tcMar>
            <w:vAlign w:val="center"/>
          </w:tcPr>
          <w:p w14:paraId="791D39C3" w14:textId="77777777" w:rsidR="00DC4DC9" w:rsidRDefault="008B567F">
            <w:pPr>
              <w:spacing w:before="40" w:after="40" w:line="252" w:lineRule="auto"/>
              <w:ind w:firstLine="0"/>
            </w:pPr>
            <w:r>
              <w:rPr>
                <w:sz w:val="21"/>
              </w:rPr>
              <w:t>RF 04 Gestionar cuentas</w:t>
            </w:r>
          </w:p>
        </w:tc>
        <w:tc>
          <w:tcPr>
            <w:tcW w:w="5616" w:type="dxa"/>
            <w:shd w:val="clear" w:color="auto" w:fill="F1F4F7"/>
            <w:tcMar>
              <w:top w:w="80" w:type="dxa"/>
              <w:left w:w="100" w:type="dxa"/>
              <w:bottom w:w="80" w:type="dxa"/>
              <w:right w:w="100" w:type="dxa"/>
            </w:tcMar>
            <w:vAlign w:val="center"/>
          </w:tcPr>
          <w:p w14:paraId="713DDB3C" w14:textId="77777777" w:rsidR="00DC4DC9" w:rsidRDefault="008B567F">
            <w:pPr>
              <w:spacing w:before="40" w:after="40" w:line="252" w:lineRule="auto"/>
              <w:ind w:firstLine="0"/>
            </w:pPr>
            <w:r>
              <w:rPr>
                <w:sz w:val="21"/>
              </w:rPr>
              <w:t>users/routes.ts; UserPages.tsx</w:t>
            </w:r>
          </w:p>
        </w:tc>
      </w:tr>
      <w:tr w:rsidR="00DC4DC9" w14:paraId="3C2032D3" w14:textId="77777777">
        <w:trPr>
          <w:cantSplit/>
          <w:jc w:val="center"/>
        </w:trPr>
        <w:tc>
          <w:tcPr>
            <w:tcW w:w="3744" w:type="dxa"/>
            <w:shd w:val="clear" w:color="auto" w:fill="FFFFFF"/>
            <w:tcMar>
              <w:top w:w="80" w:type="dxa"/>
              <w:left w:w="100" w:type="dxa"/>
              <w:bottom w:w="80" w:type="dxa"/>
              <w:right w:w="100" w:type="dxa"/>
            </w:tcMar>
            <w:vAlign w:val="center"/>
          </w:tcPr>
          <w:p w14:paraId="2A5DC008" w14:textId="77777777" w:rsidR="00DC4DC9" w:rsidRDefault="008B567F">
            <w:pPr>
              <w:spacing w:before="40" w:after="40" w:line="252" w:lineRule="auto"/>
              <w:ind w:firstLine="0"/>
            </w:pPr>
            <w:r>
              <w:rPr>
                <w:sz w:val="21"/>
              </w:rPr>
              <w:t>RF 05 Autenticar y controlar sesiones</w:t>
            </w:r>
          </w:p>
        </w:tc>
        <w:tc>
          <w:tcPr>
            <w:tcW w:w="5616" w:type="dxa"/>
            <w:shd w:val="clear" w:color="auto" w:fill="FFFFFF"/>
            <w:tcMar>
              <w:top w:w="80" w:type="dxa"/>
              <w:left w:w="100" w:type="dxa"/>
              <w:bottom w:w="80" w:type="dxa"/>
              <w:right w:w="100" w:type="dxa"/>
            </w:tcMar>
            <w:vAlign w:val="center"/>
          </w:tcPr>
          <w:p w14:paraId="699CB6DD" w14:textId="77777777" w:rsidR="00DC4DC9" w:rsidRDefault="008B567F">
            <w:pPr>
              <w:spacing w:before="40" w:after="40" w:line="252" w:lineRule="auto"/>
              <w:ind w:firstLine="0"/>
            </w:pPr>
            <w:r>
              <w:rPr>
                <w:sz w:val="21"/>
              </w:rPr>
              <w:t>security/index.ts; ApiSession</w:t>
            </w:r>
          </w:p>
        </w:tc>
      </w:tr>
      <w:tr w:rsidR="00DC4DC9" w14:paraId="3FA2A7E3" w14:textId="77777777">
        <w:trPr>
          <w:cantSplit/>
          <w:jc w:val="center"/>
        </w:trPr>
        <w:tc>
          <w:tcPr>
            <w:tcW w:w="3744" w:type="dxa"/>
            <w:shd w:val="clear" w:color="auto" w:fill="F1F4F7"/>
            <w:tcMar>
              <w:top w:w="80" w:type="dxa"/>
              <w:left w:w="100" w:type="dxa"/>
              <w:bottom w:w="80" w:type="dxa"/>
              <w:right w:w="100" w:type="dxa"/>
            </w:tcMar>
            <w:vAlign w:val="center"/>
          </w:tcPr>
          <w:p w14:paraId="3A4A89C4" w14:textId="77777777" w:rsidR="00DC4DC9" w:rsidRDefault="008B567F">
            <w:pPr>
              <w:spacing w:before="40" w:after="40" w:line="252" w:lineRule="auto"/>
              <w:ind w:firstLine="0"/>
            </w:pPr>
            <w:r>
              <w:rPr>
                <w:sz w:val="21"/>
              </w:rPr>
              <w:t>RF 06 Generar reportes</w:t>
            </w:r>
          </w:p>
        </w:tc>
        <w:tc>
          <w:tcPr>
            <w:tcW w:w="5616" w:type="dxa"/>
            <w:shd w:val="clear" w:color="auto" w:fill="F1F4F7"/>
            <w:tcMar>
              <w:top w:w="80" w:type="dxa"/>
              <w:left w:w="100" w:type="dxa"/>
              <w:bottom w:w="80" w:type="dxa"/>
              <w:right w:w="100" w:type="dxa"/>
            </w:tcMar>
            <w:vAlign w:val="center"/>
          </w:tcPr>
          <w:p w14:paraId="5893F81F" w14:textId="77777777" w:rsidR="00DC4DC9" w:rsidRDefault="008B567F">
            <w:pPr>
              <w:spacing w:before="40" w:after="40" w:line="252" w:lineRule="auto"/>
              <w:ind w:firstLine="0"/>
            </w:pPr>
            <w:r>
              <w:rPr>
                <w:sz w:val="21"/>
              </w:rPr>
              <w:t>reports/routes.ts; documents.ts</w:t>
            </w:r>
          </w:p>
        </w:tc>
      </w:tr>
      <w:tr w:rsidR="00DC4DC9" w14:paraId="3F9AAC87" w14:textId="77777777">
        <w:trPr>
          <w:cantSplit/>
          <w:jc w:val="center"/>
        </w:trPr>
        <w:tc>
          <w:tcPr>
            <w:tcW w:w="3744" w:type="dxa"/>
            <w:shd w:val="clear" w:color="auto" w:fill="FFFFFF"/>
            <w:tcMar>
              <w:top w:w="80" w:type="dxa"/>
              <w:left w:w="100" w:type="dxa"/>
              <w:bottom w:w="80" w:type="dxa"/>
              <w:right w:w="100" w:type="dxa"/>
            </w:tcMar>
            <w:vAlign w:val="center"/>
          </w:tcPr>
          <w:p w14:paraId="5E0F7526" w14:textId="77777777" w:rsidR="00DC4DC9" w:rsidRDefault="008B567F">
            <w:pPr>
              <w:spacing w:before="40" w:after="40" w:line="252" w:lineRule="auto"/>
              <w:ind w:firstLine="0"/>
            </w:pPr>
            <w:r>
              <w:rPr>
                <w:sz w:val="21"/>
              </w:rPr>
              <w:t>RF 07 Administrar catálogos y parámetros</w:t>
            </w:r>
          </w:p>
        </w:tc>
        <w:tc>
          <w:tcPr>
            <w:tcW w:w="5616" w:type="dxa"/>
            <w:shd w:val="clear" w:color="auto" w:fill="FFFFFF"/>
            <w:tcMar>
              <w:top w:w="80" w:type="dxa"/>
              <w:left w:w="100" w:type="dxa"/>
              <w:bottom w:w="80" w:type="dxa"/>
              <w:right w:w="100" w:type="dxa"/>
            </w:tcMar>
            <w:vAlign w:val="center"/>
          </w:tcPr>
          <w:p w14:paraId="120E09CD" w14:textId="77777777" w:rsidR="00DC4DC9" w:rsidRDefault="008B567F">
            <w:pPr>
              <w:spacing w:before="40" w:after="40" w:line="252" w:lineRule="auto"/>
              <w:ind w:firstLine="0"/>
            </w:pPr>
            <w:r>
              <w:rPr>
                <w:sz w:val="21"/>
              </w:rPr>
              <w:t>catalogs; parametros/publicaciones</w:t>
            </w:r>
          </w:p>
        </w:tc>
      </w:tr>
      <w:tr w:rsidR="00DC4DC9" w14:paraId="68230C62" w14:textId="77777777">
        <w:trPr>
          <w:cantSplit/>
          <w:jc w:val="center"/>
        </w:trPr>
        <w:tc>
          <w:tcPr>
            <w:tcW w:w="3744" w:type="dxa"/>
            <w:shd w:val="clear" w:color="auto" w:fill="F1F4F7"/>
            <w:tcMar>
              <w:top w:w="80" w:type="dxa"/>
              <w:left w:w="100" w:type="dxa"/>
              <w:bottom w:w="80" w:type="dxa"/>
              <w:right w:w="100" w:type="dxa"/>
            </w:tcMar>
            <w:vAlign w:val="center"/>
          </w:tcPr>
          <w:p w14:paraId="2BD99395" w14:textId="77777777" w:rsidR="00DC4DC9" w:rsidRDefault="008B567F">
            <w:pPr>
              <w:spacing w:before="40" w:after="40" w:line="252" w:lineRule="auto"/>
              <w:ind w:firstLine="0"/>
            </w:pPr>
            <w:r>
              <w:rPr>
                <w:sz w:val="21"/>
              </w:rPr>
              <w:t>RF 08 Proteger los adjuntos</w:t>
            </w:r>
          </w:p>
        </w:tc>
        <w:tc>
          <w:tcPr>
            <w:tcW w:w="5616" w:type="dxa"/>
            <w:shd w:val="clear" w:color="auto" w:fill="F1F4F7"/>
            <w:tcMar>
              <w:top w:w="80" w:type="dxa"/>
              <w:left w:w="100" w:type="dxa"/>
              <w:bottom w:w="80" w:type="dxa"/>
              <w:right w:w="100" w:type="dxa"/>
            </w:tcMar>
            <w:vAlign w:val="center"/>
          </w:tcPr>
          <w:p w14:paraId="54FF7B1E" w14:textId="77777777" w:rsidR="00DC4DC9" w:rsidRDefault="008B567F">
            <w:pPr>
              <w:spacing w:before="40" w:after="40" w:line="252" w:lineRule="auto"/>
              <w:ind w:firstLine="0"/>
            </w:pPr>
            <w:r>
              <w:rPr>
                <w:sz w:val="21"/>
              </w:rPr>
              <w:t>attachments/routes.ts; scanner.ts</w:t>
            </w:r>
          </w:p>
        </w:tc>
      </w:tr>
      <w:tr w:rsidR="00DC4DC9" w14:paraId="462A76DD" w14:textId="77777777">
        <w:trPr>
          <w:cantSplit/>
          <w:jc w:val="center"/>
        </w:trPr>
        <w:tc>
          <w:tcPr>
            <w:tcW w:w="3744" w:type="dxa"/>
            <w:shd w:val="clear" w:color="auto" w:fill="FFFFFF"/>
            <w:tcMar>
              <w:top w:w="80" w:type="dxa"/>
              <w:left w:w="100" w:type="dxa"/>
              <w:bottom w:w="80" w:type="dxa"/>
              <w:right w:w="100" w:type="dxa"/>
            </w:tcMar>
            <w:vAlign w:val="center"/>
          </w:tcPr>
          <w:p w14:paraId="239EE751" w14:textId="77777777" w:rsidR="00DC4DC9" w:rsidRDefault="008B567F">
            <w:pPr>
              <w:spacing w:before="40" w:after="40" w:line="252" w:lineRule="auto"/>
              <w:ind w:firstLine="0"/>
            </w:pPr>
            <w:r>
              <w:rPr>
                <w:sz w:val="21"/>
              </w:rPr>
              <w:t xml:space="preserve">RF 09 Impedir </w:t>
            </w:r>
            <w:r>
              <w:rPr>
                <w:sz w:val="21"/>
              </w:rPr>
              <w:t>duplicados</w:t>
            </w:r>
          </w:p>
        </w:tc>
        <w:tc>
          <w:tcPr>
            <w:tcW w:w="5616" w:type="dxa"/>
            <w:shd w:val="clear" w:color="auto" w:fill="FFFFFF"/>
            <w:tcMar>
              <w:top w:w="80" w:type="dxa"/>
              <w:left w:w="100" w:type="dxa"/>
              <w:bottom w:w="80" w:type="dxa"/>
              <w:right w:w="100" w:type="dxa"/>
            </w:tcMar>
            <w:vAlign w:val="center"/>
          </w:tcPr>
          <w:p w14:paraId="221CCE7E" w14:textId="77777777" w:rsidR="00DC4DC9" w:rsidRDefault="008B567F">
            <w:pPr>
              <w:spacing w:before="40" w:after="40" w:line="252" w:lineRule="auto"/>
              <w:ind w:firstLine="0"/>
            </w:pPr>
            <w:r>
              <w:rPr>
                <w:sz w:val="21"/>
              </w:rPr>
              <w:t>schemas.ts; índices UNIQUE</w:t>
            </w:r>
          </w:p>
        </w:tc>
      </w:tr>
      <w:tr w:rsidR="00DC4DC9" w14:paraId="3DBFE348" w14:textId="77777777">
        <w:trPr>
          <w:cantSplit/>
          <w:jc w:val="center"/>
        </w:trPr>
        <w:tc>
          <w:tcPr>
            <w:tcW w:w="3744" w:type="dxa"/>
            <w:shd w:val="clear" w:color="auto" w:fill="F1F4F7"/>
            <w:tcMar>
              <w:top w:w="80" w:type="dxa"/>
              <w:left w:w="100" w:type="dxa"/>
              <w:bottom w:w="80" w:type="dxa"/>
              <w:right w:w="100" w:type="dxa"/>
            </w:tcMar>
            <w:vAlign w:val="center"/>
          </w:tcPr>
          <w:p w14:paraId="661ED3E0" w14:textId="77777777" w:rsidR="00DC4DC9" w:rsidRDefault="008B567F">
            <w:pPr>
              <w:spacing w:before="40" w:after="40" w:line="252" w:lineRule="auto"/>
              <w:ind w:firstLine="0"/>
            </w:pPr>
            <w:r>
              <w:rPr>
                <w:sz w:val="21"/>
              </w:rPr>
              <w:t>RF 10 Buscar bibliografía</w:t>
            </w:r>
          </w:p>
        </w:tc>
        <w:tc>
          <w:tcPr>
            <w:tcW w:w="5616" w:type="dxa"/>
            <w:shd w:val="clear" w:color="auto" w:fill="F1F4F7"/>
            <w:tcMar>
              <w:top w:w="80" w:type="dxa"/>
              <w:left w:w="100" w:type="dxa"/>
              <w:bottom w:w="80" w:type="dxa"/>
              <w:right w:w="100" w:type="dxa"/>
            </w:tcMar>
            <w:vAlign w:val="center"/>
          </w:tcPr>
          <w:p w14:paraId="47B31F2D" w14:textId="77777777" w:rsidR="00DC4DC9" w:rsidRDefault="008B567F">
            <w:pPr>
              <w:spacing w:before="40" w:after="40" w:line="252" w:lineRule="auto"/>
              <w:ind w:firstLine="0"/>
            </w:pPr>
            <w:r>
              <w:rPr>
                <w:sz w:val="21"/>
              </w:rPr>
              <w:t>publications/query.ts; read.ts</w:t>
            </w:r>
          </w:p>
        </w:tc>
      </w:tr>
      <w:tr w:rsidR="00DC4DC9" w14:paraId="3AEBD970" w14:textId="77777777">
        <w:trPr>
          <w:cantSplit/>
          <w:jc w:val="center"/>
        </w:trPr>
        <w:tc>
          <w:tcPr>
            <w:tcW w:w="3744" w:type="dxa"/>
            <w:shd w:val="clear" w:color="auto" w:fill="FFFFFF"/>
            <w:tcMar>
              <w:top w:w="80" w:type="dxa"/>
              <w:left w:w="100" w:type="dxa"/>
              <w:bottom w:w="80" w:type="dxa"/>
              <w:right w:w="100" w:type="dxa"/>
            </w:tcMar>
            <w:vAlign w:val="center"/>
          </w:tcPr>
          <w:p w14:paraId="057F0425" w14:textId="77777777" w:rsidR="00DC4DC9" w:rsidRDefault="008B567F">
            <w:pPr>
              <w:spacing w:before="40" w:after="40" w:line="252" w:lineRule="auto"/>
              <w:ind w:firstLine="0"/>
            </w:pPr>
            <w:r>
              <w:rPr>
                <w:sz w:val="21"/>
              </w:rPr>
              <w:t>RF 11 Mantener auditoría</w:t>
            </w:r>
          </w:p>
        </w:tc>
        <w:tc>
          <w:tcPr>
            <w:tcW w:w="5616" w:type="dxa"/>
            <w:shd w:val="clear" w:color="auto" w:fill="FFFFFF"/>
            <w:tcMar>
              <w:top w:w="80" w:type="dxa"/>
              <w:left w:w="100" w:type="dxa"/>
              <w:bottom w:w="80" w:type="dxa"/>
              <w:right w:w="100" w:type="dxa"/>
            </w:tcMar>
            <w:vAlign w:val="center"/>
          </w:tcPr>
          <w:p w14:paraId="74CEC1C0" w14:textId="77777777" w:rsidR="00DC4DC9" w:rsidRDefault="008B567F">
            <w:pPr>
              <w:spacing w:before="40" w:after="40" w:line="252" w:lineRule="auto"/>
              <w:ind w:firstLine="0"/>
            </w:pPr>
            <w:r>
              <w:rPr>
                <w:sz w:val="21"/>
              </w:rPr>
              <w:t>auditing/routes.ts; security/audit.ts</w:t>
            </w:r>
          </w:p>
        </w:tc>
      </w:tr>
      <w:tr w:rsidR="00DC4DC9" w14:paraId="2257809E" w14:textId="77777777">
        <w:trPr>
          <w:cantSplit/>
          <w:jc w:val="center"/>
        </w:trPr>
        <w:tc>
          <w:tcPr>
            <w:tcW w:w="3744" w:type="dxa"/>
            <w:shd w:val="clear" w:color="auto" w:fill="F1F4F7"/>
            <w:tcMar>
              <w:top w:w="80" w:type="dxa"/>
              <w:left w:w="100" w:type="dxa"/>
              <w:bottom w:w="80" w:type="dxa"/>
              <w:right w:w="100" w:type="dxa"/>
            </w:tcMar>
            <w:vAlign w:val="center"/>
          </w:tcPr>
          <w:p w14:paraId="05016CBE" w14:textId="77777777" w:rsidR="00DC4DC9" w:rsidRDefault="008B567F">
            <w:pPr>
              <w:spacing w:before="40" w:after="40" w:line="252" w:lineRule="auto"/>
              <w:ind w:firstLine="0"/>
            </w:pPr>
            <w:r>
              <w:rPr>
                <w:sz w:val="21"/>
              </w:rPr>
              <w:t>RF 12 Conservar información histórica</w:t>
            </w:r>
          </w:p>
        </w:tc>
        <w:tc>
          <w:tcPr>
            <w:tcW w:w="5616" w:type="dxa"/>
            <w:shd w:val="clear" w:color="auto" w:fill="F1F4F7"/>
            <w:tcMar>
              <w:top w:w="80" w:type="dxa"/>
              <w:left w:w="100" w:type="dxa"/>
              <w:bottom w:w="80" w:type="dxa"/>
              <w:right w:w="100" w:type="dxa"/>
            </w:tcMar>
            <w:vAlign w:val="center"/>
          </w:tcPr>
          <w:p w14:paraId="22B55A57" w14:textId="77777777" w:rsidR="00DC4DC9" w:rsidRDefault="008B567F">
            <w:pPr>
              <w:spacing w:before="40" w:after="40" w:line="252" w:lineRule="auto"/>
              <w:ind w:firstLine="0"/>
            </w:pPr>
            <w:r>
              <w:rPr>
                <w:sz w:val="21"/>
              </w:rPr>
              <w:t>migraciones; users/deletion.ts</w:t>
            </w:r>
          </w:p>
        </w:tc>
      </w:tr>
      <w:tr w:rsidR="00DC4DC9" w14:paraId="5EBB1E75" w14:textId="77777777">
        <w:trPr>
          <w:cantSplit/>
          <w:jc w:val="center"/>
        </w:trPr>
        <w:tc>
          <w:tcPr>
            <w:tcW w:w="3744" w:type="dxa"/>
            <w:shd w:val="clear" w:color="auto" w:fill="FFFFFF"/>
            <w:tcMar>
              <w:top w:w="80" w:type="dxa"/>
              <w:left w:w="100" w:type="dxa"/>
              <w:bottom w:w="80" w:type="dxa"/>
              <w:right w:w="100" w:type="dxa"/>
            </w:tcMar>
            <w:vAlign w:val="center"/>
          </w:tcPr>
          <w:p w14:paraId="11EDEC0B" w14:textId="77777777" w:rsidR="00DC4DC9" w:rsidRDefault="008B567F">
            <w:pPr>
              <w:spacing w:before="40" w:after="40" w:line="252" w:lineRule="auto"/>
              <w:ind w:firstLine="0"/>
            </w:pPr>
            <w:r>
              <w:rPr>
                <w:sz w:val="21"/>
              </w:rPr>
              <w:t xml:space="preserve">RF 13 Registrar </w:t>
            </w:r>
            <w:r>
              <w:rPr>
                <w:sz w:val="21"/>
              </w:rPr>
              <w:t>referencias externas</w:t>
            </w:r>
          </w:p>
        </w:tc>
        <w:tc>
          <w:tcPr>
            <w:tcW w:w="5616" w:type="dxa"/>
            <w:shd w:val="clear" w:color="auto" w:fill="FFFFFF"/>
            <w:tcMar>
              <w:top w:w="80" w:type="dxa"/>
              <w:left w:w="100" w:type="dxa"/>
              <w:bottom w:w="80" w:type="dxa"/>
              <w:right w:w="100" w:type="dxa"/>
            </w:tcMar>
            <w:vAlign w:val="center"/>
          </w:tcPr>
          <w:p w14:paraId="6F850FC6" w14:textId="77777777" w:rsidR="00DC4DC9" w:rsidRDefault="008B567F">
            <w:pPr>
              <w:spacing w:before="40" w:after="40" w:line="252" w:lineRule="auto"/>
              <w:ind w:firstLine="0"/>
            </w:pPr>
            <w:r>
              <w:rPr>
                <w:sz w:val="21"/>
              </w:rPr>
              <w:t>publications/schemas.ts</w:t>
            </w:r>
          </w:p>
        </w:tc>
      </w:tr>
      <w:tr w:rsidR="00DC4DC9" w14:paraId="600B6938" w14:textId="77777777">
        <w:trPr>
          <w:cantSplit/>
          <w:jc w:val="center"/>
        </w:trPr>
        <w:tc>
          <w:tcPr>
            <w:tcW w:w="3744" w:type="dxa"/>
            <w:shd w:val="clear" w:color="auto" w:fill="F1F4F7"/>
            <w:tcMar>
              <w:top w:w="80" w:type="dxa"/>
              <w:left w:w="100" w:type="dxa"/>
              <w:bottom w:w="80" w:type="dxa"/>
              <w:right w:w="100" w:type="dxa"/>
            </w:tcMar>
            <w:vAlign w:val="center"/>
          </w:tcPr>
          <w:p w14:paraId="4B8C4E56" w14:textId="77777777" w:rsidR="00DC4DC9" w:rsidRDefault="008B567F">
            <w:pPr>
              <w:spacing w:before="40" w:after="40" w:line="252" w:lineRule="auto"/>
              <w:ind w:firstLine="0"/>
            </w:pPr>
            <w:r>
              <w:rPr>
                <w:sz w:val="21"/>
              </w:rPr>
              <w:t>RF 14 Gestionar la cuenta propia</w:t>
            </w:r>
          </w:p>
        </w:tc>
        <w:tc>
          <w:tcPr>
            <w:tcW w:w="5616" w:type="dxa"/>
            <w:shd w:val="clear" w:color="auto" w:fill="F1F4F7"/>
            <w:tcMar>
              <w:top w:w="80" w:type="dxa"/>
              <w:left w:w="100" w:type="dxa"/>
              <w:bottom w:w="80" w:type="dxa"/>
              <w:right w:w="100" w:type="dxa"/>
            </w:tcMar>
            <w:vAlign w:val="center"/>
          </w:tcPr>
          <w:p w14:paraId="60A61F4B" w14:textId="77777777" w:rsidR="00DC4DC9" w:rsidRDefault="008B567F">
            <w:pPr>
              <w:spacing w:before="40" w:after="40" w:line="252" w:lineRule="auto"/>
              <w:ind w:firstLine="0"/>
            </w:pPr>
            <w:r>
              <w:rPr>
                <w:sz w:val="21"/>
              </w:rPr>
              <w:t>me; auth/recover-password</w:t>
            </w:r>
          </w:p>
        </w:tc>
      </w:tr>
      <w:tr w:rsidR="00DC4DC9" w14:paraId="772076FC" w14:textId="77777777">
        <w:trPr>
          <w:cantSplit/>
          <w:jc w:val="center"/>
        </w:trPr>
        <w:tc>
          <w:tcPr>
            <w:tcW w:w="3744" w:type="dxa"/>
            <w:shd w:val="clear" w:color="auto" w:fill="FFFFFF"/>
            <w:tcMar>
              <w:top w:w="80" w:type="dxa"/>
              <w:left w:w="100" w:type="dxa"/>
              <w:bottom w:w="80" w:type="dxa"/>
              <w:right w:w="100" w:type="dxa"/>
            </w:tcMar>
            <w:vAlign w:val="center"/>
          </w:tcPr>
          <w:p w14:paraId="30D0758B" w14:textId="77777777" w:rsidR="00DC4DC9" w:rsidRDefault="008B567F">
            <w:pPr>
              <w:spacing w:before="40" w:after="40" w:line="252" w:lineRule="auto"/>
              <w:ind w:firstLine="0"/>
            </w:pPr>
            <w:r>
              <w:rPr>
                <w:sz w:val="21"/>
              </w:rPr>
              <w:t>RF 15 Configurar permisos efectivos</w:t>
            </w:r>
          </w:p>
        </w:tc>
        <w:tc>
          <w:tcPr>
            <w:tcW w:w="5616" w:type="dxa"/>
            <w:shd w:val="clear" w:color="auto" w:fill="FFFFFF"/>
            <w:tcMar>
              <w:top w:w="80" w:type="dxa"/>
              <w:left w:w="100" w:type="dxa"/>
              <w:bottom w:w="80" w:type="dxa"/>
              <w:right w:w="100" w:type="dxa"/>
            </w:tcMar>
            <w:vAlign w:val="center"/>
          </w:tcPr>
          <w:p w14:paraId="483A1410" w14:textId="77777777" w:rsidR="00DC4DC9" w:rsidRDefault="008B567F">
            <w:pPr>
              <w:spacing w:before="40" w:after="40" w:line="252" w:lineRule="auto"/>
              <w:ind w:firstLine="0"/>
            </w:pPr>
            <w:r>
              <w:rPr>
                <w:sz w:val="21"/>
              </w:rPr>
              <w:t>security/permissions.ts; PermissionsPage.tsx</w:t>
            </w:r>
          </w:p>
        </w:tc>
      </w:tr>
      <w:tr w:rsidR="00DC4DC9" w14:paraId="39F13377" w14:textId="77777777">
        <w:trPr>
          <w:cantSplit/>
          <w:jc w:val="center"/>
        </w:trPr>
        <w:tc>
          <w:tcPr>
            <w:tcW w:w="3744" w:type="dxa"/>
            <w:shd w:val="clear" w:color="auto" w:fill="F1F4F7"/>
            <w:tcMar>
              <w:top w:w="80" w:type="dxa"/>
              <w:left w:w="100" w:type="dxa"/>
              <w:bottom w:w="80" w:type="dxa"/>
              <w:right w:w="100" w:type="dxa"/>
            </w:tcMar>
            <w:vAlign w:val="center"/>
          </w:tcPr>
          <w:p w14:paraId="3381A532" w14:textId="77777777" w:rsidR="00DC4DC9" w:rsidRDefault="008B567F">
            <w:pPr>
              <w:spacing w:before="40" w:after="40" w:line="252" w:lineRule="auto"/>
              <w:ind w:firstLine="0"/>
            </w:pPr>
            <w:r>
              <w:rPr>
                <w:sz w:val="21"/>
              </w:rPr>
              <w:lastRenderedPageBreak/>
              <w:t>RF 16 Ejecutar copias manuales</w:t>
            </w:r>
          </w:p>
        </w:tc>
        <w:tc>
          <w:tcPr>
            <w:tcW w:w="5616" w:type="dxa"/>
            <w:shd w:val="clear" w:color="auto" w:fill="F1F4F7"/>
            <w:tcMar>
              <w:top w:w="80" w:type="dxa"/>
              <w:left w:w="100" w:type="dxa"/>
              <w:bottom w:w="80" w:type="dxa"/>
              <w:right w:w="100" w:type="dxa"/>
            </w:tcMar>
            <w:vAlign w:val="center"/>
          </w:tcPr>
          <w:p w14:paraId="0FAB4E8D" w14:textId="77777777" w:rsidR="00DC4DC9" w:rsidRDefault="008B567F">
            <w:pPr>
              <w:spacing w:before="40" w:after="40" w:line="252" w:lineRule="auto"/>
              <w:ind w:firstLine="0"/>
            </w:pPr>
            <w:r>
              <w:rPr>
                <w:sz w:val="21"/>
              </w:rPr>
              <w:t>backups/routes.ts; engine.ts</w:t>
            </w:r>
          </w:p>
        </w:tc>
      </w:tr>
      <w:tr w:rsidR="00DC4DC9" w14:paraId="78A890F7" w14:textId="77777777">
        <w:trPr>
          <w:cantSplit/>
          <w:jc w:val="center"/>
        </w:trPr>
        <w:tc>
          <w:tcPr>
            <w:tcW w:w="3744" w:type="dxa"/>
            <w:shd w:val="clear" w:color="auto" w:fill="FFFFFF"/>
            <w:tcMar>
              <w:top w:w="80" w:type="dxa"/>
              <w:left w:w="100" w:type="dxa"/>
              <w:bottom w:w="80" w:type="dxa"/>
              <w:right w:w="100" w:type="dxa"/>
            </w:tcMar>
            <w:vAlign w:val="center"/>
          </w:tcPr>
          <w:p w14:paraId="75503791" w14:textId="77777777" w:rsidR="00DC4DC9" w:rsidRDefault="008B567F">
            <w:pPr>
              <w:spacing w:before="40" w:after="40" w:line="252" w:lineRule="auto"/>
              <w:ind w:firstLine="0"/>
            </w:pPr>
            <w:r>
              <w:rPr>
                <w:sz w:val="21"/>
              </w:rPr>
              <w:t xml:space="preserve">RF 17 </w:t>
            </w:r>
            <w:r>
              <w:rPr>
                <w:sz w:val="21"/>
              </w:rPr>
              <w:t>Programar copias locales</w:t>
            </w:r>
          </w:p>
        </w:tc>
        <w:tc>
          <w:tcPr>
            <w:tcW w:w="5616" w:type="dxa"/>
            <w:shd w:val="clear" w:color="auto" w:fill="FFFFFF"/>
            <w:tcMar>
              <w:top w:w="80" w:type="dxa"/>
              <w:left w:w="100" w:type="dxa"/>
              <w:bottom w:w="80" w:type="dxa"/>
              <w:right w:w="100" w:type="dxa"/>
            </w:tcMar>
            <w:vAlign w:val="center"/>
          </w:tcPr>
          <w:p w14:paraId="21709FA0" w14:textId="77777777" w:rsidR="00DC4DC9" w:rsidRDefault="008B567F">
            <w:pPr>
              <w:spacing w:before="40" w:after="40" w:line="252" w:lineRule="auto"/>
              <w:ind w:firstLine="0"/>
            </w:pPr>
            <w:r>
              <w:rPr>
                <w:sz w:val="21"/>
              </w:rPr>
              <w:t>scripts/configure-backups.mjs</w:t>
            </w:r>
          </w:p>
        </w:tc>
      </w:tr>
      <w:tr w:rsidR="00DC4DC9" w14:paraId="612AD605" w14:textId="77777777">
        <w:trPr>
          <w:cantSplit/>
          <w:jc w:val="center"/>
        </w:trPr>
        <w:tc>
          <w:tcPr>
            <w:tcW w:w="3744" w:type="dxa"/>
            <w:shd w:val="clear" w:color="auto" w:fill="F1F4F7"/>
            <w:tcMar>
              <w:top w:w="80" w:type="dxa"/>
              <w:left w:w="100" w:type="dxa"/>
              <w:bottom w:w="80" w:type="dxa"/>
              <w:right w:w="100" w:type="dxa"/>
            </w:tcMar>
            <w:vAlign w:val="center"/>
          </w:tcPr>
          <w:p w14:paraId="75CE5DBF" w14:textId="77777777" w:rsidR="00DC4DC9" w:rsidRDefault="008B567F">
            <w:pPr>
              <w:spacing w:before="40" w:after="40" w:line="252" w:lineRule="auto"/>
              <w:ind w:firstLine="0"/>
            </w:pPr>
            <w:r>
              <w:rPr>
                <w:sz w:val="21"/>
              </w:rPr>
              <w:t>RF 18 Guardar copias en la nube</w:t>
            </w:r>
          </w:p>
        </w:tc>
        <w:tc>
          <w:tcPr>
            <w:tcW w:w="5616" w:type="dxa"/>
            <w:shd w:val="clear" w:color="auto" w:fill="F1F4F7"/>
            <w:tcMar>
              <w:top w:w="80" w:type="dxa"/>
              <w:left w:w="100" w:type="dxa"/>
              <w:bottom w:w="80" w:type="dxa"/>
              <w:right w:w="100" w:type="dxa"/>
            </w:tcMar>
            <w:vAlign w:val="center"/>
          </w:tcPr>
          <w:p w14:paraId="08EF58B5" w14:textId="77777777" w:rsidR="00DC4DC9" w:rsidRDefault="008B567F">
            <w:pPr>
              <w:spacing w:before="40" w:after="40" w:line="252" w:lineRule="auto"/>
              <w:ind w:firstLine="0"/>
            </w:pPr>
            <w:r>
              <w:rPr>
                <w:sz w:val="21"/>
              </w:rPr>
              <w:t>backups/drive.ts; drive-auth.ts</w:t>
            </w:r>
          </w:p>
        </w:tc>
      </w:tr>
      <w:tr w:rsidR="00DC4DC9" w14:paraId="4B5768F3" w14:textId="77777777">
        <w:trPr>
          <w:cantSplit/>
          <w:jc w:val="center"/>
        </w:trPr>
        <w:tc>
          <w:tcPr>
            <w:tcW w:w="3744" w:type="dxa"/>
            <w:shd w:val="clear" w:color="auto" w:fill="FFFFFF"/>
            <w:tcMar>
              <w:top w:w="80" w:type="dxa"/>
              <w:left w:w="100" w:type="dxa"/>
              <w:bottom w:w="80" w:type="dxa"/>
              <w:right w:w="100" w:type="dxa"/>
            </w:tcMar>
            <w:vAlign w:val="center"/>
          </w:tcPr>
          <w:p w14:paraId="4361557C" w14:textId="77777777" w:rsidR="00DC4DC9" w:rsidRDefault="008B567F">
            <w:pPr>
              <w:spacing w:before="40" w:after="40" w:line="252" w:lineRule="auto"/>
              <w:ind w:firstLine="0"/>
            </w:pPr>
            <w:r>
              <w:rPr>
                <w:sz w:val="21"/>
              </w:rPr>
              <w:t>RF 19 Recuperar la base mediante procedimiento</w:t>
            </w:r>
          </w:p>
        </w:tc>
        <w:tc>
          <w:tcPr>
            <w:tcW w:w="5616" w:type="dxa"/>
            <w:shd w:val="clear" w:color="auto" w:fill="FFFFFF"/>
            <w:tcMar>
              <w:top w:w="80" w:type="dxa"/>
              <w:left w:w="100" w:type="dxa"/>
              <w:bottom w:w="80" w:type="dxa"/>
              <w:right w:w="100" w:type="dxa"/>
            </w:tcMar>
            <w:vAlign w:val="center"/>
          </w:tcPr>
          <w:p w14:paraId="08193D75" w14:textId="77777777" w:rsidR="00DC4DC9" w:rsidRDefault="008B567F">
            <w:pPr>
              <w:spacing w:before="40" w:after="40" w:line="252" w:lineRule="auto"/>
              <w:ind w:firstLine="0"/>
            </w:pPr>
            <w:r>
              <w:rPr>
                <w:sz w:val="21"/>
              </w:rPr>
              <w:t>docs/BACKUPS.md; herramientas PostgreSQL</w:t>
            </w:r>
          </w:p>
        </w:tc>
      </w:tr>
      <w:tr w:rsidR="00DC4DC9" w14:paraId="4373E766" w14:textId="77777777">
        <w:trPr>
          <w:cantSplit/>
          <w:jc w:val="center"/>
        </w:trPr>
        <w:tc>
          <w:tcPr>
            <w:tcW w:w="3744" w:type="dxa"/>
            <w:shd w:val="clear" w:color="auto" w:fill="F1F4F7"/>
            <w:tcMar>
              <w:top w:w="80" w:type="dxa"/>
              <w:left w:w="100" w:type="dxa"/>
              <w:bottom w:w="80" w:type="dxa"/>
              <w:right w:w="100" w:type="dxa"/>
            </w:tcMar>
            <w:vAlign w:val="center"/>
          </w:tcPr>
          <w:p w14:paraId="73621C00" w14:textId="77777777" w:rsidR="00DC4DC9" w:rsidRDefault="008B567F">
            <w:pPr>
              <w:spacing w:before="40" w:after="40" w:line="252" w:lineRule="auto"/>
              <w:ind w:firstLine="0"/>
            </w:pPr>
            <w:r>
              <w:rPr>
                <w:sz w:val="21"/>
              </w:rPr>
              <w:t>RF 20 Instalar y abrir el sistema</w:t>
            </w:r>
          </w:p>
        </w:tc>
        <w:tc>
          <w:tcPr>
            <w:tcW w:w="5616" w:type="dxa"/>
            <w:shd w:val="clear" w:color="auto" w:fill="F1F4F7"/>
            <w:tcMar>
              <w:top w:w="80" w:type="dxa"/>
              <w:left w:w="100" w:type="dxa"/>
              <w:bottom w:w="80" w:type="dxa"/>
              <w:right w:w="100" w:type="dxa"/>
            </w:tcMar>
            <w:vAlign w:val="center"/>
          </w:tcPr>
          <w:p w14:paraId="15D91128" w14:textId="77777777" w:rsidR="00DC4DC9" w:rsidRDefault="008B567F">
            <w:pPr>
              <w:spacing w:before="40" w:after="40" w:line="252" w:lineRule="auto"/>
              <w:ind w:firstLine="0"/>
            </w:pPr>
            <w:r>
              <w:rPr>
                <w:sz w:val="21"/>
              </w:rPr>
              <w:t>scripts/run.mjs; deployment</w:t>
            </w:r>
          </w:p>
        </w:tc>
      </w:tr>
    </w:tbl>
    <w:p w14:paraId="508112EA" w14:textId="77777777" w:rsidR="00DC4DC9" w:rsidRDefault="00DC4DC9">
      <w:pPr>
        <w:spacing w:after="40"/>
      </w:pPr>
    </w:p>
    <w:p w14:paraId="02BF7334" w14:textId="471664A1" w:rsidR="00DC4DC9" w:rsidRDefault="008B567F">
      <w:pPr>
        <w:pStyle w:val="Descripcin"/>
        <w:keepNext/>
      </w:pPr>
      <w:bookmarkStart w:id="105" w:name="_Toc244008715"/>
      <w:r>
        <w:rPr>
          <w:sz w:val="22"/>
        </w:rPr>
        <w:t xml:space="preserve">Tabla </w:t>
      </w:r>
      <w:r>
        <w:fldChar w:fldCharType="begin"/>
      </w:r>
      <w:r>
        <w:instrText>SEQ Tabla \* ARABIC</w:instrText>
      </w:r>
      <w:r>
        <w:fldChar w:fldCharType="separate"/>
      </w:r>
      <w:r>
        <w:rPr>
          <w:noProof/>
        </w:rPr>
        <w:t>30</w:t>
      </w:r>
      <w:r>
        <w:fldChar w:fldCharType="end"/>
      </w:r>
      <w:r>
        <w:rPr>
          <w:sz w:val="22"/>
        </w:rPr>
        <w:t xml:space="preserve">  Cobertura de la evaluación</w:t>
      </w:r>
      <w:bookmarkEnd w:id="10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936"/>
        <w:gridCol w:w="4824"/>
      </w:tblGrid>
      <w:tr w:rsidR="00DC4DC9" w14:paraId="37E59D07" w14:textId="77777777">
        <w:trPr>
          <w:cantSplit/>
          <w:tblHeader/>
          <w:jc w:val="center"/>
        </w:trPr>
        <w:tc>
          <w:tcPr>
            <w:tcW w:w="3600" w:type="dxa"/>
            <w:shd w:val="clear" w:color="auto" w:fill="244660"/>
            <w:tcMar>
              <w:top w:w="80" w:type="dxa"/>
              <w:left w:w="100" w:type="dxa"/>
              <w:bottom w:w="80" w:type="dxa"/>
              <w:right w:w="100" w:type="dxa"/>
            </w:tcMar>
            <w:vAlign w:val="center"/>
          </w:tcPr>
          <w:p w14:paraId="05B33D5A" w14:textId="77777777" w:rsidR="00DC4DC9" w:rsidRDefault="008B567F">
            <w:pPr>
              <w:keepNext/>
              <w:spacing w:before="40" w:after="40" w:line="252" w:lineRule="auto"/>
              <w:ind w:firstLine="0"/>
            </w:pPr>
            <w:r>
              <w:rPr>
                <w:b/>
                <w:color w:val="FFFFFF"/>
                <w:sz w:val="21"/>
              </w:rPr>
              <w:t>Criterio</w:t>
            </w:r>
          </w:p>
        </w:tc>
        <w:tc>
          <w:tcPr>
            <w:tcW w:w="936" w:type="dxa"/>
            <w:shd w:val="clear" w:color="auto" w:fill="244660"/>
            <w:tcMar>
              <w:top w:w="80" w:type="dxa"/>
              <w:left w:w="100" w:type="dxa"/>
              <w:bottom w:w="80" w:type="dxa"/>
              <w:right w:w="100" w:type="dxa"/>
            </w:tcMar>
            <w:vAlign w:val="center"/>
          </w:tcPr>
          <w:p w14:paraId="484566A9" w14:textId="77777777" w:rsidR="00DC4DC9" w:rsidRDefault="008B567F">
            <w:pPr>
              <w:keepNext/>
              <w:spacing w:before="40" w:after="40" w:line="252" w:lineRule="auto"/>
              <w:ind w:firstLine="0"/>
            </w:pPr>
            <w:r>
              <w:rPr>
                <w:b/>
                <w:color w:val="FFFFFF"/>
                <w:sz w:val="21"/>
              </w:rPr>
              <w:t>Puntos</w:t>
            </w:r>
          </w:p>
        </w:tc>
        <w:tc>
          <w:tcPr>
            <w:tcW w:w="4824" w:type="dxa"/>
            <w:shd w:val="clear" w:color="auto" w:fill="244660"/>
            <w:tcMar>
              <w:top w:w="80" w:type="dxa"/>
              <w:left w:w="100" w:type="dxa"/>
              <w:bottom w:w="80" w:type="dxa"/>
              <w:right w:w="100" w:type="dxa"/>
            </w:tcMar>
            <w:vAlign w:val="center"/>
          </w:tcPr>
          <w:p w14:paraId="29803E5F" w14:textId="77777777" w:rsidR="00DC4DC9" w:rsidRDefault="008B567F">
            <w:pPr>
              <w:keepNext/>
              <w:spacing w:before="40" w:after="40" w:line="252" w:lineRule="auto"/>
              <w:ind w:firstLine="0"/>
            </w:pPr>
            <w:r>
              <w:rPr>
                <w:b/>
                <w:color w:val="FFFFFF"/>
                <w:sz w:val="21"/>
              </w:rPr>
              <w:t>Material y demostración</w:t>
            </w:r>
          </w:p>
        </w:tc>
      </w:tr>
      <w:tr w:rsidR="00DC4DC9" w14:paraId="089E7C3E" w14:textId="77777777">
        <w:trPr>
          <w:cantSplit/>
          <w:jc w:val="center"/>
        </w:trPr>
        <w:tc>
          <w:tcPr>
            <w:tcW w:w="3600" w:type="dxa"/>
            <w:shd w:val="clear" w:color="auto" w:fill="FFFFFF"/>
            <w:tcMar>
              <w:top w:w="80" w:type="dxa"/>
              <w:left w:w="100" w:type="dxa"/>
              <w:bottom w:w="80" w:type="dxa"/>
              <w:right w:w="100" w:type="dxa"/>
            </w:tcMar>
            <w:vAlign w:val="center"/>
          </w:tcPr>
          <w:p w14:paraId="7EC5D933" w14:textId="77777777" w:rsidR="00DC4DC9" w:rsidRDefault="008B567F">
            <w:pPr>
              <w:spacing w:before="40" w:after="40" w:line="252" w:lineRule="auto"/>
              <w:ind w:firstLine="0"/>
            </w:pPr>
            <w:r>
              <w:rPr>
                <w:sz w:val="21"/>
              </w:rPr>
              <w:t>1 Título y nombre</w:t>
            </w:r>
          </w:p>
        </w:tc>
        <w:tc>
          <w:tcPr>
            <w:tcW w:w="936" w:type="dxa"/>
            <w:shd w:val="clear" w:color="auto" w:fill="FFFFFF"/>
            <w:tcMar>
              <w:top w:w="80" w:type="dxa"/>
              <w:left w:w="100" w:type="dxa"/>
              <w:bottom w:w="80" w:type="dxa"/>
              <w:right w:w="100" w:type="dxa"/>
            </w:tcMar>
            <w:vAlign w:val="center"/>
          </w:tcPr>
          <w:p w14:paraId="072A7A8F" w14:textId="77777777" w:rsidR="00DC4DC9" w:rsidRDefault="008B567F">
            <w:pPr>
              <w:spacing w:before="40" w:after="40" w:line="252" w:lineRule="auto"/>
              <w:ind w:firstLine="0"/>
            </w:pPr>
            <w:r>
              <w:rPr>
                <w:sz w:val="21"/>
              </w:rPr>
              <w:t>4</w:t>
            </w:r>
          </w:p>
        </w:tc>
        <w:tc>
          <w:tcPr>
            <w:tcW w:w="4824" w:type="dxa"/>
            <w:shd w:val="clear" w:color="auto" w:fill="FFFFFF"/>
            <w:tcMar>
              <w:top w:w="80" w:type="dxa"/>
              <w:left w:w="100" w:type="dxa"/>
              <w:bottom w:w="80" w:type="dxa"/>
              <w:right w:w="100" w:type="dxa"/>
            </w:tcMar>
            <w:vAlign w:val="center"/>
          </w:tcPr>
          <w:p w14:paraId="03AC6B56" w14:textId="77777777" w:rsidR="00DC4DC9" w:rsidRDefault="008B567F">
            <w:pPr>
              <w:spacing w:before="40" w:after="40" w:line="252" w:lineRule="auto"/>
              <w:ind w:firstLine="0"/>
            </w:pPr>
            <w:r>
              <w:rPr>
                <w:sz w:val="21"/>
              </w:rPr>
              <w:t>Portada y título del proyecto</w:t>
            </w:r>
          </w:p>
        </w:tc>
      </w:tr>
      <w:tr w:rsidR="00DC4DC9" w14:paraId="7EB8A317" w14:textId="77777777">
        <w:trPr>
          <w:cantSplit/>
          <w:jc w:val="center"/>
        </w:trPr>
        <w:tc>
          <w:tcPr>
            <w:tcW w:w="3600" w:type="dxa"/>
            <w:shd w:val="clear" w:color="auto" w:fill="F1F4F7"/>
            <w:tcMar>
              <w:top w:w="80" w:type="dxa"/>
              <w:left w:w="100" w:type="dxa"/>
              <w:bottom w:w="80" w:type="dxa"/>
              <w:right w:w="100" w:type="dxa"/>
            </w:tcMar>
            <w:vAlign w:val="center"/>
          </w:tcPr>
          <w:p w14:paraId="4310FA44" w14:textId="77777777" w:rsidR="00DC4DC9" w:rsidRDefault="008B567F">
            <w:pPr>
              <w:spacing w:before="40" w:after="40" w:line="252" w:lineRule="auto"/>
              <w:ind w:firstLine="0"/>
            </w:pPr>
            <w:r>
              <w:rPr>
                <w:sz w:val="21"/>
              </w:rPr>
              <w:t>2 Objetivos general y específicos</w:t>
            </w:r>
          </w:p>
        </w:tc>
        <w:tc>
          <w:tcPr>
            <w:tcW w:w="936" w:type="dxa"/>
            <w:shd w:val="clear" w:color="auto" w:fill="F1F4F7"/>
            <w:tcMar>
              <w:top w:w="80" w:type="dxa"/>
              <w:left w:w="100" w:type="dxa"/>
              <w:bottom w:w="80" w:type="dxa"/>
              <w:right w:w="100" w:type="dxa"/>
            </w:tcMar>
            <w:vAlign w:val="center"/>
          </w:tcPr>
          <w:p w14:paraId="7D5DCED4" w14:textId="77777777" w:rsidR="00DC4DC9" w:rsidRDefault="008B567F">
            <w:pPr>
              <w:spacing w:before="40" w:after="40" w:line="252" w:lineRule="auto"/>
              <w:ind w:firstLine="0"/>
            </w:pPr>
            <w:r>
              <w:rPr>
                <w:sz w:val="21"/>
              </w:rPr>
              <w:t>10</w:t>
            </w:r>
          </w:p>
        </w:tc>
        <w:tc>
          <w:tcPr>
            <w:tcW w:w="4824" w:type="dxa"/>
            <w:shd w:val="clear" w:color="auto" w:fill="F1F4F7"/>
            <w:tcMar>
              <w:top w:w="80" w:type="dxa"/>
              <w:left w:w="100" w:type="dxa"/>
              <w:bottom w:w="80" w:type="dxa"/>
              <w:right w:w="100" w:type="dxa"/>
            </w:tcMar>
            <w:vAlign w:val="center"/>
          </w:tcPr>
          <w:p w14:paraId="12D489D6" w14:textId="77777777" w:rsidR="00DC4DC9" w:rsidRDefault="008B567F">
            <w:pPr>
              <w:spacing w:before="40" w:after="40" w:line="252" w:lineRule="auto"/>
              <w:ind w:firstLine="0"/>
            </w:pPr>
            <w:r>
              <w:rPr>
                <w:sz w:val="21"/>
              </w:rPr>
              <w:t xml:space="preserve">Objetivos y </w:t>
            </w:r>
            <w:r>
              <w:rPr>
                <w:sz w:val="21"/>
              </w:rPr>
              <w:t>correspondencia con funciones</w:t>
            </w:r>
          </w:p>
        </w:tc>
      </w:tr>
      <w:tr w:rsidR="00DC4DC9" w14:paraId="6CBDD0B4" w14:textId="77777777">
        <w:trPr>
          <w:cantSplit/>
          <w:jc w:val="center"/>
        </w:trPr>
        <w:tc>
          <w:tcPr>
            <w:tcW w:w="3600" w:type="dxa"/>
            <w:shd w:val="clear" w:color="auto" w:fill="FFFFFF"/>
            <w:tcMar>
              <w:top w:w="80" w:type="dxa"/>
              <w:left w:w="100" w:type="dxa"/>
              <w:bottom w:w="80" w:type="dxa"/>
              <w:right w:w="100" w:type="dxa"/>
            </w:tcMar>
            <w:vAlign w:val="center"/>
          </w:tcPr>
          <w:p w14:paraId="0C55AD15" w14:textId="77777777" w:rsidR="00DC4DC9" w:rsidRDefault="008B567F">
            <w:pPr>
              <w:spacing w:before="40" w:after="40" w:line="252" w:lineRule="auto"/>
              <w:ind w:firstLine="0"/>
            </w:pPr>
            <w:r>
              <w:rPr>
                <w:sz w:val="21"/>
              </w:rPr>
              <w:t>3 Requerimientos funcionales</w:t>
            </w:r>
          </w:p>
        </w:tc>
        <w:tc>
          <w:tcPr>
            <w:tcW w:w="936" w:type="dxa"/>
            <w:shd w:val="clear" w:color="auto" w:fill="FFFFFF"/>
            <w:tcMar>
              <w:top w:w="80" w:type="dxa"/>
              <w:left w:w="100" w:type="dxa"/>
              <w:bottom w:w="80" w:type="dxa"/>
              <w:right w:w="100" w:type="dxa"/>
            </w:tcMar>
            <w:vAlign w:val="center"/>
          </w:tcPr>
          <w:p w14:paraId="4DDDBEB1" w14:textId="77777777" w:rsidR="00DC4DC9" w:rsidRDefault="008B567F">
            <w:pPr>
              <w:spacing w:before="40" w:after="40" w:line="252" w:lineRule="auto"/>
              <w:ind w:firstLine="0"/>
            </w:pPr>
            <w:r>
              <w:rPr>
                <w:sz w:val="21"/>
              </w:rPr>
              <w:t>10</w:t>
            </w:r>
          </w:p>
        </w:tc>
        <w:tc>
          <w:tcPr>
            <w:tcW w:w="4824" w:type="dxa"/>
            <w:shd w:val="clear" w:color="auto" w:fill="FFFFFF"/>
            <w:tcMar>
              <w:top w:w="80" w:type="dxa"/>
              <w:left w:w="100" w:type="dxa"/>
              <w:bottom w:w="80" w:type="dxa"/>
              <w:right w:w="100" w:type="dxa"/>
            </w:tcMar>
            <w:vAlign w:val="center"/>
          </w:tcPr>
          <w:p w14:paraId="4EE971C1" w14:textId="77777777" w:rsidR="00DC4DC9" w:rsidRDefault="008B567F">
            <w:pPr>
              <w:spacing w:before="40" w:after="40" w:line="252" w:lineRule="auto"/>
              <w:ind w:firstLine="0"/>
            </w:pPr>
            <w:r>
              <w:rPr>
                <w:sz w:val="21"/>
              </w:rPr>
              <w:t>Catálogo RF y trazabilidad</w:t>
            </w:r>
          </w:p>
        </w:tc>
      </w:tr>
      <w:tr w:rsidR="00DC4DC9" w14:paraId="38D476D5" w14:textId="77777777">
        <w:trPr>
          <w:cantSplit/>
          <w:jc w:val="center"/>
        </w:trPr>
        <w:tc>
          <w:tcPr>
            <w:tcW w:w="3600" w:type="dxa"/>
            <w:shd w:val="clear" w:color="auto" w:fill="F1F4F7"/>
            <w:tcMar>
              <w:top w:w="80" w:type="dxa"/>
              <w:left w:w="100" w:type="dxa"/>
              <w:bottom w:w="80" w:type="dxa"/>
              <w:right w:w="100" w:type="dxa"/>
            </w:tcMar>
            <w:vAlign w:val="center"/>
          </w:tcPr>
          <w:p w14:paraId="48FC7031" w14:textId="77777777" w:rsidR="00DC4DC9" w:rsidRDefault="008B567F">
            <w:pPr>
              <w:spacing w:before="40" w:after="40" w:line="252" w:lineRule="auto"/>
              <w:ind w:firstLine="0"/>
            </w:pPr>
            <w:r>
              <w:rPr>
                <w:sz w:val="21"/>
              </w:rPr>
              <w:t>4 Herramientas de desarrollo</w:t>
            </w:r>
          </w:p>
        </w:tc>
        <w:tc>
          <w:tcPr>
            <w:tcW w:w="936" w:type="dxa"/>
            <w:shd w:val="clear" w:color="auto" w:fill="F1F4F7"/>
            <w:tcMar>
              <w:top w:w="80" w:type="dxa"/>
              <w:left w:w="100" w:type="dxa"/>
              <w:bottom w:w="80" w:type="dxa"/>
              <w:right w:w="100" w:type="dxa"/>
            </w:tcMar>
            <w:vAlign w:val="center"/>
          </w:tcPr>
          <w:p w14:paraId="1768E9BC" w14:textId="77777777" w:rsidR="00DC4DC9" w:rsidRDefault="008B567F">
            <w:pPr>
              <w:spacing w:before="40" w:after="40" w:line="252" w:lineRule="auto"/>
              <w:ind w:firstLine="0"/>
            </w:pPr>
            <w:r>
              <w:rPr>
                <w:sz w:val="21"/>
              </w:rPr>
              <w:t>5</w:t>
            </w:r>
          </w:p>
        </w:tc>
        <w:tc>
          <w:tcPr>
            <w:tcW w:w="4824" w:type="dxa"/>
            <w:shd w:val="clear" w:color="auto" w:fill="F1F4F7"/>
            <w:tcMar>
              <w:top w:w="80" w:type="dxa"/>
              <w:left w:w="100" w:type="dxa"/>
              <w:bottom w:w="80" w:type="dxa"/>
              <w:right w:w="100" w:type="dxa"/>
            </w:tcMar>
            <w:vAlign w:val="center"/>
          </w:tcPr>
          <w:p w14:paraId="2EDB9449" w14:textId="77777777" w:rsidR="00DC4DC9" w:rsidRDefault="008B567F">
            <w:pPr>
              <w:spacing w:before="40" w:after="40" w:line="252" w:lineRule="auto"/>
              <w:ind w:firstLine="0"/>
            </w:pPr>
            <w:r>
              <w:rPr>
                <w:sz w:val="21"/>
              </w:rPr>
              <w:t>Tabla de herramientas y justificación</w:t>
            </w:r>
          </w:p>
        </w:tc>
      </w:tr>
      <w:tr w:rsidR="00DC4DC9" w14:paraId="035B61F2" w14:textId="77777777">
        <w:trPr>
          <w:cantSplit/>
          <w:jc w:val="center"/>
        </w:trPr>
        <w:tc>
          <w:tcPr>
            <w:tcW w:w="3600" w:type="dxa"/>
            <w:shd w:val="clear" w:color="auto" w:fill="FFFFFF"/>
            <w:tcMar>
              <w:top w:w="80" w:type="dxa"/>
              <w:left w:w="100" w:type="dxa"/>
              <w:bottom w:w="80" w:type="dxa"/>
              <w:right w:w="100" w:type="dxa"/>
            </w:tcMar>
            <w:vAlign w:val="center"/>
          </w:tcPr>
          <w:p w14:paraId="49DF99B4" w14:textId="77777777" w:rsidR="00DC4DC9" w:rsidRDefault="008B567F">
            <w:pPr>
              <w:spacing w:before="40" w:after="40" w:line="252" w:lineRule="auto"/>
              <w:ind w:firstLine="0"/>
            </w:pPr>
            <w:r>
              <w:rPr>
                <w:sz w:val="21"/>
              </w:rPr>
              <w:t>5 Diagrama de Gantt</w:t>
            </w:r>
          </w:p>
        </w:tc>
        <w:tc>
          <w:tcPr>
            <w:tcW w:w="936" w:type="dxa"/>
            <w:shd w:val="clear" w:color="auto" w:fill="FFFFFF"/>
            <w:tcMar>
              <w:top w:w="80" w:type="dxa"/>
              <w:left w:w="100" w:type="dxa"/>
              <w:bottom w:w="80" w:type="dxa"/>
              <w:right w:w="100" w:type="dxa"/>
            </w:tcMar>
            <w:vAlign w:val="center"/>
          </w:tcPr>
          <w:p w14:paraId="22185D71" w14:textId="77777777" w:rsidR="00DC4DC9" w:rsidRDefault="008B567F">
            <w:pPr>
              <w:spacing w:before="40" w:after="40" w:line="252" w:lineRule="auto"/>
              <w:ind w:firstLine="0"/>
            </w:pPr>
            <w:r>
              <w:rPr>
                <w:sz w:val="21"/>
              </w:rPr>
              <w:t>5</w:t>
            </w:r>
          </w:p>
        </w:tc>
        <w:tc>
          <w:tcPr>
            <w:tcW w:w="4824" w:type="dxa"/>
            <w:shd w:val="clear" w:color="auto" w:fill="FFFFFF"/>
            <w:tcMar>
              <w:top w:w="80" w:type="dxa"/>
              <w:left w:w="100" w:type="dxa"/>
              <w:bottom w:w="80" w:type="dxa"/>
              <w:right w:w="100" w:type="dxa"/>
            </w:tcMar>
            <w:vAlign w:val="center"/>
          </w:tcPr>
          <w:p w14:paraId="1BC583BB" w14:textId="77777777" w:rsidR="00DC4DC9" w:rsidRDefault="008B567F">
            <w:pPr>
              <w:spacing w:before="40" w:after="40" w:line="252" w:lineRule="auto"/>
              <w:ind w:firstLine="0"/>
            </w:pPr>
            <w:r>
              <w:rPr>
                <w:sz w:val="21"/>
              </w:rPr>
              <w:t>D31 y cronograma con duraciones y dependencias</w:t>
            </w:r>
          </w:p>
        </w:tc>
      </w:tr>
      <w:tr w:rsidR="00DC4DC9" w14:paraId="43E00FC4" w14:textId="77777777">
        <w:trPr>
          <w:cantSplit/>
          <w:jc w:val="center"/>
        </w:trPr>
        <w:tc>
          <w:tcPr>
            <w:tcW w:w="3600" w:type="dxa"/>
            <w:shd w:val="clear" w:color="auto" w:fill="F1F4F7"/>
            <w:tcMar>
              <w:top w:w="80" w:type="dxa"/>
              <w:left w:w="100" w:type="dxa"/>
              <w:bottom w:w="80" w:type="dxa"/>
              <w:right w:w="100" w:type="dxa"/>
            </w:tcMar>
            <w:vAlign w:val="center"/>
          </w:tcPr>
          <w:p w14:paraId="63C93F8D" w14:textId="77777777" w:rsidR="00DC4DC9" w:rsidRDefault="008B567F">
            <w:pPr>
              <w:spacing w:before="40" w:after="40" w:line="252" w:lineRule="auto"/>
              <w:ind w:firstLine="0"/>
            </w:pPr>
            <w:r>
              <w:rPr>
                <w:sz w:val="21"/>
              </w:rPr>
              <w:t xml:space="preserve">6 Primera </w:t>
            </w:r>
            <w:r>
              <w:rPr>
                <w:sz w:val="21"/>
              </w:rPr>
              <w:t>transacción</w:t>
            </w:r>
          </w:p>
        </w:tc>
        <w:tc>
          <w:tcPr>
            <w:tcW w:w="936" w:type="dxa"/>
            <w:shd w:val="clear" w:color="auto" w:fill="F1F4F7"/>
            <w:tcMar>
              <w:top w:w="80" w:type="dxa"/>
              <w:left w:w="100" w:type="dxa"/>
              <w:bottom w:w="80" w:type="dxa"/>
              <w:right w:w="100" w:type="dxa"/>
            </w:tcMar>
            <w:vAlign w:val="center"/>
          </w:tcPr>
          <w:p w14:paraId="3A97FEBB" w14:textId="77777777" w:rsidR="00DC4DC9" w:rsidRDefault="008B567F">
            <w:pPr>
              <w:spacing w:before="40" w:after="40" w:line="252" w:lineRule="auto"/>
              <w:ind w:firstLine="0"/>
            </w:pPr>
            <w:r>
              <w:rPr>
                <w:sz w:val="21"/>
              </w:rPr>
              <w:t>15</w:t>
            </w:r>
          </w:p>
        </w:tc>
        <w:tc>
          <w:tcPr>
            <w:tcW w:w="4824" w:type="dxa"/>
            <w:shd w:val="clear" w:color="auto" w:fill="F1F4F7"/>
            <w:tcMar>
              <w:top w:w="80" w:type="dxa"/>
              <w:left w:w="100" w:type="dxa"/>
              <w:bottom w:w="80" w:type="dxa"/>
              <w:right w:w="100" w:type="dxa"/>
            </w:tcMar>
            <w:vAlign w:val="center"/>
          </w:tcPr>
          <w:p w14:paraId="74142518" w14:textId="77777777" w:rsidR="00DC4DC9" w:rsidRDefault="008B567F">
            <w:pPr>
              <w:spacing w:before="40" w:after="40" w:line="252" w:lineRule="auto"/>
              <w:ind w:firstLine="0"/>
            </w:pPr>
            <w:r>
              <w:rPr>
                <w:sz w:val="21"/>
              </w:rPr>
              <w:t>Registro de investigación y prueba de validación</w:t>
            </w:r>
          </w:p>
        </w:tc>
      </w:tr>
      <w:tr w:rsidR="00DC4DC9" w14:paraId="0A084B5C" w14:textId="77777777">
        <w:trPr>
          <w:cantSplit/>
          <w:jc w:val="center"/>
        </w:trPr>
        <w:tc>
          <w:tcPr>
            <w:tcW w:w="3600" w:type="dxa"/>
            <w:shd w:val="clear" w:color="auto" w:fill="FFFFFF"/>
            <w:tcMar>
              <w:top w:w="80" w:type="dxa"/>
              <w:left w:w="100" w:type="dxa"/>
              <w:bottom w:w="80" w:type="dxa"/>
              <w:right w:w="100" w:type="dxa"/>
            </w:tcMar>
            <w:vAlign w:val="center"/>
          </w:tcPr>
          <w:p w14:paraId="05C9AA66" w14:textId="77777777" w:rsidR="00DC4DC9" w:rsidRDefault="008B567F">
            <w:pPr>
              <w:spacing w:before="40" w:after="40" w:line="252" w:lineRule="auto"/>
              <w:ind w:firstLine="0"/>
            </w:pPr>
            <w:r>
              <w:rPr>
                <w:sz w:val="21"/>
              </w:rPr>
              <w:t>7 Segunda transacción</w:t>
            </w:r>
          </w:p>
        </w:tc>
        <w:tc>
          <w:tcPr>
            <w:tcW w:w="936" w:type="dxa"/>
            <w:shd w:val="clear" w:color="auto" w:fill="FFFFFF"/>
            <w:tcMar>
              <w:top w:w="80" w:type="dxa"/>
              <w:left w:w="100" w:type="dxa"/>
              <w:bottom w:w="80" w:type="dxa"/>
              <w:right w:w="100" w:type="dxa"/>
            </w:tcMar>
            <w:vAlign w:val="center"/>
          </w:tcPr>
          <w:p w14:paraId="249AB684" w14:textId="77777777" w:rsidR="00DC4DC9" w:rsidRDefault="008B567F">
            <w:pPr>
              <w:spacing w:before="40" w:after="40" w:line="252" w:lineRule="auto"/>
              <w:ind w:firstLine="0"/>
            </w:pPr>
            <w:r>
              <w:rPr>
                <w:sz w:val="21"/>
              </w:rPr>
              <w:t>15</w:t>
            </w:r>
          </w:p>
        </w:tc>
        <w:tc>
          <w:tcPr>
            <w:tcW w:w="4824" w:type="dxa"/>
            <w:shd w:val="clear" w:color="auto" w:fill="FFFFFF"/>
            <w:tcMar>
              <w:top w:w="80" w:type="dxa"/>
              <w:left w:w="100" w:type="dxa"/>
              <w:bottom w:w="80" w:type="dxa"/>
              <w:right w:w="100" w:type="dxa"/>
            </w:tcMar>
            <w:vAlign w:val="center"/>
          </w:tcPr>
          <w:p w14:paraId="5E58A6EA" w14:textId="77777777" w:rsidR="00DC4DC9" w:rsidRDefault="008B567F">
            <w:pPr>
              <w:spacing w:before="40" w:after="40" w:line="252" w:lineRule="auto"/>
              <w:ind w:firstLine="0"/>
            </w:pPr>
            <w:r>
              <w:rPr>
                <w:sz w:val="21"/>
              </w:rPr>
              <w:t>Modificación de la investigación con control de versión</w:t>
            </w:r>
          </w:p>
        </w:tc>
      </w:tr>
      <w:tr w:rsidR="00DC4DC9" w14:paraId="64B9D2FF" w14:textId="77777777">
        <w:trPr>
          <w:cantSplit/>
          <w:jc w:val="center"/>
        </w:trPr>
        <w:tc>
          <w:tcPr>
            <w:tcW w:w="3600" w:type="dxa"/>
            <w:shd w:val="clear" w:color="auto" w:fill="F1F4F7"/>
            <w:tcMar>
              <w:top w:w="80" w:type="dxa"/>
              <w:left w:w="100" w:type="dxa"/>
              <w:bottom w:w="80" w:type="dxa"/>
              <w:right w:w="100" w:type="dxa"/>
            </w:tcMar>
            <w:vAlign w:val="center"/>
          </w:tcPr>
          <w:p w14:paraId="7B3FAE8F" w14:textId="77777777" w:rsidR="00DC4DC9" w:rsidRDefault="008B567F">
            <w:pPr>
              <w:spacing w:before="40" w:after="40" w:line="252" w:lineRule="auto"/>
              <w:ind w:firstLine="0"/>
            </w:pPr>
            <w:r>
              <w:rPr>
                <w:sz w:val="21"/>
              </w:rPr>
              <w:t>8 Reportes de ambas transacciones</w:t>
            </w:r>
          </w:p>
        </w:tc>
        <w:tc>
          <w:tcPr>
            <w:tcW w:w="936" w:type="dxa"/>
            <w:shd w:val="clear" w:color="auto" w:fill="F1F4F7"/>
            <w:tcMar>
              <w:top w:w="80" w:type="dxa"/>
              <w:left w:w="100" w:type="dxa"/>
              <w:bottom w:w="80" w:type="dxa"/>
              <w:right w:w="100" w:type="dxa"/>
            </w:tcMar>
            <w:vAlign w:val="center"/>
          </w:tcPr>
          <w:p w14:paraId="55188F3F" w14:textId="77777777" w:rsidR="00DC4DC9" w:rsidRDefault="008B567F">
            <w:pPr>
              <w:spacing w:before="40" w:after="40" w:line="252" w:lineRule="auto"/>
              <w:ind w:firstLine="0"/>
            </w:pPr>
            <w:r>
              <w:rPr>
                <w:sz w:val="21"/>
              </w:rPr>
              <w:t>10</w:t>
            </w:r>
          </w:p>
        </w:tc>
        <w:tc>
          <w:tcPr>
            <w:tcW w:w="4824" w:type="dxa"/>
            <w:shd w:val="clear" w:color="auto" w:fill="F1F4F7"/>
            <w:tcMar>
              <w:top w:w="80" w:type="dxa"/>
              <w:left w:w="100" w:type="dxa"/>
              <w:bottom w:w="80" w:type="dxa"/>
              <w:right w:w="100" w:type="dxa"/>
            </w:tcMar>
            <w:vAlign w:val="center"/>
          </w:tcPr>
          <w:p w14:paraId="2A3C41EC" w14:textId="77777777" w:rsidR="00DC4DC9" w:rsidRDefault="008B567F">
            <w:pPr>
              <w:spacing w:before="40" w:after="40" w:line="252" w:lineRule="auto"/>
              <w:ind w:firstLine="0"/>
            </w:pPr>
            <w:r>
              <w:rPr>
                <w:sz w:val="21"/>
              </w:rPr>
              <w:t>Reporte inicial y posterior del mismo código, PDF y Excel</w:t>
            </w:r>
          </w:p>
        </w:tc>
      </w:tr>
      <w:tr w:rsidR="00DC4DC9" w14:paraId="394054F6" w14:textId="77777777">
        <w:trPr>
          <w:cantSplit/>
          <w:jc w:val="center"/>
        </w:trPr>
        <w:tc>
          <w:tcPr>
            <w:tcW w:w="3600" w:type="dxa"/>
            <w:shd w:val="clear" w:color="auto" w:fill="FFFFFF"/>
            <w:tcMar>
              <w:top w:w="80" w:type="dxa"/>
              <w:left w:w="100" w:type="dxa"/>
              <w:bottom w:w="80" w:type="dxa"/>
              <w:right w:w="100" w:type="dxa"/>
            </w:tcMar>
            <w:vAlign w:val="center"/>
          </w:tcPr>
          <w:p w14:paraId="47E07FCA" w14:textId="77777777" w:rsidR="00DC4DC9" w:rsidRDefault="008B567F">
            <w:pPr>
              <w:spacing w:before="40" w:after="40" w:line="252" w:lineRule="auto"/>
              <w:ind w:firstLine="0"/>
            </w:pPr>
            <w:r>
              <w:rPr>
                <w:sz w:val="21"/>
              </w:rPr>
              <w:t xml:space="preserve">9 </w:t>
            </w:r>
            <w:r>
              <w:rPr>
                <w:sz w:val="21"/>
              </w:rPr>
              <w:t>Backup manual y restauración</w:t>
            </w:r>
          </w:p>
        </w:tc>
        <w:tc>
          <w:tcPr>
            <w:tcW w:w="936" w:type="dxa"/>
            <w:shd w:val="clear" w:color="auto" w:fill="FFFFFF"/>
            <w:tcMar>
              <w:top w:w="80" w:type="dxa"/>
              <w:left w:w="100" w:type="dxa"/>
              <w:bottom w:w="80" w:type="dxa"/>
              <w:right w:w="100" w:type="dxa"/>
            </w:tcMar>
            <w:vAlign w:val="center"/>
          </w:tcPr>
          <w:p w14:paraId="0A934B97" w14:textId="77777777" w:rsidR="00DC4DC9" w:rsidRDefault="008B567F">
            <w:pPr>
              <w:spacing w:before="40" w:after="40" w:line="252" w:lineRule="auto"/>
              <w:ind w:firstLine="0"/>
            </w:pPr>
            <w:r>
              <w:rPr>
                <w:sz w:val="21"/>
              </w:rPr>
              <w:t>6</w:t>
            </w:r>
          </w:p>
        </w:tc>
        <w:tc>
          <w:tcPr>
            <w:tcW w:w="4824" w:type="dxa"/>
            <w:shd w:val="clear" w:color="auto" w:fill="FFFFFF"/>
            <w:tcMar>
              <w:top w:w="80" w:type="dxa"/>
              <w:left w:w="100" w:type="dxa"/>
              <w:bottom w:w="80" w:type="dxa"/>
              <w:right w:w="100" w:type="dxa"/>
            </w:tcMar>
            <w:vAlign w:val="center"/>
          </w:tcPr>
          <w:p w14:paraId="4FC7A636" w14:textId="77777777" w:rsidR="00DC4DC9" w:rsidRDefault="008B567F">
            <w:pPr>
              <w:spacing w:before="40" w:after="40" w:line="252" w:lineRule="auto"/>
              <w:ind w:firstLine="0"/>
            </w:pPr>
            <w:r>
              <w:rPr>
                <w:sz w:val="21"/>
              </w:rPr>
              <w:t>Crear copia, identificar archivo y restaurar otra base</w:t>
            </w:r>
          </w:p>
        </w:tc>
      </w:tr>
      <w:tr w:rsidR="00DC4DC9" w14:paraId="46C1A332" w14:textId="77777777">
        <w:trPr>
          <w:cantSplit/>
          <w:jc w:val="center"/>
        </w:trPr>
        <w:tc>
          <w:tcPr>
            <w:tcW w:w="3600" w:type="dxa"/>
            <w:shd w:val="clear" w:color="auto" w:fill="F1F4F7"/>
            <w:tcMar>
              <w:top w:w="80" w:type="dxa"/>
              <w:left w:w="100" w:type="dxa"/>
              <w:bottom w:w="80" w:type="dxa"/>
              <w:right w:w="100" w:type="dxa"/>
            </w:tcMar>
            <w:vAlign w:val="center"/>
          </w:tcPr>
          <w:p w14:paraId="7408380E" w14:textId="77777777" w:rsidR="00DC4DC9" w:rsidRDefault="008B567F">
            <w:pPr>
              <w:spacing w:before="40" w:after="40" w:line="252" w:lineRule="auto"/>
              <w:ind w:firstLine="0"/>
            </w:pPr>
            <w:r>
              <w:rPr>
                <w:sz w:val="21"/>
              </w:rPr>
              <w:t>10 Backup automático local</w:t>
            </w:r>
          </w:p>
        </w:tc>
        <w:tc>
          <w:tcPr>
            <w:tcW w:w="936" w:type="dxa"/>
            <w:shd w:val="clear" w:color="auto" w:fill="F1F4F7"/>
            <w:tcMar>
              <w:top w:w="80" w:type="dxa"/>
              <w:left w:w="100" w:type="dxa"/>
              <w:bottom w:w="80" w:type="dxa"/>
              <w:right w:w="100" w:type="dxa"/>
            </w:tcMar>
            <w:vAlign w:val="center"/>
          </w:tcPr>
          <w:p w14:paraId="7A5B775B" w14:textId="77777777" w:rsidR="00DC4DC9" w:rsidRDefault="008B567F">
            <w:pPr>
              <w:spacing w:before="40" w:after="40" w:line="252" w:lineRule="auto"/>
              <w:ind w:firstLine="0"/>
            </w:pPr>
            <w:r>
              <w:rPr>
                <w:sz w:val="21"/>
              </w:rPr>
              <w:t>7</w:t>
            </w:r>
          </w:p>
        </w:tc>
        <w:tc>
          <w:tcPr>
            <w:tcW w:w="4824" w:type="dxa"/>
            <w:shd w:val="clear" w:color="auto" w:fill="F1F4F7"/>
            <w:tcMar>
              <w:top w:w="80" w:type="dxa"/>
              <w:left w:w="100" w:type="dxa"/>
              <w:bottom w:w="80" w:type="dxa"/>
              <w:right w:w="100" w:type="dxa"/>
            </w:tcMar>
            <w:vAlign w:val="center"/>
          </w:tcPr>
          <w:p w14:paraId="21FECB15" w14:textId="77777777" w:rsidR="00DC4DC9" w:rsidRDefault="008B567F">
            <w:pPr>
              <w:spacing w:before="40" w:after="40" w:line="252" w:lineRule="auto"/>
              <w:ind w:firstLine="0"/>
            </w:pPr>
            <w:r>
              <w:rPr>
                <w:sz w:val="21"/>
              </w:rPr>
              <w:t>Tarea, ejecución y archivo con fecha y hora</w:t>
            </w:r>
          </w:p>
        </w:tc>
      </w:tr>
      <w:tr w:rsidR="00DC4DC9" w14:paraId="3670DC5A" w14:textId="77777777">
        <w:trPr>
          <w:cantSplit/>
          <w:jc w:val="center"/>
        </w:trPr>
        <w:tc>
          <w:tcPr>
            <w:tcW w:w="3600" w:type="dxa"/>
            <w:shd w:val="clear" w:color="auto" w:fill="FFFFFF"/>
            <w:tcMar>
              <w:top w:w="80" w:type="dxa"/>
              <w:left w:w="100" w:type="dxa"/>
              <w:bottom w:w="80" w:type="dxa"/>
              <w:right w:w="100" w:type="dxa"/>
            </w:tcMar>
            <w:vAlign w:val="center"/>
          </w:tcPr>
          <w:p w14:paraId="0D9E8258" w14:textId="77777777" w:rsidR="00DC4DC9" w:rsidRDefault="008B567F">
            <w:pPr>
              <w:spacing w:before="40" w:after="40" w:line="252" w:lineRule="auto"/>
              <w:ind w:firstLine="0"/>
            </w:pPr>
            <w:r>
              <w:rPr>
                <w:sz w:val="21"/>
              </w:rPr>
              <w:t>11 Backup en nube</w:t>
            </w:r>
          </w:p>
        </w:tc>
        <w:tc>
          <w:tcPr>
            <w:tcW w:w="936" w:type="dxa"/>
            <w:shd w:val="clear" w:color="auto" w:fill="FFFFFF"/>
            <w:tcMar>
              <w:top w:w="80" w:type="dxa"/>
              <w:left w:w="100" w:type="dxa"/>
              <w:bottom w:w="80" w:type="dxa"/>
              <w:right w:w="100" w:type="dxa"/>
            </w:tcMar>
            <w:vAlign w:val="center"/>
          </w:tcPr>
          <w:p w14:paraId="14FB20E5" w14:textId="77777777" w:rsidR="00DC4DC9" w:rsidRDefault="008B567F">
            <w:pPr>
              <w:spacing w:before="40" w:after="40" w:line="252" w:lineRule="auto"/>
              <w:ind w:firstLine="0"/>
            </w:pPr>
            <w:r>
              <w:rPr>
                <w:sz w:val="21"/>
              </w:rPr>
              <w:t>8</w:t>
            </w:r>
          </w:p>
        </w:tc>
        <w:tc>
          <w:tcPr>
            <w:tcW w:w="4824" w:type="dxa"/>
            <w:shd w:val="clear" w:color="auto" w:fill="FFFFFF"/>
            <w:tcMar>
              <w:top w:w="80" w:type="dxa"/>
              <w:left w:w="100" w:type="dxa"/>
              <w:bottom w:w="80" w:type="dxa"/>
              <w:right w:w="100" w:type="dxa"/>
            </w:tcMar>
            <w:vAlign w:val="center"/>
          </w:tcPr>
          <w:p w14:paraId="0129AA24" w14:textId="77777777" w:rsidR="00DC4DC9" w:rsidRDefault="008B567F">
            <w:pPr>
              <w:spacing w:before="40" w:after="40" w:line="252" w:lineRule="auto"/>
              <w:ind w:firstLine="0"/>
            </w:pPr>
            <w:r>
              <w:rPr>
                <w:sz w:val="21"/>
              </w:rPr>
              <w:t>Subida, acceso restringido, descarga y hash</w:t>
            </w:r>
          </w:p>
        </w:tc>
      </w:tr>
      <w:tr w:rsidR="00DC4DC9" w14:paraId="6A4F58C1" w14:textId="77777777">
        <w:trPr>
          <w:cantSplit/>
          <w:jc w:val="center"/>
        </w:trPr>
        <w:tc>
          <w:tcPr>
            <w:tcW w:w="3600" w:type="dxa"/>
            <w:shd w:val="clear" w:color="auto" w:fill="F1F4F7"/>
            <w:tcMar>
              <w:top w:w="80" w:type="dxa"/>
              <w:left w:w="100" w:type="dxa"/>
              <w:bottom w:w="80" w:type="dxa"/>
              <w:right w:w="100" w:type="dxa"/>
            </w:tcMar>
            <w:vAlign w:val="center"/>
          </w:tcPr>
          <w:p w14:paraId="22C24828" w14:textId="77777777" w:rsidR="00DC4DC9" w:rsidRDefault="008B567F">
            <w:pPr>
              <w:spacing w:before="40" w:after="40" w:line="252" w:lineRule="auto"/>
              <w:ind w:firstLine="0"/>
            </w:pPr>
            <w:r>
              <w:rPr>
                <w:sz w:val="21"/>
              </w:rPr>
              <w:t>12 Defensa oral</w:t>
            </w:r>
          </w:p>
        </w:tc>
        <w:tc>
          <w:tcPr>
            <w:tcW w:w="936" w:type="dxa"/>
            <w:shd w:val="clear" w:color="auto" w:fill="F1F4F7"/>
            <w:tcMar>
              <w:top w:w="80" w:type="dxa"/>
              <w:left w:w="100" w:type="dxa"/>
              <w:bottom w:w="80" w:type="dxa"/>
              <w:right w:w="100" w:type="dxa"/>
            </w:tcMar>
            <w:vAlign w:val="center"/>
          </w:tcPr>
          <w:p w14:paraId="1256F536" w14:textId="77777777" w:rsidR="00DC4DC9" w:rsidRDefault="008B567F">
            <w:pPr>
              <w:spacing w:before="40" w:after="40" w:line="252" w:lineRule="auto"/>
              <w:ind w:firstLine="0"/>
            </w:pPr>
            <w:r>
              <w:rPr>
                <w:sz w:val="21"/>
              </w:rPr>
              <w:t>5</w:t>
            </w:r>
          </w:p>
        </w:tc>
        <w:tc>
          <w:tcPr>
            <w:tcW w:w="4824" w:type="dxa"/>
            <w:shd w:val="clear" w:color="auto" w:fill="F1F4F7"/>
            <w:tcMar>
              <w:top w:w="80" w:type="dxa"/>
              <w:left w:w="100" w:type="dxa"/>
              <w:bottom w:w="80" w:type="dxa"/>
              <w:right w:w="100" w:type="dxa"/>
            </w:tcMar>
            <w:vAlign w:val="center"/>
          </w:tcPr>
          <w:p w14:paraId="2D09C174" w14:textId="77777777" w:rsidR="00DC4DC9" w:rsidRDefault="008B567F">
            <w:pPr>
              <w:spacing w:before="40" w:after="40" w:line="252" w:lineRule="auto"/>
              <w:ind w:firstLine="0"/>
            </w:pPr>
            <w:r>
              <w:rPr>
                <w:sz w:val="21"/>
              </w:rPr>
              <w:t xml:space="preserve">Guion, </w:t>
            </w:r>
            <w:r>
              <w:rPr>
                <w:sz w:val="21"/>
              </w:rPr>
              <w:t>explicación técnica y preguntas de ensayo</w:t>
            </w:r>
          </w:p>
        </w:tc>
      </w:tr>
    </w:tbl>
    <w:p w14:paraId="010CC73F" w14:textId="77777777" w:rsidR="00DC4DC9" w:rsidRDefault="00DC4DC9">
      <w:pPr>
        <w:spacing w:after="40"/>
      </w:pPr>
    </w:p>
    <w:p w14:paraId="62447B46" w14:textId="77777777" w:rsidR="00DC4DC9" w:rsidRDefault="008B567F">
      <w:pPr>
        <w:pStyle w:val="Ttulo1"/>
      </w:pPr>
      <w:bookmarkStart w:id="106" w:name="_Toc244008620"/>
      <w:r>
        <w:lastRenderedPageBreak/>
        <w:t>Instalación y entrega del software</w:t>
      </w:r>
      <w:bookmarkEnd w:id="106"/>
    </w:p>
    <w:p w14:paraId="783A1FE4" w14:textId="77777777" w:rsidR="00DC4DC9" w:rsidRDefault="008B567F">
      <w:r>
        <w:t xml:space="preserve">Se entrega el código de la versión actual acompañado de los cuatro documentos y de las instrucciones de apertura. En una primera ejecución son necesarios Node.js de la rama </w:t>
      </w:r>
      <w:r>
        <w:t>24, npm, PostgreSQL 18 con herramientas y ClamAV con firmas vigentes. El lanzador instala las dependencias de desarrollo necesarias para compilar, por lo que la primera preparación necesita acceso al registro npm. Los datos de demo son ficticios y sus tres contraseñas conocidas se entregan únicamente como credenciales de prueba.</w:t>
      </w:r>
    </w:p>
    <w:p w14:paraId="68E675F8" w14:textId="77777777" w:rsidR="00DC4DC9" w:rsidRDefault="008B567F">
      <w:pPr>
        <w:spacing w:after="60" w:line="240" w:lineRule="auto"/>
        <w:ind w:firstLine="0"/>
      </w:pPr>
      <w:r>
        <w:rPr>
          <w:rFonts w:ascii="Consolas" w:hAnsi="Consolas"/>
          <w:sz w:val="18"/>
        </w:rPr>
        <w:t>npm run start:demo</w:t>
      </w:r>
    </w:p>
    <w:p w14:paraId="6C48ACF1" w14:textId="77777777" w:rsidR="00DC4DC9" w:rsidRDefault="008B567F">
      <w:pPr>
        <w:spacing w:after="60" w:line="240" w:lineRule="auto"/>
        <w:ind w:firstLine="0"/>
      </w:pPr>
      <w:r>
        <w:rPr>
          <w:rFonts w:ascii="Consolas" w:hAnsi="Consolas"/>
          <w:sz w:val="18"/>
        </w:rPr>
        <w:t># Instalación ya preparada</w:t>
      </w:r>
    </w:p>
    <w:p w14:paraId="3B1F9170" w14:textId="77777777" w:rsidR="00DC4DC9" w:rsidRDefault="008B567F">
      <w:pPr>
        <w:spacing w:after="60" w:line="240" w:lineRule="auto"/>
        <w:ind w:firstLine="0"/>
      </w:pPr>
      <w:r>
        <w:rPr>
          <w:rFonts w:ascii="Consolas" w:hAnsi="Consolas"/>
          <w:sz w:val="18"/>
        </w:rPr>
        <w:t>npm run start:demo -- --start-only</w:t>
      </w:r>
    </w:p>
    <w:p w14:paraId="451B4124" w14:textId="77777777" w:rsidR="00DC4DC9" w:rsidRDefault="008B567F">
      <w:pPr>
        <w:spacing w:after="60" w:line="240" w:lineRule="auto"/>
        <w:ind w:firstLine="0"/>
      </w:pPr>
      <w:r>
        <w:rPr>
          <w:rFonts w:ascii="Consolas" w:hAnsi="Consolas"/>
          <w:sz w:val="18"/>
        </w:rPr>
        <w:t># Configuración de servidor institucional</w:t>
      </w:r>
    </w:p>
    <w:p w14:paraId="419ED88C" w14:textId="77777777" w:rsidR="00DC4DC9" w:rsidRDefault="008B567F">
      <w:pPr>
        <w:spacing w:after="60" w:line="240" w:lineRule="auto"/>
        <w:ind w:firstLine="0"/>
      </w:pPr>
      <w:r>
        <w:rPr>
          <w:rFonts w:ascii="Consolas" w:hAnsi="Consolas"/>
          <w:sz w:val="18"/>
        </w:rPr>
        <w:t>npm run configure -- --profile production</w:t>
      </w:r>
    </w:p>
    <w:p w14:paraId="05E63DDE" w14:textId="77777777" w:rsidR="00DC4DC9" w:rsidRDefault="008B567F">
      <w:pPr>
        <w:spacing w:after="60" w:line="240" w:lineRule="auto"/>
        <w:ind w:firstLine="0"/>
      </w:pPr>
      <w:r>
        <w:rPr>
          <w:rFonts w:ascii="Consolas" w:hAnsi="Consolas"/>
          <w:sz w:val="18"/>
        </w:rPr>
        <w:t># Cierre ordenado</w:t>
      </w:r>
    </w:p>
    <w:p w14:paraId="6CE01A4E" w14:textId="77777777" w:rsidR="00DC4DC9" w:rsidRDefault="008B567F">
      <w:pPr>
        <w:spacing w:after="60" w:line="240" w:lineRule="auto"/>
        <w:ind w:firstLine="0"/>
      </w:pPr>
      <w:r>
        <w:rPr>
          <w:rFonts w:ascii="Consolas" w:hAnsi="Consolas"/>
          <w:sz w:val="18"/>
        </w:rPr>
        <w:t>npm run stop:demo</w:t>
      </w:r>
    </w:p>
    <w:p w14:paraId="6C5E0610" w14:textId="77777777" w:rsidR="00DC4DC9" w:rsidRDefault="008B567F">
      <w:r>
        <w:t>Para imprimir y anillar se usan los PDF revisados. Los DOCX se conservan como originales editables. Los índices y números se actualizan antes de exportar. La guía general de la materia menciona además video de hasta tres minutos, presentación PPTX y archivo único; la solicitud vigente especifica presentación en Word exportada a PDF. Esta entrega documental adopta ese formato y ofrece un guion de video, sin afirmar que un video haya sido grabado.</w:t>
      </w:r>
    </w:p>
    <w:p w14:paraId="6E1B8B05" w14:textId="77777777" w:rsidR="00DC4DC9" w:rsidRDefault="008B567F">
      <w:pPr>
        <w:pStyle w:val="Ttulo1"/>
      </w:pPr>
      <w:bookmarkStart w:id="107" w:name="_Toc244008621"/>
      <w:r>
        <w:t>Riesgos y condiciones operativas pendientes</w:t>
      </w:r>
      <w:bookmarkEnd w:id="107"/>
    </w:p>
    <w:p w14:paraId="31B13EB8" w14:textId="06E1D788" w:rsidR="00DC4DC9" w:rsidRDefault="008B567F">
      <w:pPr>
        <w:pStyle w:val="Descripcin"/>
        <w:keepNext/>
      </w:pPr>
      <w:bookmarkStart w:id="108" w:name="_Toc244008716"/>
      <w:r>
        <w:rPr>
          <w:sz w:val="22"/>
        </w:rPr>
        <w:t xml:space="preserve">Tabla </w:t>
      </w:r>
      <w:r>
        <w:fldChar w:fldCharType="begin"/>
      </w:r>
      <w:r>
        <w:instrText>SEQ Tabla \* ARABIC</w:instrText>
      </w:r>
      <w:r>
        <w:fldChar w:fldCharType="separate"/>
      </w:r>
      <w:r>
        <w:rPr>
          <w:noProof/>
        </w:rPr>
        <w:t>31</w:t>
      </w:r>
      <w:r>
        <w:fldChar w:fldCharType="end"/>
      </w:r>
      <w:r>
        <w:rPr>
          <w:sz w:val="22"/>
        </w:rPr>
        <w:t xml:space="preserve">  Condiciones para la defensa y el uso institucional</w:t>
      </w:r>
      <w:bookmarkEnd w:id="10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6984"/>
      </w:tblGrid>
      <w:tr w:rsidR="00DC4DC9" w14:paraId="561387ED" w14:textId="77777777">
        <w:trPr>
          <w:cantSplit/>
          <w:tblHeader/>
          <w:jc w:val="center"/>
        </w:trPr>
        <w:tc>
          <w:tcPr>
            <w:tcW w:w="2376" w:type="dxa"/>
            <w:shd w:val="clear" w:color="auto" w:fill="244660"/>
            <w:tcMar>
              <w:top w:w="80" w:type="dxa"/>
              <w:left w:w="100" w:type="dxa"/>
              <w:bottom w:w="80" w:type="dxa"/>
              <w:right w:w="100" w:type="dxa"/>
            </w:tcMar>
            <w:vAlign w:val="center"/>
          </w:tcPr>
          <w:p w14:paraId="77BFF514" w14:textId="77777777" w:rsidR="00DC4DC9" w:rsidRDefault="008B567F">
            <w:pPr>
              <w:keepNext/>
              <w:spacing w:before="40" w:after="40" w:line="252" w:lineRule="auto"/>
              <w:ind w:firstLine="0"/>
            </w:pPr>
            <w:r>
              <w:rPr>
                <w:b/>
                <w:color w:val="FFFFFF"/>
                <w:sz w:val="21"/>
              </w:rPr>
              <w:t>Condición</w:t>
            </w:r>
          </w:p>
        </w:tc>
        <w:tc>
          <w:tcPr>
            <w:tcW w:w="6984" w:type="dxa"/>
            <w:shd w:val="clear" w:color="auto" w:fill="244660"/>
            <w:tcMar>
              <w:top w:w="80" w:type="dxa"/>
              <w:left w:w="100" w:type="dxa"/>
              <w:bottom w:w="80" w:type="dxa"/>
              <w:right w:w="100" w:type="dxa"/>
            </w:tcMar>
            <w:vAlign w:val="center"/>
          </w:tcPr>
          <w:p w14:paraId="1A29F11C" w14:textId="77777777" w:rsidR="00DC4DC9" w:rsidRDefault="008B567F">
            <w:pPr>
              <w:keepNext/>
              <w:spacing w:before="40" w:after="40" w:line="252" w:lineRule="auto"/>
              <w:ind w:firstLine="0"/>
            </w:pPr>
            <w:r>
              <w:rPr>
                <w:b/>
                <w:color w:val="FFFFFF"/>
                <w:sz w:val="21"/>
              </w:rPr>
              <w:t>Tratamiento</w:t>
            </w:r>
          </w:p>
        </w:tc>
      </w:tr>
      <w:tr w:rsidR="00DC4DC9" w14:paraId="259B226E" w14:textId="77777777">
        <w:trPr>
          <w:cantSplit/>
          <w:jc w:val="center"/>
        </w:trPr>
        <w:tc>
          <w:tcPr>
            <w:tcW w:w="2376" w:type="dxa"/>
            <w:shd w:val="clear" w:color="auto" w:fill="FFFFFF"/>
            <w:tcMar>
              <w:top w:w="80" w:type="dxa"/>
              <w:left w:w="100" w:type="dxa"/>
              <w:bottom w:w="80" w:type="dxa"/>
              <w:right w:w="100" w:type="dxa"/>
            </w:tcMar>
            <w:vAlign w:val="center"/>
          </w:tcPr>
          <w:p w14:paraId="4652773F" w14:textId="77777777" w:rsidR="00DC4DC9" w:rsidRDefault="008B567F">
            <w:pPr>
              <w:spacing w:before="40" w:after="40" w:line="252" w:lineRule="auto"/>
              <w:ind w:firstLine="0"/>
            </w:pPr>
            <w:r>
              <w:rPr>
                <w:sz w:val="21"/>
              </w:rPr>
              <w:t>Programación real</w:t>
            </w:r>
          </w:p>
        </w:tc>
        <w:tc>
          <w:tcPr>
            <w:tcW w:w="6984" w:type="dxa"/>
            <w:shd w:val="clear" w:color="auto" w:fill="FFFFFF"/>
            <w:tcMar>
              <w:top w:w="80" w:type="dxa"/>
              <w:left w:w="100" w:type="dxa"/>
              <w:bottom w:w="80" w:type="dxa"/>
              <w:right w:w="100" w:type="dxa"/>
            </w:tcMar>
            <w:vAlign w:val="center"/>
          </w:tcPr>
          <w:p w14:paraId="64B59828" w14:textId="77777777" w:rsidR="00DC4DC9" w:rsidRDefault="008B567F">
            <w:pPr>
              <w:spacing w:before="40" w:after="40" w:line="252" w:lineRule="auto"/>
              <w:ind w:firstLine="0"/>
            </w:pPr>
            <w:r>
              <w:rPr>
                <w:sz w:val="21"/>
              </w:rPr>
              <w:t xml:space="preserve">Ensayo temporal de Windows ejecutado por horario con salida cero y archivo verificado; la tarea institucional diaria </w:t>
            </w:r>
            <w:r>
              <w:rPr>
                <w:sz w:val="21"/>
              </w:rPr>
              <w:t>requiere su cuenta y configuración propias.</w:t>
            </w:r>
          </w:p>
        </w:tc>
      </w:tr>
      <w:tr w:rsidR="00DC4DC9" w14:paraId="44234653" w14:textId="77777777">
        <w:trPr>
          <w:cantSplit/>
          <w:jc w:val="center"/>
        </w:trPr>
        <w:tc>
          <w:tcPr>
            <w:tcW w:w="2376" w:type="dxa"/>
            <w:shd w:val="clear" w:color="auto" w:fill="F1F4F7"/>
            <w:tcMar>
              <w:top w:w="80" w:type="dxa"/>
              <w:left w:w="100" w:type="dxa"/>
              <w:bottom w:w="80" w:type="dxa"/>
              <w:right w:w="100" w:type="dxa"/>
            </w:tcMar>
            <w:vAlign w:val="center"/>
          </w:tcPr>
          <w:p w14:paraId="4B849F04" w14:textId="77777777" w:rsidR="00DC4DC9" w:rsidRDefault="008B567F">
            <w:pPr>
              <w:spacing w:before="40" w:after="40" w:line="252" w:lineRule="auto"/>
              <w:ind w:firstLine="0"/>
            </w:pPr>
            <w:r>
              <w:rPr>
                <w:sz w:val="21"/>
              </w:rPr>
              <w:t>Recuperación desde nube</w:t>
            </w:r>
          </w:p>
        </w:tc>
        <w:tc>
          <w:tcPr>
            <w:tcW w:w="6984" w:type="dxa"/>
            <w:shd w:val="clear" w:color="auto" w:fill="F1F4F7"/>
            <w:tcMar>
              <w:top w:w="80" w:type="dxa"/>
              <w:left w:w="100" w:type="dxa"/>
              <w:bottom w:w="80" w:type="dxa"/>
              <w:right w:w="100" w:type="dxa"/>
            </w:tcMar>
            <w:vAlign w:val="center"/>
          </w:tcPr>
          <w:p w14:paraId="39D53A1D" w14:textId="77777777" w:rsidR="00DC4DC9" w:rsidRDefault="008B567F">
            <w:pPr>
              <w:spacing w:before="40" w:after="40" w:line="252" w:lineRule="auto"/>
              <w:ind w:firstLine="0"/>
            </w:pPr>
            <w:r>
              <w:rPr>
                <w:sz w:val="21"/>
              </w:rPr>
              <w:t>Descarga y SHA256 verificados en demo; archivo recuperado restaurado en prueba. Repetir la comprobación en la cuenta institucional.</w:t>
            </w:r>
          </w:p>
        </w:tc>
      </w:tr>
      <w:tr w:rsidR="00DC4DC9" w14:paraId="6928B6BF" w14:textId="77777777">
        <w:trPr>
          <w:cantSplit/>
          <w:jc w:val="center"/>
        </w:trPr>
        <w:tc>
          <w:tcPr>
            <w:tcW w:w="2376" w:type="dxa"/>
            <w:shd w:val="clear" w:color="auto" w:fill="FFFFFF"/>
            <w:tcMar>
              <w:top w:w="80" w:type="dxa"/>
              <w:left w:w="100" w:type="dxa"/>
              <w:bottom w:w="80" w:type="dxa"/>
              <w:right w:w="100" w:type="dxa"/>
            </w:tcMar>
            <w:vAlign w:val="center"/>
          </w:tcPr>
          <w:p w14:paraId="184DA530" w14:textId="77777777" w:rsidR="00DC4DC9" w:rsidRDefault="008B567F">
            <w:pPr>
              <w:spacing w:before="40" w:after="40" w:line="252" w:lineRule="auto"/>
              <w:ind w:firstLine="0"/>
            </w:pPr>
            <w:r>
              <w:rPr>
                <w:sz w:val="21"/>
              </w:rPr>
              <w:t>Producción institucional</w:t>
            </w:r>
          </w:p>
        </w:tc>
        <w:tc>
          <w:tcPr>
            <w:tcW w:w="6984" w:type="dxa"/>
            <w:shd w:val="clear" w:color="auto" w:fill="FFFFFF"/>
            <w:tcMar>
              <w:top w:w="80" w:type="dxa"/>
              <w:left w:w="100" w:type="dxa"/>
              <w:bottom w:w="80" w:type="dxa"/>
              <w:right w:w="100" w:type="dxa"/>
            </w:tcMar>
            <w:vAlign w:val="center"/>
          </w:tcPr>
          <w:p w14:paraId="75C6DD67" w14:textId="77777777" w:rsidR="00DC4DC9" w:rsidRDefault="008B567F">
            <w:pPr>
              <w:spacing w:before="40" w:after="40" w:line="252" w:lineRule="auto"/>
              <w:ind w:firstLine="0"/>
            </w:pPr>
            <w:r>
              <w:rPr>
                <w:sz w:val="21"/>
              </w:rPr>
              <w:t xml:space="preserve">Aportar dominio, TLS, </w:t>
            </w:r>
            <w:r>
              <w:rPr>
                <w:sz w:val="21"/>
              </w:rPr>
              <w:t>SMTP, cuenta de Drive, ACL, servicio permanente y monitoreo propios.</w:t>
            </w:r>
          </w:p>
        </w:tc>
      </w:tr>
      <w:tr w:rsidR="00DC4DC9" w14:paraId="5D5B0D6B" w14:textId="77777777">
        <w:trPr>
          <w:cantSplit/>
          <w:jc w:val="center"/>
        </w:trPr>
        <w:tc>
          <w:tcPr>
            <w:tcW w:w="2376" w:type="dxa"/>
            <w:shd w:val="clear" w:color="auto" w:fill="F1F4F7"/>
            <w:tcMar>
              <w:top w:w="80" w:type="dxa"/>
              <w:left w:w="100" w:type="dxa"/>
              <w:bottom w:w="80" w:type="dxa"/>
              <w:right w:w="100" w:type="dxa"/>
            </w:tcMar>
            <w:vAlign w:val="center"/>
          </w:tcPr>
          <w:p w14:paraId="59F7A0D1" w14:textId="77777777" w:rsidR="00DC4DC9" w:rsidRDefault="008B567F">
            <w:pPr>
              <w:spacing w:before="40" w:after="40" w:line="252" w:lineRule="auto"/>
              <w:ind w:firstLine="0"/>
            </w:pPr>
            <w:r>
              <w:rPr>
                <w:sz w:val="21"/>
              </w:rPr>
              <w:t>Adjuntos</w:t>
            </w:r>
          </w:p>
        </w:tc>
        <w:tc>
          <w:tcPr>
            <w:tcW w:w="6984" w:type="dxa"/>
            <w:shd w:val="clear" w:color="auto" w:fill="F1F4F7"/>
            <w:tcMar>
              <w:top w:w="80" w:type="dxa"/>
              <w:left w:w="100" w:type="dxa"/>
              <w:bottom w:w="80" w:type="dxa"/>
              <w:right w:w="100" w:type="dxa"/>
            </w:tcMar>
            <w:vAlign w:val="center"/>
          </w:tcPr>
          <w:p w14:paraId="0BE14D31" w14:textId="77777777" w:rsidR="00DC4DC9" w:rsidRDefault="008B567F">
            <w:pPr>
              <w:spacing w:before="40" w:after="40" w:line="252" w:lineRule="auto"/>
              <w:ind w:firstLine="0"/>
            </w:pPr>
            <w:r>
              <w:rPr>
                <w:sz w:val="21"/>
              </w:rPr>
              <w:t>Respaldar disco privado y verificar correspondencia con el estado de base recuperado.</w:t>
            </w:r>
          </w:p>
        </w:tc>
      </w:tr>
      <w:tr w:rsidR="00DC4DC9" w14:paraId="312F01BA" w14:textId="77777777">
        <w:trPr>
          <w:cantSplit/>
          <w:jc w:val="center"/>
        </w:trPr>
        <w:tc>
          <w:tcPr>
            <w:tcW w:w="2376" w:type="dxa"/>
            <w:shd w:val="clear" w:color="auto" w:fill="FFFFFF"/>
            <w:tcMar>
              <w:top w:w="80" w:type="dxa"/>
              <w:left w:w="100" w:type="dxa"/>
              <w:bottom w:w="80" w:type="dxa"/>
              <w:right w:w="100" w:type="dxa"/>
            </w:tcMar>
            <w:vAlign w:val="center"/>
          </w:tcPr>
          <w:p w14:paraId="091E99B1" w14:textId="77777777" w:rsidR="00DC4DC9" w:rsidRDefault="008B567F">
            <w:pPr>
              <w:spacing w:before="40" w:after="40" w:line="252" w:lineRule="auto"/>
              <w:ind w:firstLine="0"/>
            </w:pPr>
            <w:r>
              <w:rPr>
                <w:sz w:val="21"/>
              </w:rPr>
              <w:lastRenderedPageBreak/>
              <w:t>Retención y capacidad</w:t>
            </w:r>
          </w:p>
        </w:tc>
        <w:tc>
          <w:tcPr>
            <w:tcW w:w="6984" w:type="dxa"/>
            <w:shd w:val="clear" w:color="auto" w:fill="FFFFFF"/>
            <w:tcMar>
              <w:top w:w="80" w:type="dxa"/>
              <w:left w:w="100" w:type="dxa"/>
              <w:bottom w:w="80" w:type="dxa"/>
              <w:right w:w="100" w:type="dxa"/>
            </w:tcMar>
            <w:vAlign w:val="center"/>
          </w:tcPr>
          <w:p w14:paraId="75FACA47" w14:textId="77777777" w:rsidR="00DC4DC9" w:rsidRDefault="008B567F">
            <w:pPr>
              <w:spacing w:before="40" w:after="40" w:line="252" w:lineRule="auto"/>
              <w:ind w:firstLine="0"/>
            </w:pPr>
            <w:r>
              <w:rPr>
                <w:sz w:val="21"/>
              </w:rPr>
              <w:t xml:space="preserve">Acordar con Investigación y TIC una política de </w:t>
            </w:r>
            <w:r>
              <w:rPr>
                <w:sz w:val="21"/>
              </w:rPr>
              <w:t>conservación y objetivos RPO y RTO.</w:t>
            </w:r>
          </w:p>
        </w:tc>
      </w:tr>
      <w:tr w:rsidR="00DC4DC9" w14:paraId="0E8389F5" w14:textId="77777777">
        <w:trPr>
          <w:cantSplit/>
          <w:jc w:val="center"/>
        </w:trPr>
        <w:tc>
          <w:tcPr>
            <w:tcW w:w="2376" w:type="dxa"/>
            <w:shd w:val="clear" w:color="auto" w:fill="F1F4F7"/>
            <w:tcMar>
              <w:top w:w="80" w:type="dxa"/>
              <w:left w:w="100" w:type="dxa"/>
              <w:bottom w:w="80" w:type="dxa"/>
              <w:right w:w="100" w:type="dxa"/>
            </w:tcMar>
            <w:vAlign w:val="center"/>
          </w:tcPr>
          <w:p w14:paraId="736200D4" w14:textId="77777777" w:rsidR="00DC4DC9" w:rsidRDefault="008B567F">
            <w:pPr>
              <w:spacing w:before="40" w:after="40" w:line="252" w:lineRule="auto"/>
              <w:ind w:firstLine="0"/>
            </w:pPr>
            <w:r>
              <w:rPr>
                <w:sz w:val="21"/>
              </w:rPr>
              <w:t>Plan histórico</w:t>
            </w:r>
          </w:p>
        </w:tc>
        <w:tc>
          <w:tcPr>
            <w:tcW w:w="6984" w:type="dxa"/>
            <w:shd w:val="clear" w:color="auto" w:fill="F1F4F7"/>
            <w:tcMar>
              <w:top w:w="80" w:type="dxa"/>
              <w:left w:w="100" w:type="dxa"/>
              <w:bottom w:w="80" w:type="dxa"/>
              <w:right w:w="100" w:type="dxa"/>
            </w:tcMar>
            <w:vAlign w:val="center"/>
          </w:tcPr>
          <w:p w14:paraId="11C6B111" w14:textId="77777777" w:rsidR="00DC4DC9" w:rsidRDefault="008B567F">
            <w:pPr>
              <w:spacing w:before="40" w:after="40" w:line="252" w:lineRule="auto"/>
              <w:ind w:firstLine="0"/>
            </w:pPr>
            <w:r>
              <w:rPr>
                <w:sz w:val="21"/>
              </w:rPr>
              <w:t>No existe línea base inicial firmada; el Gantt informa sus estimaciones y evidencia.</w:t>
            </w:r>
          </w:p>
        </w:tc>
      </w:tr>
      <w:tr w:rsidR="00DC4DC9" w14:paraId="2F8B2B90" w14:textId="77777777">
        <w:trPr>
          <w:cantSplit/>
          <w:jc w:val="center"/>
        </w:trPr>
        <w:tc>
          <w:tcPr>
            <w:tcW w:w="2376" w:type="dxa"/>
            <w:shd w:val="clear" w:color="auto" w:fill="FFFFFF"/>
            <w:tcMar>
              <w:top w:w="80" w:type="dxa"/>
              <w:left w:w="100" w:type="dxa"/>
              <w:bottom w:w="80" w:type="dxa"/>
              <w:right w:w="100" w:type="dxa"/>
            </w:tcMar>
            <w:vAlign w:val="center"/>
          </w:tcPr>
          <w:p w14:paraId="675038FE" w14:textId="77777777" w:rsidR="00DC4DC9" w:rsidRDefault="008B567F">
            <w:pPr>
              <w:spacing w:before="40" w:after="40" w:line="252" w:lineRule="auto"/>
              <w:ind w:firstLine="0"/>
            </w:pPr>
            <w:r>
              <w:rPr>
                <w:sz w:val="21"/>
              </w:rPr>
              <w:t>Disponibilidad y rendimiento</w:t>
            </w:r>
          </w:p>
        </w:tc>
        <w:tc>
          <w:tcPr>
            <w:tcW w:w="6984" w:type="dxa"/>
            <w:shd w:val="clear" w:color="auto" w:fill="FFFFFF"/>
            <w:tcMar>
              <w:top w:w="80" w:type="dxa"/>
              <w:left w:w="100" w:type="dxa"/>
              <w:bottom w:w="80" w:type="dxa"/>
              <w:right w:w="100" w:type="dxa"/>
            </w:tcMar>
            <w:vAlign w:val="center"/>
          </w:tcPr>
          <w:p w14:paraId="0BA762EF" w14:textId="77777777" w:rsidR="00DC4DC9" w:rsidRDefault="008B567F">
            <w:pPr>
              <w:spacing w:before="40" w:after="40" w:line="252" w:lineRule="auto"/>
              <w:ind w:firstLine="0"/>
            </w:pPr>
            <w:r>
              <w:rPr>
                <w:sz w:val="21"/>
              </w:rPr>
              <w:t xml:space="preserve">No extrapolar pruebas locales a la red institucional o a una garantía de </w:t>
            </w:r>
            <w:r>
              <w:rPr>
                <w:sz w:val="21"/>
              </w:rPr>
              <w:t>servicio.</w:t>
            </w:r>
          </w:p>
        </w:tc>
      </w:tr>
    </w:tbl>
    <w:p w14:paraId="09130AC2" w14:textId="77777777" w:rsidR="00DC4DC9" w:rsidRDefault="00DC4DC9">
      <w:pPr>
        <w:spacing w:after="40"/>
      </w:pPr>
    </w:p>
    <w:p w14:paraId="3A9066FB" w14:textId="77777777" w:rsidR="00DC4DC9" w:rsidRDefault="008B567F">
      <w:pPr>
        <w:pStyle w:val="Ttulo1"/>
      </w:pPr>
      <w:bookmarkStart w:id="109" w:name="_Toc244008622"/>
      <w:r>
        <w:t>Referencias y fuentes del proyecto</w:t>
      </w:r>
      <w:bookmarkEnd w:id="109"/>
    </w:p>
    <w:p w14:paraId="50CB6EFE" w14:textId="77777777" w:rsidR="00DC4DC9" w:rsidRDefault="008B567F">
      <w:pPr>
        <w:ind w:firstLine="0"/>
      </w:pPr>
      <w:r>
        <w:t>Equipo FCEA Datasys. (2026). AGENTS.md y PROJECT_CONTEXT.md. Contrato y contexto del repositorio, revisados al 27 de octubre.</w:t>
      </w:r>
    </w:p>
    <w:p w14:paraId="276DEEE0" w14:textId="77777777" w:rsidR="00DC4DC9" w:rsidRDefault="008B567F">
      <w:pPr>
        <w:ind w:firstLine="0"/>
      </w:pPr>
      <w:r>
        <w:t xml:space="preserve">Equipo FCEA Datasys. (2026). Primer avance, segundo avance y tercer avance del </w:t>
      </w:r>
      <w:r>
        <w:t>Trabajo Práctico Final. Documentos de trabajo aportados.</w:t>
      </w:r>
    </w:p>
    <w:p w14:paraId="3F71D0BB" w14:textId="77777777" w:rsidR="00DC4DC9" w:rsidRDefault="008B567F">
      <w:pPr>
        <w:ind w:firstLine="0"/>
      </w:pPr>
      <w:r>
        <w:t>Equipo FCEA Datasys. (2026). Entrevista acerca del sistema de repositorio de investigaciones. Transcripción y grabaciones aportadas.</w:t>
      </w:r>
    </w:p>
    <w:p w14:paraId="0C61691C" w14:textId="77777777" w:rsidR="00DC4DC9" w:rsidRDefault="008B567F">
      <w:pPr>
        <w:ind w:firstLine="0"/>
      </w:pPr>
      <w:r>
        <w:t>Cátedra de Ingeniería de Software I. (2026). TP TPF IS1 2026, TPF Evaluación y TP Guía para ingeniería del software. Materiales de la asignatura.</w:t>
      </w:r>
    </w:p>
    <w:p w14:paraId="1009FC1D" w14:textId="77777777" w:rsidR="00DC4DC9" w:rsidRDefault="008B567F">
      <w:pPr>
        <w:ind w:firstLine="0"/>
      </w:pPr>
      <w:r>
        <w:t>Torres Báez, J. B. (s. f.). Formato del trabajo APA séptima edición. Material Norma APA.pdf aportado por la cátedra.</w:t>
      </w:r>
    </w:p>
    <w:p w14:paraId="6A19AD10" w14:textId="77777777" w:rsidR="00DC4DC9" w:rsidRDefault="008B567F">
      <w:pPr>
        <w:ind w:firstLine="0"/>
      </w:pPr>
      <w:r>
        <w:t>Cátedra de Ingeniería de Software I. (s. f.). Unidades de requerimientos, diagramas UML, casos de uso, clases, actividades y secuencias, con ejemplo de proveedores.</w:t>
      </w:r>
    </w:p>
    <w:p w14:paraId="7611386B" w14:textId="77777777" w:rsidR="00DC4DC9" w:rsidRDefault="008B567F">
      <w:pPr>
        <w:ind w:firstLine="0"/>
      </w:pPr>
      <w:r>
        <w:t>Equipo FCEA Datasys. (2026). Código TypeScript, esquema Prisma y nueve migraciones SQL. Commit c277c82.</w:t>
      </w:r>
    </w:p>
    <w:p w14:paraId="0DAE5982" w14:textId="77777777" w:rsidR="00DC4DC9" w:rsidRDefault="008B567F">
      <w:pPr>
        <w:ind w:firstLine="0"/>
      </w:pPr>
      <w:r>
        <w:t>Equipo FCEA Datasys. (2026). README y contratos API, publicaciones, consultas, gestión, adjuntos, reportes, seguridad y base de datos en server/docs.</w:t>
      </w:r>
    </w:p>
    <w:p w14:paraId="74AC94C8" w14:textId="77777777" w:rsidR="00DC4DC9" w:rsidRDefault="008B567F">
      <w:pPr>
        <w:ind w:firstLine="0"/>
      </w:pPr>
      <w:r>
        <w:lastRenderedPageBreak/>
        <w:t>Equipo FCEA Datasys. (2026). Guías de permisos, backups, Google Drive, instalación y validación en docs.</w:t>
      </w:r>
    </w:p>
    <w:p w14:paraId="1BD4C494" w14:textId="77777777" w:rsidR="00DC4DC9" w:rsidRDefault="008B567F">
      <w:pPr>
        <w:ind w:firstLine="0"/>
      </w:pPr>
      <w:r>
        <w:t>Equipo FCEA Datasys. (2026). Logs de las corridas de validación y capturas de esta entrega.</w:t>
      </w:r>
    </w:p>
    <w:p w14:paraId="4C86286C" w14:textId="77777777" w:rsidR="00DC4DC9" w:rsidRDefault="00DC4DC9">
      <w:pPr>
        <w:sectPr w:rsidR="00DC4DC9">
          <w:headerReference w:type="default" r:id="rId9"/>
          <w:footerReference w:type="default" r:id="rId10"/>
          <w:pgSz w:w="12240" w:h="15840"/>
          <w:pgMar w:top="1440" w:right="1440" w:bottom="1440" w:left="1440" w:header="720" w:footer="720" w:gutter="0"/>
          <w:pgNumType w:start="1"/>
          <w:cols w:space="720"/>
          <w:docGrid w:linePitch="360"/>
        </w:sectPr>
      </w:pPr>
    </w:p>
    <w:p w14:paraId="51C99C16" w14:textId="77777777" w:rsidR="00DC4DC9" w:rsidRDefault="008B567F">
      <w:pPr>
        <w:pStyle w:val="Ttulo1"/>
      </w:pPr>
      <w:bookmarkStart w:id="110" w:name="_Toc244008623"/>
      <w:r>
        <w:lastRenderedPageBreak/>
        <w:t>Anexo de diagramas del sistema</w:t>
      </w:r>
      <w:bookmarkEnd w:id="110"/>
    </w:p>
    <w:p w14:paraId="3E75E490" w14:textId="77777777" w:rsidR="00DC4DC9" w:rsidRDefault="008B567F">
      <w:r>
        <w:t xml:space="preserve">Los 31 diagramas se crearon mediante un MCP que opera dentro de Visual Paradigm. El plugin instalado solo exponía casos de uso; se </w:t>
      </w:r>
      <w:r>
        <w:t>añadió una extensión local para crear los modelos y guardar el proyecto editable. Las imágenes son una representación propia de los modelos, producida por la extensión, independiente de la exportación de Community Edition. No se borraron ni recortaron marcas de agua de imágenes exportadas. El proyecto VPP, las especificaciones y el registro de llamadas se entregan como evidencia de autoría y edición.</w:t>
      </w:r>
    </w:p>
    <w:p w14:paraId="4BCE49B8" w14:textId="77777777" w:rsidR="00DC4DC9" w:rsidRDefault="008B567F">
      <w:r>
        <w:br w:type="page"/>
      </w:r>
    </w:p>
    <w:p w14:paraId="43EEF6C7" w14:textId="77777777" w:rsidR="00DC4DC9" w:rsidRDefault="008B567F">
      <w:pPr>
        <w:pStyle w:val="Ttulo2"/>
      </w:pPr>
      <w:bookmarkStart w:id="111" w:name="_Toc244008624"/>
      <w:r>
        <w:lastRenderedPageBreak/>
        <w:t>D01 Organización del área informatizada</w:t>
      </w:r>
      <w:bookmarkEnd w:id="111"/>
    </w:p>
    <w:p w14:paraId="417E0F74" w14:textId="3DC983E1" w:rsidR="00DC4DC9" w:rsidRDefault="008B567F">
      <w:pPr>
        <w:pStyle w:val="Descripcin"/>
        <w:keepNext/>
      </w:pPr>
      <w:bookmarkStart w:id="112" w:name="_Toc244008655"/>
      <w:r>
        <w:rPr>
          <w:sz w:val="22"/>
        </w:rPr>
        <w:t xml:space="preserve">Figura </w:t>
      </w:r>
      <w:r>
        <w:fldChar w:fldCharType="begin"/>
      </w:r>
      <w:r>
        <w:instrText>SEQ Figura \* ARABIC</w:instrText>
      </w:r>
      <w:r>
        <w:fldChar w:fldCharType="separate"/>
      </w:r>
      <w:r>
        <w:rPr>
          <w:noProof/>
        </w:rPr>
        <w:t>1</w:t>
      </w:r>
      <w:r>
        <w:fldChar w:fldCharType="end"/>
      </w:r>
      <w:r>
        <w:rPr>
          <w:sz w:val="22"/>
        </w:rPr>
        <w:t xml:space="preserve">  Organización del área informatizada</w:t>
      </w:r>
      <w:bookmarkEnd w:id="112"/>
    </w:p>
    <w:p w14:paraId="1C23A2D8" w14:textId="77777777" w:rsidR="00DC4DC9" w:rsidRDefault="008B567F">
      <w:pPr>
        <w:spacing w:after="120" w:line="240" w:lineRule="auto"/>
        <w:ind w:firstLine="0"/>
        <w:jc w:val="center"/>
      </w:pPr>
      <w:r>
        <w:rPr>
          <w:noProof/>
        </w:rPr>
        <w:drawing>
          <wp:inline distT="0" distB="0" distL="0" distR="0" wp14:anchorId="1B84C563" wp14:editId="4F9518A4">
            <wp:extent cx="6753307" cy="41605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png"/>
                    <pic:cNvPicPr/>
                  </pic:nvPicPr>
                  <pic:blipFill>
                    <a:blip r:embed="rId11"/>
                    <a:stretch>
                      <a:fillRect/>
                    </a:stretch>
                  </pic:blipFill>
                  <pic:spPr>
                    <a:xfrm>
                      <a:off x="0" y="0"/>
                      <a:ext cx="6753307" cy="4160519"/>
                    </a:xfrm>
                    <a:prstGeom prst="rect">
                      <a:avLst/>
                    </a:prstGeom>
                  </pic:spPr>
                </pic:pic>
              </a:graphicData>
            </a:graphic>
          </wp:inline>
        </w:drawing>
      </w:r>
    </w:p>
    <w:p w14:paraId="1E2AF9CF" w14:textId="77777777" w:rsidR="00DC4DC9" w:rsidRDefault="008B567F">
      <w:pPr>
        <w:spacing w:after="100" w:line="264" w:lineRule="auto"/>
        <w:ind w:firstLine="0"/>
      </w:pPr>
      <w:r>
        <w:rPr>
          <w:sz w:val="20"/>
        </w:rPr>
        <w:t>Nota. Esquema funcional derivado de la entrevista y del contrato del proyecto. No sustituye el organigrama oficial de la institución.</w:t>
      </w:r>
    </w:p>
    <w:p w14:paraId="71BE3CA8" w14:textId="77777777" w:rsidR="00DC4DC9" w:rsidRDefault="008B567F">
      <w:r>
        <w:br w:type="page"/>
      </w:r>
    </w:p>
    <w:p w14:paraId="2A29FDA8" w14:textId="77777777" w:rsidR="00DC4DC9" w:rsidRDefault="008B567F">
      <w:pPr>
        <w:pStyle w:val="Ttulo2"/>
      </w:pPr>
      <w:bookmarkStart w:id="113" w:name="_Toc244008625"/>
      <w:r>
        <w:lastRenderedPageBreak/>
        <w:t>D02 Casos de uso de acceso y consulta</w:t>
      </w:r>
      <w:bookmarkEnd w:id="113"/>
    </w:p>
    <w:p w14:paraId="27F4DCFD" w14:textId="569D72B2" w:rsidR="00DC4DC9" w:rsidRDefault="008B567F">
      <w:pPr>
        <w:pStyle w:val="Descripcin"/>
        <w:keepNext/>
      </w:pPr>
      <w:bookmarkStart w:id="114" w:name="_Toc244008656"/>
      <w:r>
        <w:rPr>
          <w:sz w:val="22"/>
        </w:rPr>
        <w:t xml:space="preserve">Figura </w:t>
      </w:r>
      <w:r>
        <w:fldChar w:fldCharType="begin"/>
      </w:r>
      <w:r>
        <w:instrText>SEQ Figura \* ARABIC</w:instrText>
      </w:r>
      <w:r>
        <w:fldChar w:fldCharType="separate"/>
      </w:r>
      <w:r>
        <w:rPr>
          <w:noProof/>
        </w:rPr>
        <w:t>2</w:t>
      </w:r>
      <w:r>
        <w:fldChar w:fldCharType="end"/>
      </w:r>
      <w:r>
        <w:rPr>
          <w:sz w:val="22"/>
        </w:rPr>
        <w:t xml:space="preserve">  Casos de uso de acceso y consulta</w:t>
      </w:r>
      <w:bookmarkEnd w:id="114"/>
    </w:p>
    <w:p w14:paraId="77CEB045" w14:textId="77777777" w:rsidR="00DC4DC9" w:rsidRDefault="008B567F">
      <w:pPr>
        <w:spacing w:after="120" w:line="240" w:lineRule="auto"/>
        <w:ind w:firstLine="0"/>
        <w:jc w:val="center"/>
      </w:pPr>
      <w:r>
        <w:rPr>
          <w:noProof/>
        </w:rPr>
        <w:drawing>
          <wp:inline distT="0" distB="0" distL="0" distR="0" wp14:anchorId="25DF35D4" wp14:editId="7F20CF38">
            <wp:extent cx="6753307" cy="41605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png"/>
                    <pic:cNvPicPr/>
                  </pic:nvPicPr>
                  <pic:blipFill>
                    <a:blip r:embed="rId12"/>
                    <a:stretch>
                      <a:fillRect/>
                    </a:stretch>
                  </pic:blipFill>
                  <pic:spPr>
                    <a:xfrm>
                      <a:off x="0" y="0"/>
                      <a:ext cx="6753307" cy="4160519"/>
                    </a:xfrm>
                    <a:prstGeom prst="rect">
                      <a:avLst/>
                    </a:prstGeom>
                  </pic:spPr>
                </pic:pic>
              </a:graphicData>
            </a:graphic>
          </wp:inline>
        </w:drawing>
      </w:r>
    </w:p>
    <w:p w14:paraId="4F4D4984" w14:textId="77777777" w:rsidR="00DC4DC9" w:rsidRDefault="008B567F">
      <w:pPr>
        <w:spacing w:after="100" w:line="264" w:lineRule="auto"/>
        <w:ind w:firstLine="0"/>
      </w:pPr>
      <w:r>
        <w:rPr>
          <w:sz w:val="20"/>
        </w:rPr>
        <w:t>Nota. Los actores representan los accesos iniciales. Los permisos efectivos pueden delegarse; administrar permisos y ejecutar copias requieren Administrador.</w:t>
      </w:r>
    </w:p>
    <w:p w14:paraId="630A2FEE" w14:textId="77777777" w:rsidR="00DC4DC9" w:rsidRDefault="008B567F">
      <w:r>
        <w:br w:type="page"/>
      </w:r>
    </w:p>
    <w:p w14:paraId="18DDBBA5" w14:textId="77777777" w:rsidR="00DC4DC9" w:rsidRDefault="008B567F">
      <w:pPr>
        <w:pStyle w:val="Ttulo2"/>
      </w:pPr>
      <w:bookmarkStart w:id="115" w:name="_Toc244008626"/>
      <w:r>
        <w:lastRenderedPageBreak/>
        <w:t>D03 Casos de uso de gestión bibliográfica</w:t>
      </w:r>
      <w:bookmarkEnd w:id="115"/>
    </w:p>
    <w:p w14:paraId="0D7457ED" w14:textId="30AED7CC" w:rsidR="00DC4DC9" w:rsidRDefault="008B567F">
      <w:pPr>
        <w:pStyle w:val="Descripcin"/>
        <w:keepNext/>
      </w:pPr>
      <w:bookmarkStart w:id="116" w:name="_Toc244008657"/>
      <w:r>
        <w:rPr>
          <w:sz w:val="22"/>
        </w:rPr>
        <w:t xml:space="preserve">Figura </w:t>
      </w:r>
      <w:r>
        <w:fldChar w:fldCharType="begin"/>
      </w:r>
      <w:r>
        <w:instrText>SEQ Figura \* ARABIC</w:instrText>
      </w:r>
      <w:r>
        <w:fldChar w:fldCharType="separate"/>
      </w:r>
      <w:r>
        <w:rPr>
          <w:noProof/>
        </w:rPr>
        <w:t>3</w:t>
      </w:r>
      <w:r>
        <w:fldChar w:fldCharType="end"/>
      </w:r>
      <w:r>
        <w:rPr>
          <w:sz w:val="22"/>
        </w:rPr>
        <w:t xml:space="preserve">  Casos de uso de gestión bibliográfica</w:t>
      </w:r>
      <w:bookmarkEnd w:id="116"/>
    </w:p>
    <w:p w14:paraId="435DCE4D" w14:textId="77777777" w:rsidR="00DC4DC9" w:rsidRDefault="008B567F">
      <w:pPr>
        <w:spacing w:after="120" w:line="240" w:lineRule="auto"/>
        <w:ind w:firstLine="0"/>
        <w:jc w:val="center"/>
      </w:pPr>
      <w:r>
        <w:rPr>
          <w:noProof/>
        </w:rPr>
        <w:drawing>
          <wp:inline distT="0" distB="0" distL="0" distR="0" wp14:anchorId="28BA82F1" wp14:editId="163E2B19">
            <wp:extent cx="6753307" cy="41605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png"/>
                    <pic:cNvPicPr/>
                  </pic:nvPicPr>
                  <pic:blipFill>
                    <a:blip r:embed="rId13"/>
                    <a:stretch>
                      <a:fillRect/>
                    </a:stretch>
                  </pic:blipFill>
                  <pic:spPr>
                    <a:xfrm>
                      <a:off x="0" y="0"/>
                      <a:ext cx="6753307" cy="4160519"/>
                    </a:xfrm>
                    <a:prstGeom prst="rect">
                      <a:avLst/>
                    </a:prstGeom>
                  </pic:spPr>
                </pic:pic>
              </a:graphicData>
            </a:graphic>
          </wp:inline>
        </w:drawing>
      </w:r>
    </w:p>
    <w:p w14:paraId="00C04A73" w14:textId="77777777" w:rsidR="00DC4DC9" w:rsidRDefault="008B567F">
      <w:pPr>
        <w:spacing w:after="100" w:line="264" w:lineRule="auto"/>
        <w:ind w:firstLine="0"/>
      </w:pPr>
      <w:r>
        <w:rPr>
          <w:sz w:val="20"/>
        </w:rPr>
        <w:t>Nota. Los actores representan los accesos iniciales. Los permisos efectivos pueden delegarse; administrar permisos y ejecutar copias requieren Administrador.</w:t>
      </w:r>
    </w:p>
    <w:p w14:paraId="6BF4D586" w14:textId="77777777" w:rsidR="00DC4DC9" w:rsidRDefault="008B567F">
      <w:r>
        <w:br w:type="page"/>
      </w:r>
    </w:p>
    <w:p w14:paraId="2AB054EB" w14:textId="77777777" w:rsidR="00DC4DC9" w:rsidRDefault="008B567F">
      <w:pPr>
        <w:pStyle w:val="Ttulo2"/>
      </w:pPr>
      <w:bookmarkStart w:id="117" w:name="_Toc244008627"/>
      <w:r>
        <w:lastRenderedPageBreak/>
        <w:t>D04 Casos de uso de administración</w:t>
      </w:r>
      <w:bookmarkEnd w:id="117"/>
    </w:p>
    <w:p w14:paraId="49B6754A" w14:textId="4CF05768" w:rsidR="00DC4DC9" w:rsidRDefault="008B567F">
      <w:pPr>
        <w:pStyle w:val="Descripcin"/>
        <w:keepNext/>
      </w:pPr>
      <w:bookmarkStart w:id="118" w:name="_Toc244008658"/>
      <w:r>
        <w:rPr>
          <w:sz w:val="22"/>
        </w:rPr>
        <w:t xml:space="preserve">Figura </w:t>
      </w:r>
      <w:r>
        <w:fldChar w:fldCharType="begin"/>
      </w:r>
      <w:r>
        <w:instrText>SEQ Figura \* ARABIC</w:instrText>
      </w:r>
      <w:r>
        <w:fldChar w:fldCharType="separate"/>
      </w:r>
      <w:r>
        <w:rPr>
          <w:noProof/>
        </w:rPr>
        <w:t>4</w:t>
      </w:r>
      <w:r>
        <w:fldChar w:fldCharType="end"/>
      </w:r>
      <w:r>
        <w:rPr>
          <w:sz w:val="22"/>
        </w:rPr>
        <w:t xml:space="preserve">  Casos de uso de administración</w:t>
      </w:r>
      <w:bookmarkEnd w:id="118"/>
    </w:p>
    <w:p w14:paraId="77BE8161" w14:textId="77777777" w:rsidR="00DC4DC9" w:rsidRDefault="008B567F">
      <w:pPr>
        <w:spacing w:after="120" w:line="240" w:lineRule="auto"/>
        <w:ind w:firstLine="0"/>
        <w:jc w:val="center"/>
      </w:pPr>
      <w:r>
        <w:rPr>
          <w:noProof/>
        </w:rPr>
        <w:drawing>
          <wp:inline distT="0" distB="0" distL="0" distR="0" wp14:anchorId="6A0825DC" wp14:editId="55A16993">
            <wp:extent cx="6753307" cy="41605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png"/>
                    <pic:cNvPicPr/>
                  </pic:nvPicPr>
                  <pic:blipFill>
                    <a:blip r:embed="rId14"/>
                    <a:stretch>
                      <a:fillRect/>
                    </a:stretch>
                  </pic:blipFill>
                  <pic:spPr>
                    <a:xfrm>
                      <a:off x="0" y="0"/>
                      <a:ext cx="6753307" cy="4160519"/>
                    </a:xfrm>
                    <a:prstGeom prst="rect">
                      <a:avLst/>
                    </a:prstGeom>
                  </pic:spPr>
                </pic:pic>
              </a:graphicData>
            </a:graphic>
          </wp:inline>
        </w:drawing>
      </w:r>
    </w:p>
    <w:p w14:paraId="62765CD9" w14:textId="77777777" w:rsidR="00DC4DC9" w:rsidRDefault="008B567F">
      <w:pPr>
        <w:spacing w:after="100" w:line="264" w:lineRule="auto"/>
        <w:ind w:firstLine="0"/>
      </w:pPr>
      <w:r>
        <w:rPr>
          <w:sz w:val="20"/>
        </w:rPr>
        <w:t>Nota. Los actores representan los accesos iniciales. Los permisos efectivos pueden delegarse; administrar permisos y ejecutar copias requieren Administrador.</w:t>
      </w:r>
    </w:p>
    <w:p w14:paraId="71D4DF59" w14:textId="77777777" w:rsidR="00DC4DC9" w:rsidRDefault="008B567F">
      <w:r>
        <w:br w:type="page"/>
      </w:r>
    </w:p>
    <w:p w14:paraId="0E895677" w14:textId="77777777" w:rsidR="00DC4DC9" w:rsidRDefault="008B567F">
      <w:pPr>
        <w:pStyle w:val="Ttulo2"/>
      </w:pPr>
      <w:bookmarkStart w:id="119" w:name="_Toc244008628"/>
      <w:r>
        <w:lastRenderedPageBreak/>
        <w:t>D05 Modelo de clases bibliográficas</w:t>
      </w:r>
      <w:bookmarkEnd w:id="119"/>
    </w:p>
    <w:p w14:paraId="45C6D3E5" w14:textId="49BF9EAA" w:rsidR="00DC4DC9" w:rsidRDefault="008B567F">
      <w:pPr>
        <w:pStyle w:val="Descripcin"/>
        <w:keepNext/>
      </w:pPr>
      <w:bookmarkStart w:id="120" w:name="_Toc244008659"/>
      <w:r>
        <w:rPr>
          <w:sz w:val="22"/>
        </w:rPr>
        <w:t xml:space="preserve">Figura </w:t>
      </w:r>
      <w:r>
        <w:fldChar w:fldCharType="begin"/>
      </w:r>
      <w:r>
        <w:instrText>SEQ Figura \* ARABIC</w:instrText>
      </w:r>
      <w:r>
        <w:fldChar w:fldCharType="separate"/>
      </w:r>
      <w:r>
        <w:rPr>
          <w:noProof/>
        </w:rPr>
        <w:t>5</w:t>
      </w:r>
      <w:r>
        <w:fldChar w:fldCharType="end"/>
      </w:r>
      <w:r>
        <w:rPr>
          <w:sz w:val="22"/>
        </w:rPr>
        <w:t xml:space="preserve">  Modelo de clases bibliográficas</w:t>
      </w:r>
      <w:bookmarkEnd w:id="120"/>
    </w:p>
    <w:p w14:paraId="77BBC8A9" w14:textId="77777777" w:rsidR="00DC4DC9" w:rsidRDefault="008B567F">
      <w:pPr>
        <w:spacing w:after="120" w:line="240" w:lineRule="auto"/>
        <w:ind w:firstLine="0"/>
        <w:jc w:val="center"/>
      </w:pPr>
      <w:r>
        <w:rPr>
          <w:noProof/>
        </w:rPr>
        <w:drawing>
          <wp:inline distT="0" distB="0" distL="0" distR="0" wp14:anchorId="2C5C0186" wp14:editId="60B33257">
            <wp:extent cx="6753307" cy="4160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png"/>
                    <pic:cNvPicPr/>
                  </pic:nvPicPr>
                  <pic:blipFill>
                    <a:blip r:embed="rId15"/>
                    <a:stretch>
                      <a:fillRect/>
                    </a:stretch>
                  </pic:blipFill>
                  <pic:spPr>
                    <a:xfrm>
                      <a:off x="0" y="0"/>
                      <a:ext cx="6753307" cy="4160519"/>
                    </a:xfrm>
                    <a:prstGeom prst="rect">
                      <a:avLst/>
                    </a:prstGeom>
                  </pic:spPr>
                </pic:pic>
              </a:graphicData>
            </a:graphic>
          </wp:inline>
        </w:drawing>
      </w:r>
    </w:p>
    <w:p w14:paraId="7A0DFEBE" w14:textId="77777777" w:rsidR="00DC4DC9" w:rsidRDefault="008B567F">
      <w:pPr>
        <w:spacing w:after="100" w:line="264" w:lineRule="auto"/>
        <w:ind w:firstLine="0"/>
      </w:pPr>
      <w:r>
        <w:rPr>
          <w:sz w:val="20"/>
        </w:rPr>
        <w:t>Nota. La autoría y tutoría se reutilizan mediante relaciones N a M. El orden se conserva en las tablas de unión. Los tipos de catálogo se validan con claves foráneas compuestas.</w:t>
      </w:r>
    </w:p>
    <w:p w14:paraId="05F2A8E7" w14:textId="77777777" w:rsidR="00DC4DC9" w:rsidRDefault="008B567F">
      <w:r>
        <w:br w:type="page"/>
      </w:r>
    </w:p>
    <w:p w14:paraId="49464C5B" w14:textId="77777777" w:rsidR="00DC4DC9" w:rsidRDefault="008B567F">
      <w:pPr>
        <w:pStyle w:val="Ttulo2"/>
      </w:pPr>
      <w:bookmarkStart w:id="121" w:name="_Toc244008629"/>
      <w:r>
        <w:lastRenderedPageBreak/>
        <w:t xml:space="preserve">D06 </w:t>
      </w:r>
      <w:r>
        <w:t>Modelo de clases de seguridad</w:t>
      </w:r>
      <w:bookmarkEnd w:id="121"/>
    </w:p>
    <w:p w14:paraId="28EC1FDE" w14:textId="67EA87CD" w:rsidR="00DC4DC9" w:rsidRDefault="008B567F">
      <w:pPr>
        <w:pStyle w:val="Descripcin"/>
        <w:keepNext/>
      </w:pPr>
      <w:bookmarkStart w:id="122" w:name="_Toc244008660"/>
      <w:r>
        <w:rPr>
          <w:sz w:val="22"/>
        </w:rPr>
        <w:t xml:space="preserve">Figura </w:t>
      </w:r>
      <w:r>
        <w:fldChar w:fldCharType="begin"/>
      </w:r>
      <w:r>
        <w:instrText>SEQ Figura \* ARABIC</w:instrText>
      </w:r>
      <w:r>
        <w:fldChar w:fldCharType="separate"/>
      </w:r>
      <w:r>
        <w:rPr>
          <w:noProof/>
        </w:rPr>
        <w:t>6</w:t>
      </w:r>
      <w:r>
        <w:fldChar w:fldCharType="end"/>
      </w:r>
      <w:r>
        <w:rPr>
          <w:sz w:val="22"/>
        </w:rPr>
        <w:t xml:space="preserve">  Modelo de clases de seguridad</w:t>
      </w:r>
      <w:bookmarkEnd w:id="122"/>
    </w:p>
    <w:p w14:paraId="058F5534" w14:textId="77777777" w:rsidR="00DC4DC9" w:rsidRDefault="008B567F">
      <w:pPr>
        <w:spacing w:after="120" w:line="240" w:lineRule="auto"/>
        <w:ind w:firstLine="0"/>
        <w:jc w:val="center"/>
      </w:pPr>
      <w:r>
        <w:rPr>
          <w:noProof/>
        </w:rPr>
        <w:drawing>
          <wp:inline distT="0" distB="0" distL="0" distR="0" wp14:anchorId="559F2A71" wp14:editId="562C0E09">
            <wp:extent cx="6753307" cy="41605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png"/>
                    <pic:cNvPicPr/>
                  </pic:nvPicPr>
                  <pic:blipFill>
                    <a:blip r:embed="rId16"/>
                    <a:stretch>
                      <a:fillRect/>
                    </a:stretch>
                  </pic:blipFill>
                  <pic:spPr>
                    <a:xfrm>
                      <a:off x="0" y="0"/>
                      <a:ext cx="6753307" cy="4160519"/>
                    </a:xfrm>
                    <a:prstGeom prst="rect">
                      <a:avLst/>
                    </a:prstGeom>
                  </pic:spPr>
                </pic:pic>
              </a:graphicData>
            </a:graphic>
          </wp:inline>
        </w:drawing>
      </w:r>
    </w:p>
    <w:p w14:paraId="66C45F4A" w14:textId="77777777" w:rsidR="00DC4DC9" w:rsidRDefault="008B567F">
      <w:pPr>
        <w:spacing w:after="100" w:line="264" w:lineRule="auto"/>
        <w:ind w:firstLine="0"/>
      </w:pPr>
      <w:r>
        <w:rPr>
          <w:sz w:val="20"/>
        </w:rPr>
        <w:t>Nota. La política no agrega roles nuevos. El registro de auditoría admite actor o sesión nulos para rechazos anónimos; no almacena contraseñas ni tokens sin hash.</w:t>
      </w:r>
    </w:p>
    <w:p w14:paraId="16888AF4" w14:textId="77777777" w:rsidR="00DC4DC9" w:rsidRDefault="008B567F">
      <w:r>
        <w:br w:type="page"/>
      </w:r>
    </w:p>
    <w:p w14:paraId="0F4769CB" w14:textId="77777777" w:rsidR="00DC4DC9" w:rsidRDefault="008B567F">
      <w:pPr>
        <w:pStyle w:val="Ttulo2"/>
      </w:pPr>
      <w:bookmarkStart w:id="123" w:name="_Toc244008630"/>
      <w:r>
        <w:lastRenderedPageBreak/>
        <w:t>D07 Modelo de archivos y control operativo</w:t>
      </w:r>
      <w:bookmarkEnd w:id="123"/>
    </w:p>
    <w:p w14:paraId="41B2383C" w14:textId="15CA652B" w:rsidR="00DC4DC9" w:rsidRDefault="008B567F">
      <w:pPr>
        <w:pStyle w:val="Descripcin"/>
        <w:keepNext/>
      </w:pPr>
      <w:bookmarkStart w:id="124" w:name="_Toc244008661"/>
      <w:r>
        <w:rPr>
          <w:sz w:val="22"/>
        </w:rPr>
        <w:t xml:space="preserve">Figura </w:t>
      </w:r>
      <w:r>
        <w:fldChar w:fldCharType="begin"/>
      </w:r>
      <w:r>
        <w:instrText>SEQ Figura \* ARABIC</w:instrText>
      </w:r>
      <w:r>
        <w:fldChar w:fldCharType="separate"/>
      </w:r>
      <w:r>
        <w:rPr>
          <w:noProof/>
        </w:rPr>
        <w:t>7</w:t>
      </w:r>
      <w:r>
        <w:fldChar w:fldCharType="end"/>
      </w:r>
      <w:r>
        <w:rPr>
          <w:sz w:val="22"/>
        </w:rPr>
        <w:t xml:space="preserve">  Modelo de archivos y control operativo</w:t>
      </w:r>
      <w:bookmarkEnd w:id="124"/>
    </w:p>
    <w:p w14:paraId="6D242512" w14:textId="77777777" w:rsidR="00DC4DC9" w:rsidRDefault="008B567F">
      <w:pPr>
        <w:spacing w:after="120" w:line="240" w:lineRule="auto"/>
        <w:ind w:firstLine="0"/>
        <w:jc w:val="center"/>
      </w:pPr>
      <w:r>
        <w:rPr>
          <w:noProof/>
        </w:rPr>
        <w:drawing>
          <wp:inline distT="0" distB="0" distL="0" distR="0" wp14:anchorId="73235911" wp14:editId="2E1CCD4C">
            <wp:extent cx="6753307" cy="41605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png"/>
                    <pic:cNvPicPr/>
                  </pic:nvPicPr>
                  <pic:blipFill>
                    <a:blip r:embed="rId17"/>
                    <a:stretch>
                      <a:fillRect/>
                    </a:stretch>
                  </pic:blipFill>
                  <pic:spPr>
                    <a:xfrm>
                      <a:off x="0" y="0"/>
                      <a:ext cx="6753307" cy="4160519"/>
                    </a:xfrm>
                    <a:prstGeom prst="rect">
                      <a:avLst/>
                    </a:prstGeom>
                  </pic:spPr>
                </pic:pic>
              </a:graphicData>
            </a:graphic>
          </wp:inline>
        </w:drawing>
      </w:r>
    </w:p>
    <w:p w14:paraId="1EAF0420" w14:textId="77777777" w:rsidR="00DC4DC9" w:rsidRDefault="008B567F">
      <w:pPr>
        <w:spacing w:after="100" w:line="264" w:lineRule="auto"/>
        <w:ind w:firstLine="0"/>
      </w:pPr>
      <w:r>
        <w:rPr>
          <w:sz w:val="20"/>
        </w:rPr>
        <w:t xml:space="preserve">Nota. La copia de base de datos conserva las referencias de archivos, pero los PDF privados se respaldan por separado. El estado </w:t>
      </w:r>
      <w:r>
        <w:rPr>
          <w:sz w:val="20"/>
        </w:rPr>
        <w:t>COMPLETO verifica la copia local y la remota de PostgreSQL.</w:t>
      </w:r>
    </w:p>
    <w:p w14:paraId="3B3DF859" w14:textId="77777777" w:rsidR="00DC4DC9" w:rsidRDefault="008B567F">
      <w:r>
        <w:br w:type="page"/>
      </w:r>
    </w:p>
    <w:p w14:paraId="536D3510" w14:textId="77777777" w:rsidR="00DC4DC9" w:rsidRDefault="008B567F">
      <w:pPr>
        <w:pStyle w:val="Ttulo2"/>
      </w:pPr>
      <w:bookmarkStart w:id="125" w:name="_Toc244008631"/>
      <w:r>
        <w:lastRenderedPageBreak/>
        <w:t>D08 Arquitectura de despliegue</w:t>
      </w:r>
      <w:bookmarkEnd w:id="125"/>
    </w:p>
    <w:p w14:paraId="1F9992A3" w14:textId="49936827" w:rsidR="00DC4DC9" w:rsidRDefault="008B567F">
      <w:pPr>
        <w:pStyle w:val="Descripcin"/>
        <w:keepNext/>
      </w:pPr>
      <w:bookmarkStart w:id="126" w:name="_Toc244008662"/>
      <w:r>
        <w:rPr>
          <w:sz w:val="22"/>
        </w:rPr>
        <w:t xml:space="preserve">Figura </w:t>
      </w:r>
      <w:r>
        <w:fldChar w:fldCharType="begin"/>
      </w:r>
      <w:r>
        <w:instrText>SEQ Figura \* ARABIC</w:instrText>
      </w:r>
      <w:r>
        <w:fldChar w:fldCharType="separate"/>
      </w:r>
      <w:r>
        <w:rPr>
          <w:noProof/>
        </w:rPr>
        <w:t>8</w:t>
      </w:r>
      <w:r>
        <w:fldChar w:fldCharType="end"/>
      </w:r>
      <w:r>
        <w:rPr>
          <w:sz w:val="22"/>
        </w:rPr>
        <w:t xml:space="preserve">  Arquitectura de despliegue</w:t>
      </w:r>
      <w:bookmarkEnd w:id="126"/>
    </w:p>
    <w:p w14:paraId="619B394D" w14:textId="77777777" w:rsidR="00DC4DC9" w:rsidRDefault="008B567F">
      <w:pPr>
        <w:spacing w:after="120" w:line="240" w:lineRule="auto"/>
        <w:ind w:firstLine="0"/>
        <w:jc w:val="center"/>
      </w:pPr>
      <w:r>
        <w:rPr>
          <w:noProof/>
        </w:rPr>
        <w:drawing>
          <wp:inline distT="0" distB="0" distL="0" distR="0" wp14:anchorId="21FCBAA6" wp14:editId="77912434">
            <wp:extent cx="6753307" cy="41605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png"/>
                    <pic:cNvPicPr/>
                  </pic:nvPicPr>
                  <pic:blipFill>
                    <a:blip r:embed="rId18"/>
                    <a:stretch>
                      <a:fillRect/>
                    </a:stretch>
                  </pic:blipFill>
                  <pic:spPr>
                    <a:xfrm>
                      <a:off x="0" y="0"/>
                      <a:ext cx="6753307" cy="4160519"/>
                    </a:xfrm>
                    <a:prstGeom prst="rect">
                      <a:avLst/>
                    </a:prstGeom>
                  </pic:spPr>
                </pic:pic>
              </a:graphicData>
            </a:graphic>
          </wp:inline>
        </w:drawing>
      </w:r>
    </w:p>
    <w:p w14:paraId="1AF220C2" w14:textId="77777777" w:rsidR="00DC4DC9" w:rsidRDefault="008B567F">
      <w:pPr>
        <w:spacing w:after="100" w:line="264" w:lineRule="auto"/>
        <w:ind w:firstLine="0"/>
      </w:pPr>
      <w:r>
        <w:rPr>
          <w:sz w:val="20"/>
        </w:rPr>
        <w:t>Nota. En demo el origen web predeterminado es http://127.0.0.1:8080. La API y PostgreSQL no se exponen directamente a la red pública. La tarea requiere PostgreSQL disponible a su horario.</w:t>
      </w:r>
    </w:p>
    <w:p w14:paraId="55DF6786" w14:textId="77777777" w:rsidR="00DC4DC9" w:rsidRDefault="008B567F">
      <w:r>
        <w:br w:type="page"/>
      </w:r>
    </w:p>
    <w:p w14:paraId="76937098" w14:textId="77777777" w:rsidR="00DC4DC9" w:rsidRDefault="008B567F">
      <w:pPr>
        <w:pStyle w:val="Ttulo2"/>
      </w:pPr>
      <w:bookmarkStart w:id="127" w:name="_Toc244008632"/>
      <w:r>
        <w:lastRenderedPageBreak/>
        <w:t>D09 Actividad de registro de publicación</w:t>
      </w:r>
      <w:bookmarkEnd w:id="127"/>
    </w:p>
    <w:p w14:paraId="11536D29" w14:textId="2F34776A" w:rsidR="00DC4DC9" w:rsidRDefault="008B567F">
      <w:pPr>
        <w:pStyle w:val="Descripcin"/>
        <w:keepNext/>
      </w:pPr>
      <w:bookmarkStart w:id="128" w:name="_Toc244008663"/>
      <w:r>
        <w:rPr>
          <w:sz w:val="22"/>
        </w:rPr>
        <w:t xml:space="preserve">Figura </w:t>
      </w:r>
      <w:r>
        <w:fldChar w:fldCharType="begin"/>
      </w:r>
      <w:r>
        <w:instrText>SEQ Figura \* ARABIC</w:instrText>
      </w:r>
      <w:r>
        <w:fldChar w:fldCharType="separate"/>
      </w:r>
      <w:r>
        <w:rPr>
          <w:noProof/>
        </w:rPr>
        <w:t>9</w:t>
      </w:r>
      <w:r>
        <w:fldChar w:fldCharType="end"/>
      </w:r>
      <w:r>
        <w:rPr>
          <w:sz w:val="22"/>
        </w:rPr>
        <w:t xml:space="preserve">  Actividad de registro de publicación</w:t>
      </w:r>
      <w:bookmarkEnd w:id="128"/>
    </w:p>
    <w:p w14:paraId="488F6DC6" w14:textId="77777777" w:rsidR="00DC4DC9" w:rsidRDefault="008B567F">
      <w:pPr>
        <w:spacing w:after="120" w:line="240" w:lineRule="auto"/>
        <w:ind w:firstLine="0"/>
        <w:jc w:val="center"/>
      </w:pPr>
      <w:r>
        <w:rPr>
          <w:noProof/>
        </w:rPr>
        <w:drawing>
          <wp:inline distT="0" distB="0" distL="0" distR="0" wp14:anchorId="1626DE0C" wp14:editId="6C212F46">
            <wp:extent cx="6753307" cy="41605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png"/>
                    <pic:cNvPicPr/>
                  </pic:nvPicPr>
                  <pic:blipFill>
                    <a:blip r:embed="rId19"/>
                    <a:stretch>
                      <a:fillRect/>
                    </a:stretch>
                  </pic:blipFill>
                  <pic:spPr>
                    <a:xfrm>
                      <a:off x="0" y="0"/>
                      <a:ext cx="6753307" cy="4160519"/>
                    </a:xfrm>
                    <a:prstGeom prst="rect">
                      <a:avLst/>
                    </a:prstGeom>
                  </pic:spPr>
                </pic:pic>
              </a:graphicData>
            </a:graphic>
          </wp:inline>
        </w:drawing>
      </w:r>
    </w:p>
    <w:p w14:paraId="41732164" w14:textId="77777777" w:rsidR="00DC4DC9" w:rsidRDefault="008B567F">
      <w:pPr>
        <w:spacing w:after="100" w:line="264" w:lineRule="auto"/>
        <w:ind w:firstLine="0"/>
      </w:pPr>
      <w:r>
        <w:rPr>
          <w:sz w:val="20"/>
        </w:rPr>
        <w:t>Nota. Actividad de registro de publicación</w:t>
      </w:r>
    </w:p>
    <w:p w14:paraId="78D4D8B5" w14:textId="77777777" w:rsidR="00DC4DC9" w:rsidRDefault="008B567F">
      <w:r>
        <w:br w:type="page"/>
      </w:r>
    </w:p>
    <w:p w14:paraId="188AA0BA" w14:textId="77777777" w:rsidR="00DC4DC9" w:rsidRDefault="008B567F">
      <w:pPr>
        <w:pStyle w:val="Ttulo2"/>
      </w:pPr>
      <w:bookmarkStart w:id="129" w:name="_Toc244008633"/>
      <w:r>
        <w:lastRenderedPageBreak/>
        <w:t>D10 Actividad de modificación de publicación</w:t>
      </w:r>
      <w:bookmarkEnd w:id="129"/>
    </w:p>
    <w:p w14:paraId="1944B48C" w14:textId="06133B05" w:rsidR="00DC4DC9" w:rsidRDefault="008B567F">
      <w:pPr>
        <w:pStyle w:val="Descripcin"/>
        <w:keepNext/>
      </w:pPr>
      <w:bookmarkStart w:id="130" w:name="_Toc244008664"/>
      <w:r>
        <w:rPr>
          <w:sz w:val="22"/>
        </w:rPr>
        <w:t xml:space="preserve">Figura </w:t>
      </w:r>
      <w:r>
        <w:fldChar w:fldCharType="begin"/>
      </w:r>
      <w:r>
        <w:instrText>SEQ Figura \* ARABIC</w:instrText>
      </w:r>
      <w:r>
        <w:fldChar w:fldCharType="separate"/>
      </w:r>
      <w:r>
        <w:rPr>
          <w:noProof/>
        </w:rPr>
        <w:t>10</w:t>
      </w:r>
      <w:r>
        <w:fldChar w:fldCharType="end"/>
      </w:r>
      <w:r>
        <w:rPr>
          <w:sz w:val="22"/>
        </w:rPr>
        <w:t xml:space="preserve">  Actividad de modificación de publicación</w:t>
      </w:r>
      <w:bookmarkEnd w:id="130"/>
    </w:p>
    <w:p w14:paraId="7BCF2271" w14:textId="77777777" w:rsidR="00DC4DC9" w:rsidRDefault="008B567F">
      <w:pPr>
        <w:spacing w:after="120" w:line="240" w:lineRule="auto"/>
        <w:ind w:firstLine="0"/>
        <w:jc w:val="center"/>
      </w:pPr>
      <w:r>
        <w:rPr>
          <w:noProof/>
        </w:rPr>
        <w:drawing>
          <wp:inline distT="0" distB="0" distL="0" distR="0" wp14:anchorId="501F841E" wp14:editId="641C5E1E">
            <wp:extent cx="6753307" cy="41605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png"/>
                    <pic:cNvPicPr/>
                  </pic:nvPicPr>
                  <pic:blipFill>
                    <a:blip r:embed="rId20"/>
                    <a:stretch>
                      <a:fillRect/>
                    </a:stretch>
                  </pic:blipFill>
                  <pic:spPr>
                    <a:xfrm>
                      <a:off x="0" y="0"/>
                      <a:ext cx="6753307" cy="4160519"/>
                    </a:xfrm>
                    <a:prstGeom prst="rect">
                      <a:avLst/>
                    </a:prstGeom>
                  </pic:spPr>
                </pic:pic>
              </a:graphicData>
            </a:graphic>
          </wp:inline>
        </w:drawing>
      </w:r>
    </w:p>
    <w:p w14:paraId="5469431C" w14:textId="77777777" w:rsidR="00DC4DC9" w:rsidRDefault="008B567F">
      <w:pPr>
        <w:spacing w:after="100" w:line="264" w:lineRule="auto"/>
        <w:ind w:firstLine="0"/>
      </w:pPr>
      <w:r>
        <w:rPr>
          <w:sz w:val="20"/>
        </w:rPr>
        <w:t>Nota. Actividad de modificación de publicación</w:t>
      </w:r>
    </w:p>
    <w:p w14:paraId="65405EF6" w14:textId="77777777" w:rsidR="00DC4DC9" w:rsidRDefault="008B567F">
      <w:r>
        <w:br w:type="page"/>
      </w:r>
    </w:p>
    <w:p w14:paraId="718802BE" w14:textId="77777777" w:rsidR="00DC4DC9" w:rsidRDefault="008B567F">
      <w:pPr>
        <w:pStyle w:val="Ttulo2"/>
      </w:pPr>
      <w:bookmarkStart w:id="131" w:name="_Toc244008634"/>
      <w:r>
        <w:lastRenderedPageBreak/>
        <w:t>D11 Actividad de mantenimiento administrativo</w:t>
      </w:r>
      <w:bookmarkEnd w:id="131"/>
    </w:p>
    <w:p w14:paraId="09DE2B23" w14:textId="507BE504" w:rsidR="00DC4DC9" w:rsidRDefault="008B567F">
      <w:pPr>
        <w:pStyle w:val="Descripcin"/>
        <w:keepNext/>
      </w:pPr>
      <w:bookmarkStart w:id="132" w:name="_Toc244008665"/>
      <w:r>
        <w:rPr>
          <w:sz w:val="22"/>
        </w:rPr>
        <w:t xml:space="preserve">Figura </w:t>
      </w:r>
      <w:r>
        <w:fldChar w:fldCharType="begin"/>
      </w:r>
      <w:r>
        <w:instrText>SEQ Figura \* ARABIC</w:instrText>
      </w:r>
      <w:r>
        <w:fldChar w:fldCharType="separate"/>
      </w:r>
      <w:r>
        <w:rPr>
          <w:noProof/>
        </w:rPr>
        <w:t>11</w:t>
      </w:r>
      <w:r>
        <w:fldChar w:fldCharType="end"/>
      </w:r>
      <w:r>
        <w:rPr>
          <w:sz w:val="22"/>
        </w:rPr>
        <w:t xml:space="preserve">  Actividad de mantenimiento administrativo</w:t>
      </w:r>
      <w:bookmarkEnd w:id="132"/>
    </w:p>
    <w:p w14:paraId="2B2997C9" w14:textId="77777777" w:rsidR="00DC4DC9" w:rsidRDefault="008B567F">
      <w:pPr>
        <w:spacing w:after="120" w:line="240" w:lineRule="auto"/>
        <w:ind w:firstLine="0"/>
        <w:jc w:val="center"/>
      </w:pPr>
      <w:r>
        <w:rPr>
          <w:noProof/>
        </w:rPr>
        <w:drawing>
          <wp:inline distT="0" distB="0" distL="0" distR="0" wp14:anchorId="2F53A254" wp14:editId="36874CE7">
            <wp:extent cx="6753307" cy="41605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png"/>
                    <pic:cNvPicPr/>
                  </pic:nvPicPr>
                  <pic:blipFill>
                    <a:blip r:embed="rId21"/>
                    <a:stretch>
                      <a:fillRect/>
                    </a:stretch>
                  </pic:blipFill>
                  <pic:spPr>
                    <a:xfrm>
                      <a:off x="0" y="0"/>
                      <a:ext cx="6753307" cy="4160519"/>
                    </a:xfrm>
                    <a:prstGeom prst="rect">
                      <a:avLst/>
                    </a:prstGeom>
                  </pic:spPr>
                </pic:pic>
              </a:graphicData>
            </a:graphic>
          </wp:inline>
        </w:drawing>
      </w:r>
    </w:p>
    <w:p w14:paraId="75B0CB17" w14:textId="77777777" w:rsidR="00DC4DC9" w:rsidRDefault="008B567F">
      <w:pPr>
        <w:spacing w:after="100" w:line="264" w:lineRule="auto"/>
        <w:ind w:firstLine="0"/>
      </w:pPr>
      <w:r>
        <w:rPr>
          <w:sz w:val="20"/>
        </w:rPr>
        <w:t>Nota. Actividad de mantenimiento administrativo</w:t>
      </w:r>
    </w:p>
    <w:p w14:paraId="1A6C1FBA" w14:textId="77777777" w:rsidR="00DC4DC9" w:rsidRDefault="008B567F">
      <w:r>
        <w:br w:type="page"/>
      </w:r>
    </w:p>
    <w:p w14:paraId="4109EB7A" w14:textId="77777777" w:rsidR="00DC4DC9" w:rsidRDefault="008B567F">
      <w:pPr>
        <w:pStyle w:val="Ttulo2"/>
      </w:pPr>
      <w:bookmarkStart w:id="133" w:name="_Toc244008635"/>
      <w:r>
        <w:lastRenderedPageBreak/>
        <w:t>D12 Actividad de análisis de archivos</w:t>
      </w:r>
      <w:bookmarkEnd w:id="133"/>
    </w:p>
    <w:p w14:paraId="349B770C" w14:textId="28C848D9" w:rsidR="00DC4DC9" w:rsidRDefault="008B567F">
      <w:pPr>
        <w:pStyle w:val="Descripcin"/>
        <w:keepNext/>
      </w:pPr>
      <w:bookmarkStart w:id="134" w:name="_Toc244008666"/>
      <w:r>
        <w:rPr>
          <w:sz w:val="22"/>
        </w:rPr>
        <w:t xml:space="preserve">Figura </w:t>
      </w:r>
      <w:r>
        <w:fldChar w:fldCharType="begin"/>
      </w:r>
      <w:r>
        <w:instrText>SEQ Figura \* ARABIC</w:instrText>
      </w:r>
      <w:r>
        <w:fldChar w:fldCharType="separate"/>
      </w:r>
      <w:r>
        <w:rPr>
          <w:noProof/>
        </w:rPr>
        <w:t>12</w:t>
      </w:r>
      <w:r>
        <w:fldChar w:fldCharType="end"/>
      </w:r>
      <w:r>
        <w:rPr>
          <w:sz w:val="22"/>
        </w:rPr>
        <w:t xml:space="preserve">  Actividad de análisis de archivos</w:t>
      </w:r>
      <w:bookmarkEnd w:id="134"/>
    </w:p>
    <w:p w14:paraId="4B32C506" w14:textId="77777777" w:rsidR="00DC4DC9" w:rsidRDefault="008B567F">
      <w:pPr>
        <w:spacing w:after="120" w:line="240" w:lineRule="auto"/>
        <w:ind w:firstLine="0"/>
        <w:jc w:val="center"/>
      </w:pPr>
      <w:r>
        <w:rPr>
          <w:noProof/>
        </w:rPr>
        <w:drawing>
          <wp:inline distT="0" distB="0" distL="0" distR="0" wp14:anchorId="7F9E1254" wp14:editId="6E322D9A">
            <wp:extent cx="6753307" cy="41605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png"/>
                    <pic:cNvPicPr/>
                  </pic:nvPicPr>
                  <pic:blipFill>
                    <a:blip r:embed="rId22"/>
                    <a:stretch>
                      <a:fillRect/>
                    </a:stretch>
                  </pic:blipFill>
                  <pic:spPr>
                    <a:xfrm>
                      <a:off x="0" y="0"/>
                      <a:ext cx="6753307" cy="4160519"/>
                    </a:xfrm>
                    <a:prstGeom prst="rect">
                      <a:avLst/>
                    </a:prstGeom>
                  </pic:spPr>
                </pic:pic>
              </a:graphicData>
            </a:graphic>
          </wp:inline>
        </w:drawing>
      </w:r>
    </w:p>
    <w:p w14:paraId="75BD63D3" w14:textId="77777777" w:rsidR="00DC4DC9" w:rsidRDefault="008B567F">
      <w:pPr>
        <w:spacing w:after="100" w:line="264" w:lineRule="auto"/>
        <w:ind w:firstLine="0"/>
      </w:pPr>
      <w:r>
        <w:rPr>
          <w:sz w:val="20"/>
        </w:rPr>
        <w:t>Nota. Actividad de análisis de archivos</w:t>
      </w:r>
    </w:p>
    <w:p w14:paraId="7DAB7E06" w14:textId="77777777" w:rsidR="00DC4DC9" w:rsidRDefault="008B567F">
      <w:r>
        <w:br w:type="page"/>
      </w:r>
    </w:p>
    <w:p w14:paraId="370EAD6F" w14:textId="77777777" w:rsidR="00DC4DC9" w:rsidRDefault="008B567F">
      <w:pPr>
        <w:pStyle w:val="Ttulo2"/>
      </w:pPr>
      <w:bookmarkStart w:id="135" w:name="_Toc244008636"/>
      <w:r>
        <w:lastRenderedPageBreak/>
        <w:t>D13 Actividad de generación de reportes</w:t>
      </w:r>
      <w:bookmarkEnd w:id="135"/>
    </w:p>
    <w:p w14:paraId="49203B8A" w14:textId="620FD62C" w:rsidR="00DC4DC9" w:rsidRDefault="008B567F">
      <w:pPr>
        <w:pStyle w:val="Descripcin"/>
        <w:keepNext/>
      </w:pPr>
      <w:bookmarkStart w:id="136" w:name="_Toc244008667"/>
      <w:r>
        <w:rPr>
          <w:sz w:val="22"/>
        </w:rPr>
        <w:t xml:space="preserve">Figura </w:t>
      </w:r>
      <w:r>
        <w:fldChar w:fldCharType="begin"/>
      </w:r>
      <w:r>
        <w:instrText>SEQ Figura \* ARABIC</w:instrText>
      </w:r>
      <w:r>
        <w:fldChar w:fldCharType="separate"/>
      </w:r>
      <w:r>
        <w:rPr>
          <w:noProof/>
        </w:rPr>
        <w:t>13</w:t>
      </w:r>
      <w:r>
        <w:fldChar w:fldCharType="end"/>
      </w:r>
      <w:r>
        <w:rPr>
          <w:sz w:val="22"/>
        </w:rPr>
        <w:t xml:space="preserve">  Actividad de generación de reportes</w:t>
      </w:r>
      <w:bookmarkEnd w:id="136"/>
    </w:p>
    <w:p w14:paraId="7498EA28" w14:textId="77777777" w:rsidR="00DC4DC9" w:rsidRDefault="008B567F">
      <w:pPr>
        <w:spacing w:after="120" w:line="240" w:lineRule="auto"/>
        <w:ind w:firstLine="0"/>
        <w:jc w:val="center"/>
      </w:pPr>
      <w:r>
        <w:rPr>
          <w:noProof/>
        </w:rPr>
        <w:drawing>
          <wp:inline distT="0" distB="0" distL="0" distR="0" wp14:anchorId="160C6E59" wp14:editId="75F21A7B">
            <wp:extent cx="6753307" cy="41605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png"/>
                    <pic:cNvPicPr/>
                  </pic:nvPicPr>
                  <pic:blipFill>
                    <a:blip r:embed="rId23"/>
                    <a:stretch>
                      <a:fillRect/>
                    </a:stretch>
                  </pic:blipFill>
                  <pic:spPr>
                    <a:xfrm>
                      <a:off x="0" y="0"/>
                      <a:ext cx="6753307" cy="4160519"/>
                    </a:xfrm>
                    <a:prstGeom prst="rect">
                      <a:avLst/>
                    </a:prstGeom>
                  </pic:spPr>
                </pic:pic>
              </a:graphicData>
            </a:graphic>
          </wp:inline>
        </w:drawing>
      </w:r>
    </w:p>
    <w:p w14:paraId="295BF63F" w14:textId="77777777" w:rsidR="00DC4DC9" w:rsidRDefault="008B567F">
      <w:pPr>
        <w:spacing w:after="100" w:line="264" w:lineRule="auto"/>
        <w:ind w:firstLine="0"/>
      </w:pPr>
      <w:r>
        <w:rPr>
          <w:sz w:val="20"/>
        </w:rPr>
        <w:t>Nota. Actividad de generación de reportes</w:t>
      </w:r>
    </w:p>
    <w:p w14:paraId="48029026" w14:textId="77777777" w:rsidR="00DC4DC9" w:rsidRDefault="008B567F">
      <w:r>
        <w:br w:type="page"/>
      </w:r>
    </w:p>
    <w:p w14:paraId="2560E3AA" w14:textId="77777777" w:rsidR="00DC4DC9" w:rsidRDefault="008B567F">
      <w:pPr>
        <w:pStyle w:val="Ttulo2"/>
      </w:pPr>
      <w:bookmarkStart w:id="137" w:name="_Toc244008637"/>
      <w:r>
        <w:lastRenderedPageBreak/>
        <w:t>D14 Actividad de copia y recuperación</w:t>
      </w:r>
      <w:bookmarkEnd w:id="137"/>
    </w:p>
    <w:p w14:paraId="110AACC7" w14:textId="675B09CB" w:rsidR="00DC4DC9" w:rsidRDefault="008B567F">
      <w:pPr>
        <w:pStyle w:val="Descripcin"/>
        <w:keepNext/>
      </w:pPr>
      <w:bookmarkStart w:id="138" w:name="_Toc244008668"/>
      <w:r>
        <w:rPr>
          <w:sz w:val="22"/>
        </w:rPr>
        <w:t xml:space="preserve">Figura </w:t>
      </w:r>
      <w:r>
        <w:fldChar w:fldCharType="begin"/>
      </w:r>
      <w:r>
        <w:instrText>SEQ Figura \* ARABIC</w:instrText>
      </w:r>
      <w:r>
        <w:fldChar w:fldCharType="separate"/>
      </w:r>
      <w:r>
        <w:rPr>
          <w:noProof/>
        </w:rPr>
        <w:t>14</w:t>
      </w:r>
      <w:r>
        <w:fldChar w:fldCharType="end"/>
      </w:r>
      <w:r>
        <w:rPr>
          <w:sz w:val="22"/>
        </w:rPr>
        <w:t xml:space="preserve">  Actividad de copia y recuperación</w:t>
      </w:r>
      <w:bookmarkEnd w:id="138"/>
    </w:p>
    <w:p w14:paraId="619314B9" w14:textId="77777777" w:rsidR="00DC4DC9" w:rsidRDefault="008B567F">
      <w:pPr>
        <w:spacing w:after="120" w:line="240" w:lineRule="auto"/>
        <w:ind w:firstLine="0"/>
        <w:jc w:val="center"/>
      </w:pPr>
      <w:r>
        <w:rPr>
          <w:noProof/>
        </w:rPr>
        <w:drawing>
          <wp:inline distT="0" distB="0" distL="0" distR="0" wp14:anchorId="63EECBD4" wp14:editId="5B0E7AA0">
            <wp:extent cx="6753307" cy="41605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png"/>
                    <pic:cNvPicPr/>
                  </pic:nvPicPr>
                  <pic:blipFill>
                    <a:blip r:embed="rId24"/>
                    <a:stretch>
                      <a:fillRect/>
                    </a:stretch>
                  </pic:blipFill>
                  <pic:spPr>
                    <a:xfrm>
                      <a:off x="0" y="0"/>
                      <a:ext cx="6753307" cy="4160519"/>
                    </a:xfrm>
                    <a:prstGeom prst="rect">
                      <a:avLst/>
                    </a:prstGeom>
                  </pic:spPr>
                </pic:pic>
              </a:graphicData>
            </a:graphic>
          </wp:inline>
        </w:drawing>
      </w:r>
    </w:p>
    <w:p w14:paraId="628EF384" w14:textId="77777777" w:rsidR="00DC4DC9" w:rsidRDefault="008B567F">
      <w:pPr>
        <w:spacing w:after="100" w:line="264" w:lineRule="auto"/>
        <w:ind w:firstLine="0"/>
      </w:pPr>
      <w:r>
        <w:rPr>
          <w:sz w:val="20"/>
        </w:rPr>
        <w:t>Nota. Actividad de copia y recuperación</w:t>
      </w:r>
    </w:p>
    <w:p w14:paraId="212107E4" w14:textId="77777777" w:rsidR="00DC4DC9" w:rsidRDefault="008B567F">
      <w:r>
        <w:br w:type="page"/>
      </w:r>
    </w:p>
    <w:p w14:paraId="0B386FC0" w14:textId="77777777" w:rsidR="00DC4DC9" w:rsidRDefault="008B567F">
      <w:pPr>
        <w:pStyle w:val="Ttulo2"/>
      </w:pPr>
      <w:bookmarkStart w:id="139" w:name="_Toc244008638"/>
      <w:r>
        <w:lastRenderedPageBreak/>
        <w:t>D15 Secuencia de inicio de sesión</w:t>
      </w:r>
      <w:bookmarkEnd w:id="139"/>
    </w:p>
    <w:p w14:paraId="0F23DBE4" w14:textId="2C9E79E7" w:rsidR="00DC4DC9" w:rsidRDefault="008B567F">
      <w:pPr>
        <w:pStyle w:val="Descripcin"/>
        <w:keepNext/>
      </w:pPr>
      <w:bookmarkStart w:id="140" w:name="_Toc244008669"/>
      <w:r>
        <w:rPr>
          <w:sz w:val="22"/>
        </w:rPr>
        <w:t xml:space="preserve">Figura </w:t>
      </w:r>
      <w:r>
        <w:fldChar w:fldCharType="begin"/>
      </w:r>
      <w:r>
        <w:instrText>SEQ Figura \* ARABIC</w:instrText>
      </w:r>
      <w:r>
        <w:fldChar w:fldCharType="separate"/>
      </w:r>
      <w:r>
        <w:rPr>
          <w:noProof/>
        </w:rPr>
        <w:t>15</w:t>
      </w:r>
      <w:r>
        <w:fldChar w:fldCharType="end"/>
      </w:r>
      <w:r>
        <w:rPr>
          <w:sz w:val="22"/>
        </w:rPr>
        <w:t xml:space="preserve">  Secuencia de inicio de sesión</w:t>
      </w:r>
      <w:bookmarkEnd w:id="140"/>
    </w:p>
    <w:p w14:paraId="6DB763B6" w14:textId="77777777" w:rsidR="00DC4DC9" w:rsidRDefault="008B567F">
      <w:pPr>
        <w:spacing w:after="120" w:line="240" w:lineRule="auto"/>
        <w:ind w:firstLine="0"/>
        <w:jc w:val="center"/>
      </w:pPr>
      <w:r>
        <w:rPr>
          <w:noProof/>
        </w:rPr>
        <w:drawing>
          <wp:inline distT="0" distB="0" distL="0" distR="0" wp14:anchorId="55833A91" wp14:editId="266AC2D7">
            <wp:extent cx="6593173" cy="4160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5.png"/>
                    <pic:cNvPicPr/>
                  </pic:nvPicPr>
                  <pic:blipFill>
                    <a:blip r:embed="rId25"/>
                    <a:stretch>
                      <a:fillRect/>
                    </a:stretch>
                  </pic:blipFill>
                  <pic:spPr>
                    <a:xfrm>
                      <a:off x="0" y="0"/>
                      <a:ext cx="6593173" cy="4160520"/>
                    </a:xfrm>
                    <a:prstGeom prst="rect">
                      <a:avLst/>
                    </a:prstGeom>
                  </pic:spPr>
                </pic:pic>
              </a:graphicData>
            </a:graphic>
          </wp:inline>
        </w:drawing>
      </w:r>
    </w:p>
    <w:p w14:paraId="2F792B90" w14:textId="77777777" w:rsidR="00DC4DC9" w:rsidRDefault="008B567F">
      <w:pPr>
        <w:spacing w:after="100" w:line="264" w:lineRule="auto"/>
        <w:ind w:firstLine="0"/>
      </w:pPr>
      <w:r>
        <w:rPr>
          <w:sz w:val="20"/>
        </w:rPr>
        <w:t>Nota. Un solo apartado de secuencia por imagen. El orden muestra llamadas y confirmaciones; los errores indicados detienen el flujo sin anunciar éxito.</w:t>
      </w:r>
    </w:p>
    <w:p w14:paraId="56890343" w14:textId="77777777" w:rsidR="00DC4DC9" w:rsidRDefault="008B567F">
      <w:r>
        <w:br w:type="page"/>
      </w:r>
    </w:p>
    <w:p w14:paraId="614EF3E9" w14:textId="77777777" w:rsidR="00DC4DC9" w:rsidRDefault="008B567F">
      <w:pPr>
        <w:pStyle w:val="Ttulo2"/>
      </w:pPr>
      <w:bookmarkStart w:id="141" w:name="_Toc244008639"/>
      <w:r>
        <w:lastRenderedPageBreak/>
        <w:t>D16 Secuencia de nueva publicación</w:t>
      </w:r>
      <w:bookmarkEnd w:id="141"/>
    </w:p>
    <w:p w14:paraId="2CF011EE" w14:textId="7B13C12A" w:rsidR="00DC4DC9" w:rsidRDefault="008B567F">
      <w:pPr>
        <w:pStyle w:val="Descripcin"/>
        <w:keepNext/>
      </w:pPr>
      <w:bookmarkStart w:id="142" w:name="_Toc244008670"/>
      <w:r>
        <w:rPr>
          <w:sz w:val="22"/>
        </w:rPr>
        <w:t xml:space="preserve">Figura </w:t>
      </w:r>
      <w:r>
        <w:fldChar w:fldCharType="begin"/>
      </w:r>
      <w:r>
        <w:instrText>SEQ Figura \* ARABIC</w:instrText>
      </w:r>
      <w:r>
        <w:fldChar w:fldCharType="separate"/>
      </w:r>
      <w:r>
        <w:rPr>
          <w:noProof/>
        </w:rPr>
        <w:t>16</w:t>
      </w:r>
      <w:r>
        <w:fldChar w:fldCharType="end"/>
      </w:r>
      <w:r>
        <w:rPr>
          <w:sz w:val="22"/>
        </w:rPr>
        <w:t xml:space="preserve">  Secuencia de nueva publicación</w:t>
      </w:r>
      <w:bookmarkEnd w:id="142"/>
    </w:p>
    <w:p w14:paraId="10EC9A9A" w14:textId="77777777" w:rsidR="00DC4DC9" w:rsidRDefault="008B567F">
      <w:pPr>
        <w:spacing w:after="120" w:line="240" w:lineRule="auto"/>
        <w:ind w:firstLine="0"/>
        <w:jc w:val="center"/>
      </w:pPr>
      <w:r>
        <w:rPr>
          <w:noProof/>
        </w:rPr>
        <w:drawing>
          <wp:inline distT="0" distB="0" distL="0" distR="0" wp14:anchorId="68C176BD" wp14:editId="60F5192F">
            <wp:extent cx="6593173" cy="4160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6.png"/>
                    <pic:cNvPicPr/>
                  </pic:nvPicPr>
                  <pic:blipFill>
                    <a:blip r:embed="rId26"/>
                    <a:stretch>
                      <a:fillRect/>
                    </a:stretch>
                  </pic:blipFill>
                  <pic:spPr>
                    <a:xfrm>
                      <a:off x="0" y="0"/>
                      <a:ext cx="6593173" cy="4160520"/>
                    </a:xfrm>
                    <a:prstGeom prst="rect">
                      <a:avLst/>
                    </a:prstGeom>
                  </pic:spPr>
                </pic:pic>
              </a:graphicData>
            </a:graphic>
          </wp:inline>
        </w:drawing>
      </w:r>
    </w:p>
    <w:p w14:paraId="5FF3AFD4" w14:textId="77777777" w:rsidR="00DC4DC9" w:rsidRDefault="008B567F">
      <w:pPr>
        <w:spacing w:after="100" w:line="264" w:lineRule="auto"/>
        <w:ind w:firstLine="0"/>
      </w:pPr>
      <w:r>
        <w:rPr>
          <w:sz w:val="20"/>
        </w:rPr>
        <w:t xml:space="preserve">Nota. Un solo apartado de secuencia por imagen. El orden muestra </w:t>
      </w:r>
      <w:r>
        <w:rPr>
          <w:sz w:val="20"/>
        </w:rPr>
        <w:t>llamadas y confirmaciones; los errores indicados detienen el flujo sin anunciar éxito.</w:t>
      </w:r>
    </w:p>
    <w:p w14:paraId="22AD4676" w14:textId="77777777" w:rsidR="00DC4DC9" w:rsidRDefault="008B567F">
      <w:r>
        <w:br w:type="page"/>
      </w:r>
    </w:p>
    <w:p w14:paraId="6C74ECAA" w14:textId="77777777" w:rsidR="00DC4DC9" w:rsidRDefault="008B567F">
      <w:pPr>
        <w:pStyle w:val="Ttulo2"/>
      </w:pPr>
      <w:bookmarkStart w:id="143" w:name="_Toc244008640"/>
      <w:r>
        <w:lastRenderedPageBreak/>
        <w:t>D17 Secuencia de modificación de publicación</w:t>
      </w:r>
      <w:bookmarkEnd w:id="143"/>
    </w:p>
    <w:p w14:paraId="5CA820C1" w14:textId="4CB3D542" w:rsidR="00DC4DC9" w:rsidRDefault="008B567F">
      <w:pPr>
        <w:pStyle w:val="Descripcin"/>
        <w:keepNext/>
      </w:pPr>
      <w:bookmarkStart w:id="144" w:name="_Toc244008671"/>
      <w:r>
        <w:rPr>
          <w:sz w:val="22"/>
        </w:rPr>
        <w:t xml:space="preserve">Figura </w:t>
      </w:r>
      <w:r>
        <w:fldChar w:fldCharType="begin"/>
      </w:r>
      <w:r>
        <w:instrText>SEQ Figura \* ARABIC</w:instrText>
      </w:r>
      <w:r>
        <w:fldChar w:fldCharType="separate"/>
      </w:r>
      <w:r>
        <w:rPr>
          <w:noProof/>
        </w:rPr>
        <w:t>17</w:t>
      </w:r>
      <w:r>
        <w:fldChar w:fldCharType="end"/>
      </w:r>
      <w:r>
        <w:rPr>
          <w:sz w:val="22"/>
        </w:rPr>
        <w:t xml:space="preserve">  Secuencia de modificación de publicación</w:t>
      </w:r>
      <w:bookmarkEnd w:id="144"/>
    </w:p>
    <w:p w14:paraId="38FD74A4" w14:textId="77777777" w:rsidR="00DC4DC9" w:rsidRDefault="008B567F">
      <w:pPr>
        <w:spacing w:after="120" w:line="240" w:lineRule="auto"/>
        <w:ind w:firstLine="0"/>
        <w:jc w:val="center"/>
      </w:pPr>
      <w:r>
        <w:rPr>
          <w:noProof/>
        </w:rPr>
        <w:drawing>
          <wp:inline distT="0" distB="0" distL="0" distR="0" wp14:anchorId="35D408D3" wp14:editId="22635DF2">
            <wp:extent cx="6593173" cy="41605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7.png"/>
                    <pic:cNvPicPr/>
                  </pic:nvPicPr>
                  <pic:blipFill>
                    <a:blip r:embed="rId27"/>
                    <a:stretch>
                      <a:fillRect/>
                    </a:stretch>
                  </pic:blipFill>
                  <pic:spPr>
                    <a:xfrm>
                      <a:off x="0" y="0"/>
                      <a:ext cx="6593173" cy="4160520"/>
                    </a:xfrm>
                    <a:prstGeom prst="rect">
                      <a:avLst/>
                    </a:prstGeom>
                  </pic:spPr>
                </pic:pic>
              </a:graphicData>
            </a:graphic>
          </wp:inline>
        </w:drawing>
      </w:r>
    </w:p>
    <w:p w14:paraId="6E7079F6" w14:textId="77777777" w:rsidR="00DC4DC9" w:rsidRDefault="008B567F">
      <w:pPr>
        <w:spacing w:after="100" w:line="264" w:lineRule="auto"/>
        <w:ind w:firstLine="0"/>
      </w:pPr>
      <w:r>
        <w:rPr>
          <w:sz w:val="20"/>
        </w:rPr>
        <w:t>Nota. Un solo apartado de secuencia por imagen. El orden muestra llamadas y confirmaciones; los errores indicados detienen el flujo sin anunciar éxito.</w:t>
      </w:r>
    </w:p>
    <w:p w14:paraId="6C03D005" w14:textId="77777777" w:rsidR="00DC4DC9" w:rsidRDefault="008B567F">
      <w:r>
        <w:br w:type="page"/>
      </w:r>
    </w:p>
    <w:p w14:paraId="6950412E" w14:textId="77777777" w:rsidR="00DC4DC9" w:rsidRDefault="008B567F">
      <w:pPr>
        <w:pStyle w:val="Ttulo2"/>
      </w:pPr>
      <w:bookmarkStart w:id="145" w:name="_Toc244008641"/>
      <w:r>
        <w:lastRenderedPageBreak/>
        <w:t>D18 Secuencia de inactivación de publicación</w:t>
      </w:r>
      <w:bookmarkEnd w:id="145"/>
    </w:p>
    <w:p w14:paraId="46E17B2B" w14:textId="50BCB56F" w:rsidR="00DC4DC9" w:rsidRDefault="008B567F">
      <w:pPr>
        <w:pStyle w:val="Descripcin"/>
        <w:keepNext/>
      </w:pPr>
      <w:bookmarkStart w:id="146" w:name="_Toc244008672"/>
      <w:r>
        <w:rPr>
          <w:sz w:val="22"/>
        </w:rPr>
        <w:t xml:space="preserve">Figura </w:t>
      </w:r>
      <w:r>
        <w:fldChar w:fldCharType="begin"/>
      </w:r>
      <w:r>
        <w:instrText>SEQ Figura \* ARABIC</w:instrText>
      </w:r>
      <w:r>
        <w:fldChar w:fldCharType="separate"/>
      </w:r>
      <w:r>
        <w:rPr>
          <w:noProof/>
        </w:rPr>
        <w:t>18</w:t>
      </w:r>
      <w:r>
        <w:fldChar w:fldCharType="end"/>
      </w:r>
      <w:r>
        <w:rPr>
          <w:sz w:val="22"/>
        </w:rPr>
        <w:t xml:space="preserve">  Secuencia de inactivación de publicación</w:t>
      </w:r>
      <w:bookmarkEnd w:id="146"/>
    </w:p>
    <w:p w14:paraId="533F0B51" w14:textId="77777777" w:rsidR="00DC4DC9" w:rsidRDefault="008B567F">
      <w:pPr>
        <w:spacing w:after="120" w:line="240" w:lineRule="auto"/>
        <w:ind w:firstLine="0"/>
        <w:jc w:val="center"/>
      </w:pPr>
      <w:r>
        <w:rPr>
          <w:noProof/>
        </w:rPr>
        <w:drawing>
          <wp:inline distT="0" distB="0" distL="0" distR="0" wp14:anchorId="5917D7D7" wp14:editId="02C04586">
            <wp:extent cx="6593173" cy="4160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png"/>
                    <pic:cNvPicPr/>
                  </pic:nvPicPr>
                  <pic:blipFill>
                    <a:blip r:embed="rId28"/>
                    <a:stretch>
                      <a:fillRect/>
                    </a:stretch>
                  </pic:blipFill>
                  <pic:spPr>
                    <a:xfrm>
                      <a:off x="0" y="0"/>
                      <a:ext cx="6593173" cy="4160520"/>
                    </a:xfrm>
                    <a:prstGeom prst="rect">
                      <a:avLst/>
                    </a:prstGeom>
                  </pic:spPr>
                </pic:pic>
              </a:graphicData>
            </a:graphic>
          </wp:inline>
        </w:drawing>
      </w:r>
    </w:p>
    <w:p w14:paraId="34A21571" w14:textId="77777777" w:rsidR="00DC4DC9" w:rsidRDefault="008B567F">
      <w:pPr>
        <w:spacing w:after="100" w:line="264" w:lineRule="auto"/>
        <w:ind w:firstLine="0"/>
      </w:pPr>
      <w:r>
        <w:rPr>
          <w:sz w:val="20"/>
        </w:rPr>
        <w:t>Nota. Un solo apartado de secuencia por imagen. El orden muestra llamadas y confirmaciones; los errores indicados detienen el flujo sin anunciar éxito.</w:t>
      </w:r>
    </w:p>
    <w:p w14:paraId="491D62EC" w14:textId="77777777" w:rsidR="00DC4DC9" w:rsidRDefault="008B567F">
      <w:r>
        <w:br w:type="page"/>
      </w:r>
    </w:p>
    <w:p w14:paraId="0768CD88" w14:textId="77777777" w:rsidR="00DC4DC9" w:rsidRDefault="008B567F">
      <w:pPr>
        <w:pStyle w:val="Ttulo2"/>
      </w:pPr>
      <w:bookmarkStart w:id="147" w:name="_Toc244008642"/>
      <w:r>
        <w:lastRenderedPageBreak/>
        <w:t>D19 Secuencia de nuevo usuario</w:t>
      </w:r>
      <w:bookmarkEnd w:id="147"/>
    </w:p>
    <w:p w14:paraId="5AA18D0E" w14:textId="43F088D3" w:rsidR="00DC4DC9" w:rsidRDefault="008B567F">
      <w:pPr>
        <w:pStyle w:val="Descripcin"/>
        <w:keepNext/>
      </w:pPr>
      <w:bookmarkStart w:id="148" w:name="_Toc244008673"/>
      <w:r>
        <w:rPr>
          <w:sz w:val="22"/>
        </w:rPr>
        <w:t xml:space="preserve">Figura </w:t>
      </w:r>
      <w:r>
        <w:fldChar w:fldCharType="begin"/>
      </w:r>
      <w:r>
        <w:instrText>SEQ Figura \* ARABIC</w:instrText>
      </w:r>
      <w:r>
        <w:fldChar w:fldCharType="separate"/>
      </w:r>
      <w:r>
        <w:rPr>
          <w:noProof/>
        </w:rPr>
        <w:t>19</w:t>
      </w:r>
      <w:r>
        <w:fldChar w:fldCharType="end"/>
      </w:r>
      <w:r>
        <w:rPr>
          <w:sz w:val="22"/>
        </w:rPr>
        <w:t xml:space="preserve">  Secuencia de nuevo usuario</w:t>
      </w:r>
      <w:bookmarkEnd w:id="148"/>
    </w:p>
    <w:p w14:paraId="02AD4A33" w14:textId="77777777" w:rsidR="00DC4DC9" w:rsidRDefault="008B567F">
      <w:pPr>
        <w:spacing w:after="120" w:line="240" w:lineRule="auto"/>
        <w:ind w:firstLine="0"/>
        <w:jc w:val="center"/>
      </w:pPr>
      <w:r>
        <w:rPr>
          <w:noProof/>
        </w:rPr>
        <w:drawing>
          <wp:inline distT="0" distB="0" distL="0" distR="0" wp14:anchorId="2537E72B" wp14:editId="6CAC2D05">
            <wp:extent cx="6593173" cy="4160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9.png"/>
                    <pic:cNvPicPr/>
                  </pic:nvPicPr>
                  <pic:blipFill>
                    <a:blip r:embed="rId29"/>
                    <a:stretch>
                      <a:fillRect/>
                    </a:stretch>
                  </pic:blipFill>
                  <pic:spPr>
                    <a:xfrm>
                      <a:off x="0" y="0"/>
                      <a:ext cx="6593173" cy="4160520"/>
                    </a:xfrm>
                    <a:prstGeom prst="rect">
                      <a:avLst/>
                    </a:prstGeom>
                  </pic:spPr>
                </pic:pic>
              </a:graphicData>
            </a:graphic>
          </wp:inline>
        </w:drawing>
      </w:r>
    </w:p>
    <w:p w14:paraId="4D044085" w14:textId="77777777" w:rsidR="00DC4DC9" w:rsidRDefault="008B567F">
      <w:pPr>
        <w:spacing w:after="100" w:line="264" w:lineRule="auto"/>
        <w:ind w:firstLine="0"/>
      </w:pPr>
      <w:r>
        <w:rPr>
          <w:sz w:val="20"/>
        </w:rPr>
        <w:t xml:space="preserve">Nota. Un solo apartado de </w:t>
      </w:r>
      <w:r>
        <w:rPr>
          <w:sz w:val="20"/>
        </w:rPr>
        <w:t>secuencia por imagen. El orden muestra llamadas y confirmaciones; los errores indicados detienen el flujo sin anunciar éxito.</w:t>
      </w:r>
    </w:p>
    <w:p w14:paraId="372C1EC9" w14:textId="77777777" w:rsidR="00DC4DC9" w:rsidRDefault="008B567F">
      <w:r>
        <w:br w:type="page"/>
      </w:r>
    </w:p>
    <w:p w14:paraId="32A5E827" w14:textId="77777777" w:rsidR="00DC4DC9" w:rsidRDefault="008B567F">
      <w:pPr>
        <w:pStyle w:val="Ttulo2"/>
      </w:pPr>
      <w:bookmarkStart w:id="149" w:name="_Toc244008643"/>
      <w:r>
        <w:lastRenderedPageBreak/>
        <w:t>D20 Secuencia de edición de usuario</w:t>
      </w:r>
      <w:bookmarkEnd w:id="149"/>
    </w:p>
    <w:p w14:paraId="21C7DF8F" w14:textId="163D0828" w:rsidR="00DC4DC9" w:rsidRDefault="008B567F">
      <w:pPr>
        <w:pStyle w:val="Descripcin"/>
        <w:keepNext/>
      </w:pPr>
      <w:bookmarkStart w:id="150" w:name="_Toc244008674"/>
      <w:r>
        <w:rPr>
          <w:sz w:val="22"/>
        </w:rPr>
        <w:t xml:space="preserve">Figura </w:t>
      </w:r>
      <w:r>
        <w:fldChar w:fldCharType="begin"/>
      </w:r>
      <w:r>
        <w:instrText>SEQ Figura \* ARABIC</w:instrText>
      </w:r>
      <w:r>
        <w:fldChar w:fldCharType="separate"/>
      </w:r>
      <w:r>
        <w:rPr>
          <w:noProof/>
        </w:rPr>
        <w:t>20</w:t>
      </w:r>
      <w:r>
        <w:fldChar w:fldCharType="end"/>
      </w:r>
      <w:r>
        <w:rPr>
          <w:sz w:val="22"/>
        </w:rPr>
        <w:t xml:space="preserve">  Secuencia de edición de usuario</w:t>
      </w:r>
      <w:bookmarkEnd w:id="150"/>
    </w:p>
    <w:p w14:paraId="0BD83E0E" w14:textId="77777777" w:rsidR="00DC4DC9" w:rsidRDefault="008B567F">
      <w:pPr>
        <w:spacing w:after="120" w:line="240" w:lineRule="auto"/>
        <w:ind w:firstLine="0"/>
        <w:jc w:val="center"/>
      </w:pPr>
      <w:r>
        <w:rPr>
          <w:noProof/>
        </w:rPr>
        <w:drawing>
          <wp:inline distT="0" distB="0" distL="0" distR="0" wp14:anchorId="244805D7" wp14:editId="7A14C7AB">
            <wp:extent cx="6593173" cy="4160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0.png"/>
                    <pic:cNvPicPr/>
                  </pic:nvPicPr>
                  <pic:blipFill>
                    <a:blip r:embed="rId30"/>
                    <a:stretch>
                      <a:fillRect/>
                    </a:stretch>
                  </pic:blipFill>
                  <pic:spPr>
                    <a:xfrm>
                      <a:off x="0" y="0"/>
                      <a:ext cx="6593173" cy="4160520"/>
                    </a:xfrm>
                    <a:prstGeom prst="rect">
                      <a:avLst/>
                    </a:prstGeom>
                  </pic:spPr>
                </pic:pic>
              </a:graphicData>
            </a:graphic>
          </wp:inline>
        </w:drawing>
      </w:r>
    </w:p>
    <w:p w14:paraId="01D14F0B" w14:textId="77777777" w:rsidR="00DC4DC9" w:rsidRDefault="008B567F">
      <w:pPr>
        <w:spacing w:after="100" w:line="264" w:lineRule="auto"/>
        <w:ind w:firstLine="0"/>
      </w:pPr>
      <w:r>
        <w:rPr>
          <w:sz w:val="20"/>
        </w:rPr>
        <w:t>Nota. Un solo apartado de secuencia por imagen. El orden muestra llamadas y confirmaciones; los errores indicados detienen el flujo sin anunciar éxito.</w:t>
      </w:r>
    </w:p>
    <w:p w14:paraId="55D21610" w14:textId="77777777" w:rsidR="00DC4DC9" w:rsidRDefault="008B567F">
      <w:r>
        <w:br w:type="page"/>
      </w:r>
    </w:p>
    <w:p w14:paraId="77A53F13" w14:textId="77777777" w:rsidR="00DC4DC9" w:rsidRDefault="008B567F">
      <w:pPr>
        <w:pStyle w:val="Ttulo2"/>
      </w:pPr>
      <w:bookmarkStart w:id="151" w:name="_Toc244008644"/>
      <w:r>
        <w:lastRenderedPageBreak/>
        <w:t>D21 Secuencia de inactivación de usuario</w:t>
      </w:r>
      <w:bookmarkEnd w:id="151"/>
    </w:p>
    <w:p w14:paraId="1971B5E3" w14:textId="77B3A809" w:rsidR="00DC4DC9" w:rsidRDefault="008B567F">
      <w:pPr>
        <w:pStyle w:val="Descripcin"/>
        <w:keepNext/>
      </w:pPr>
      <w:bookmarkStart w:id="152" w:name="_Toc244008675"/>
      <w:r>
        <w:rPr>
          <w:sz w:val="22"/>
        </w:rPr>
        <w:t xml:space="preserve">Figura </w:t>
      </w:r>
      <w:r>
        <w:fldChar w:fldCharType="begin"/>
      </w:r>
      <w:r>
        <w:instrText>SEQ Figura \* ARABIC</w:instrText>
      </w:r>
      <w:r>
        <w:fldChar w:fldCharType="separate"/>
      </w:r>
      <w:r>
        <w:rPr>
          <w:noProof/>
        </w:rPr>
        <w:t>21</w:t>
      </w:r>
      <w:r>
        <w:fldChar w:fldCharType="end"/>
      </w:r>
      <w:r>
        <w:rPr>
          <w:sz w:val="22"/>
        </w:rPr>
        <w:t xml:space="preserve">  Secuencia de inactivación de usuario</w:t>
      </w:r>
      <w:bookmarkEnd w:id="152"/>
    </w:p>
    <w:p w14:paraId="3A5B9437" w14:textId="77777777" w:rsidR="00DC4DC9" w:rsidRDefault="008B567F">
      <w:pPr>
        <w:spacing w:after="120" w:line="240" w:lineRule="auto"/>
        <w:ind w:firstLine="0"/>
        <w:jc w:val="center"/>
      </w:pPr>
      <w:r>
        <w:rPr>
          <w:noProof/>
        </w:rPr>
        <w:drawing>
          <wp:inline distT="0" distB="0" distL="0" distR="0" wp14:anchorId="0A3CDEAA" wp14:editId="5C36D6D4">
            <wp:extent cx="6593173" cy="41605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1.png"/>
                    <pic:cNvPicPr/>
                  </pic:nvPicPr>
                  <pic:blipFill>
                    <a:blip r:embed="rId31"/>
                    <a:stretch>
                      <a:fillRect/>
                    </a:stretch>
                  </pic:blipFill>
                  <pic:spPr>
                    <a:xfrm>
                      <a:off x="0" y="0"/>
                      <a:ext cx="6593173" cy="4160520"/>
                    </a:xfrm>
                    <a:prstGeom prst="rect">
                      <a:avLst/>
                    </a:prstGeom>
                  </pic:spPr>
                </pic:pic>
              </a:graphicData>
            </a:graphic>
          </wp:inline>
        </w:drawing>
      </w:r>
    </w:p>
    <w:p w14:paraId="6651D825" w14:textId="77777777" w:rsidR="00DC4DC9" w:rsidRDefault="008B567F">
      <w:pPr>
        <w:spacing w:after="100" w:line="264" w:lineRule="auto"/>
        <w:ind w:firstLine="0"/>
      </w:pPr>
      <w:r>
        <w:rPr>
          <w:sz w:val="20"/>
        </w:rPr>
        <w:t>Nota. Un solo apartado de secuencia por imagen. El orden muestra llamadas y confirmaciones; los errores indicados detienen el flujo sin anunciar éxito.</w:t>
      </w:r>
    </w:p>
    <w:p w14:paraId="6CDDFF4C" w14:textId="77777777" w:rsidR="00DC4DC9" w:rsidRDefault="008B567F">
      <w:r>
        <w:br w:type="page"/>
      </w:r>
    </w:p>
    <w:p w14:paraId="1B97EA1E" w14:textId="77777777" w:rsidR="00DC4DC9" w:rsidRDefault="008B567F">
      <w:pPr>
        <w:pStyle w:val="Ttulo2"/>
      </w:pPr>
      <w:bookmarkStart w:id="153" w:name="_Toc244008645"/>
      <w:r>
        <w:lastRenderedPageBreak/>
        <w:t>D22 Secuencia de alta de catálogo</w:t>
      </w:r>
      <w:bookmarkEnd w:id="153"/>
    </w:p>
    <w:p w14:paraId="2DFD3CC4" w14:textId="7E636A66" w:rsidR="00DC4DC9" w:rsidRDefault="008B567F">
      <w:pPr>
        <w:pStyle w:val="Descripcin"/>
        <w:keepNext/>
      </w:pPr>
      <w:bookmarkStart w:id="154" w:name="_Toc244008676"/>
      <w:r>
        <w:rPr>
          <w:sz w:val="22"/>
        </w:rPr>
        <w:t xml:space="preserve">Figura </w:t>
      </w:r>
      <w:r>
        <w:fldChar w:fldCharType="begin"/>
      </w:r>
      <w:r>
        <w:instrText>SEQ Figura \* ARABIC</w:instrText>
      </w:r>
      <w:r>
        <w:fldChar w:fldCharType="separate"/>
      </w:r>
      <w:r>
        <w:rPr>
          <w:noProof/>
        </w:rPr>
        <w:t>22</w:t>
      </w:r>
      <w:r>
        <w:fldChar w:fldCharType="end"/>
      </w:r>
      <w:r>
        <w:rPr>
          <w:sz w:val="22"/>
        </w:rPr>
        <w:t xml:space="preserve">  Secuencia de alta de catálogo</w:t>
      </w:r>
      <w:bookmarkEnd w:id="154"/>
    </w:p>
    <w:p w14:paraId="67110A0F" w14:textId="77777777" w:rsidR="00DC4DC9" w:rsidRDefault="008B567F">
      <w:pPr>
        <w:spacing w:after="120" w:line="240" w:lineRule="auto"/>
        <w:ind w:firstLine="0"/>
        <w:jc w:val="center"/>
      </w:pPr>
      <w:r>
        <w:rPr>
          <w:noProof/>
        </w:rPr>
        <w:drawing>
          <wp:inline distT="0" distB="0" distL="0" distR="0" wp14:anchorId="3EDC7043" wp14:editId="29CB8DBD">
            <wp:extent cx="6593173" cy="4160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2.png"/>
                    <pic:cNvPicPr/>
                  </pic:nvPicPr>
                  <pic:blipFill>
                    <a:blip r:embed="rId32"/>
                    <a:stretch>
                      <a:fillRect/>
                    </a:stretch>
                  </pic:blipFill>
                  <pic:spPr>
                    <a:xfrm>
                      <a:off x="0" y="0"/>
                      <a:ext cx="6593173" cy="4160520"/>
                    </a:xfrm>
                    <a:prstGeom prst="rect">
                      <a:avLst/>
                    </a:prstGeom>
                  </pic:spPr>
                </pic:pic>
              </a:graphicData>
            </a:graphic>
          </wp:inline>
        </w:drawing>
      </w:r>
    </w:p>
    <w:p w14:paraId="13BBE002" w14:textId="77777777" w:rsidR="00DC4DC9" w:rsidRDefault="008B567F">
      <w:pPr>
        <w:spacing w:after="100" w:line="264" w:lineRule="auto"/>
        <w:ind w:firstLine="0"/>
      </w:pPr>
      <w:r>
        <w:rPr>
          <w:sz w:val="20"/>
        </w:rPr>
        <w:t>Nota. Un solo apartado de secuencia por imagen. El orden muestra llamadas y confirmaciones; los errores indicados detienen el flujo sin anunciar éxito.</w:t>
      </w:r>
    </w:p>
    <w:p w14:paraId="298D5830" w14:textId="77777777" w:rsidR="00DC4DC9" w:rsidRDefault="008B567F">
      <w:r>
        <w:br w:type="page"/>
      </w:r>
    </w:p>
    <w:p w14:paraId="2E7CEA67" w14:textId="77777777" w:rsidR="00DC4DC9" w:rsidRDefault="008B567F">
      <w:pPr>
        <w:pStyle w:val="Ttulo2"/>
      </w:pPr>
      <w:bookmarkStart w:id="155" w:name="_Toc244008646"/>
      <w:r>
        <w:lastRenderedPageBreak/>
        <w:t>D23 Secuencia de edición de catálogo</w:t>
      </w:r>
      <w:bookmarkEnd w:id="155"/>
    </w:p>
    <w:p w14:paraId="09393768" w14:textId="78C8EE97" w:rsidR="00DC4DC9" w:rsidRDefault="008B567F">
      <w:pPr>
        <w:pStyle w:val="Descripcin"/>
        <w:keepNext/>
      </w:pPr>
      <w:bookmarkStart w:id="156" w:name="_Toc244008677"/>
      <w:r>
        <w:rPr>
          <w:sz w:val="22"/>
        </w:rPr>
        <w:t xml:space="preserve">Figura </w:t>
      </w:r>
      <w:r>
        <w:fldChar w:fldCharType="begin"/>
      </w:r>
      <w:r>
        <w:instrText>SEQ Figura \* ARABIC</w:instrText>
      </w:r>
      <w:r>
        <w:fldChar w:fldCharType="separate"/>
      </w:r>
      <w:r>
        <w:rPr>
          <w:noProof/>
        </w:rPr>
        <w:t>23</w:t>
      </w:r>
      <w:r>
        <w:fldChar w:fldCharType="end"/>
      </w:r>
      <w:r>
        <w:rPr>
          <w:sz w:val="22"/>
        </w:rPr>
        <w:t xml:space="preserve">  Secuencia de edición de catálogo</w:t>
      </w:r>
      <w:bookmarkEnd w:id="156"/>
    </w:p>
    <w:p w14:paraId="730F36EB" w14:textId="77777777" w:rsidR="00DC4DC9" w:rsidRDefault="008B567F">
      <w:pPr>
        <w:spacing w:after="120" w:line="240" w:lineRule="auto"/>
        <w:ind w:firstLine="0"/>
        <w:jc w:val="center"/>
      </w:pPr>
      <w:r>
        <w:rPr>
          <w:noProof/>
        </w:rPr>
        <w:drawing>
          <wp:inline distT="0" distB="0" distL="0" distR="0" wp14:anchorId="01094582" wp14:editId="5BBC4865">
            <wp:extent cx="6593173" cy="41605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3.png"/>
                    <pic:cNvPicPr/>
                  </pic:nvPicPr>
                  <pic:blipFill>
                    <a:blip r:embed="rId33"/>
                    <a:stretch>
                      <a:fillRect/>
                    </a:stretch>
                  </pic:blipFill>
                  <pic:spPr>
                    <a:xfrm>
                      <a:off x="0" y="0"/>
                      <a:ext cx="6593173" cy="4160520"/>
                    </a:xfrm>
                    <a:prstGeom prst="rect">
                      <a:avLst/>
                    </a:prstGeom>
                  </pic:spPr>
                </pic:pic>
              </a:graphicData>
            </a:graphic>
          </wp:inline>
        </w:drawing>
      </w:r>
    </w:p>
    <w:p w14:paraId="29BAC0AC" w14:textId="77777777" w:rsidR="00DC4DC9" w:rsidRDefault="008B567F">
      <w:pPr>
        <w:spacing w:after="100" w:line="264" w:lineRule="auto"/>
        <w:ind w:firstLine="0"/>
      </w:pPr>
      <w:r>
        <w:rPr>
          <w:sz w:val="20"/>
        </w:rPr>
        <w:t>Nota. Un solo apartado de secuencia por imagen. El orden muestra llamadas y confirmaciones; los errores indicados detienen el flujo sin anunciar éxito.</w:t>
      </w:r>
    </w:p>
    <w:p w14:paraId="7C7E3E27" w14:textId="77777777" w:rsidR="00DC4DC9" w:rsidRDefault="008B567F">
      <w:r>
        <w:br w:type="page"/>
      </w:r>
    </w:p>
    <w:p w14:paraId="12235CCD" w14:textId="77777777" w:rsidR="00DC4DC9" w:rsidRDefault="008B567F">
      <w:pPr>
        <w:pStyle w:val="Ttulo2"/>
      </w:pPr>
      <w:bookmarkStart w:id="157" w:name="_Toc244008647"/>
      <w:r>
        <w:lastRenderedPageBreak/>
        <w:t>D24 Secuencia de baja de catálogo</w:t>
      </w:r>
      <w:bookmarkEnd w:id="157"/>
    </w:p>
    <w:p w14:paraId="71ABD70C" w14:textId="26A88E23" w:rsidR="00DC4DC9" w:rsidRDefault="008B567F">
      <w:pPr>
        <w:pStyle w:val="Descripcin"/>
        <w:keepNext/>
      </w:pPr>
      <w:bookmarkStart w:id="158" w:name="_Toc244008678"/>
      <w:r>
        <w:rPr>
          <w:sz w:val="22"/>
        </w:rPr>
        <w:t xml:space="preserve">Figura </w:t>
      </w:r>
      <w:r>
        <w:fldChar w:fldCharType="begin"/>
      </w:r>
      <w:r>
        <w:instrText>SEQ Figura \* ARABIC</w:instrText>
      </w:r>
      <w:r>
        <w:fldChar w:fldCharType="separate"/>
      </w:r>
      <w:r>
        <w:rPr>
          <w:noProof/>
        </w:rPr>
        <w:t>24</w:t>
      </w:r>
      <w:r>
        <w:fldChar w:fldCharType="end"/>
      </w:r>
      <w:r>
        <w:rPr>
          <w:sz w:val="22"/>
        </w:rPr>
        <w:t xml:space="preserve">  Secuencia de baja de catálogo</w:t>
      </w:r>
      <w:bookmarkEnd w:id="158"/>
    </w:p>
    <w:p w14:paraId="6865D880" w14:textId="77777777" w:rsidR="00DC4DC9" w:rsidRDefault="008B567F">
      <w:pPr>
        <w:spacing w:after="120" w:line="240" w:lineRule="auto"/>
        <w:ind w:firstLine="0"/>
        <w:jc w:val="center"/>
      </w:pPr>
      <w:r>
        <w:rPr>
          <w:noProof/>
        </w:rPr>
        <w:drawing>
          <wp:inline distT="0" distB="0" distL="0" distR="0" wp14:anchorId="61321F0F" wp14:editId="5ADE7BFB">
            <wp:extent cx="6593173" cy="41605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4.png"/>
                    <pic:cNvPicPr/>
                  </pic:nvPicPr>
                  <pic:blipFill>
                    <a:blip r:embed="rId34"/>
                    <a:stretch>
                      <a:fillRect/>
                    </a:stretch>
                  </pic:blipFill>
                  <pic:spPr>
                    <a:xfrm>
                      <a:off x="0" y="0"/>
                      <a:ext cx="6593173" cy="4160520"/>
                    </a:xfrm>
                    <a:prstGeom prst="rect">
                      <a:avLst/>
                    </a:prstGeom>
                  </pic:spPr>
                </pic:pic>
              </a:graphicData>
            </a:graphic>
          </wp:inline>
        </w:drawing>
      </w:r>
    </w:p>
    <w:p w14:paraId="262F8B21" w14:textId="77777777" w:rsidR="00DC4DC9" w:rsidRDefault="008B567F">
      <w:pPr>
        <w:spacing w:after="100" w:line="264" w:lineRule="auto"/>
        <w:ind w:firstLine="0"/>
      </w:pPr>
      <w:r>
        <w:rPr>
          <w:sz w:val="20"/>
        </w:rPr>
        <w:t>Nota. Un solo apartado de secuencia por imagen. El orden muestra llamadas y confirmaciones; los errores indicados detienen el flujo sin anunciar éxito.</w:t>
      </w:r>
    </w:p>
    <w:p w14:paraId="08F948A8" w14:textId="77777777" w:rsidR="00DC4DC9" w:rsidRDefault="008B567F">
      <w:r>
        <w:br w:type="page"/>
      </w:r>
    </w:p>
    <w:p w14:paraId="5E651C70" w14:textId="77777777" w:rsidR="00DC4DC9" w:rsidRDefault="008B567F">
      <w:pPr>
        <w:pStyle w:val="Ttulo2"/>
      </w:pPr>
      <w:bookmarkStart w:id="159" w:name="_Toc244008648"/>
      <w:r>
        <w:lastRenderedPageBreak/>
        <w:t>D25 Secuencia de carga de archivo</w:t>
      </w:r>
      <w:bookmarkEnd w:id="159"/>
    </w:p>
    <w:p w14:paraId="6800D27F" w14:textId="0A1FB1AC" w:rsidR="00DC4DC9" w:rsidRDefault="008B567F">
      <w:pPr>
        <w:pStyle w:val="Descripcin"/>
        <w:keepNext/>
      </w:pPr>
      <w:bookmarkStart w:id="160" w:name="_Toc244008679"/>
      <w:r>
        <w:rPr>
          <w:sz w:val="22"/>
        </w:rPr>
        <w:t xml:space="preserve">Figura </w:t>
      </w:r>
      <w:r>
        <w:fldChar w:fldCharType="begin"/>
      </w:r>
      <w:r>
        <w:instrText>SEQ Figura \* ARABIC</w:instrText>
      </w:r>
      <w:r>
        <w:fldChar w:fldCharType="separate"/>
      </w:r>
      <w:r>
        <w:rPr>
          <w:noProof/>
        </w:rPr>
        <w:t>25</w:t>
      </w:r>
      <w:r>
        <w:fldChar w:fldCharType="end"/>
      </w:r>
      <w:r>
        <w:rPr>
          <w:sz w:val="22"/>
        </w:rPr>
        <w:t xml:space="preserve">  Secuencia de carga de archivo</w:t>
      </w:r>
      <w:bookmarkEnd w:id="160"/>
    </w:p>
    <w:p w14:paraId="02983BDD" w14:textId="77777777" w:rsidR="00DC4DC9" w:rsidRDefault="008B567F">
      <w:pPr>
        <w:spacing w:after="120" w:line="240" w:lineRule="auto"/>
        <w:ind w:firstLine="0"/>
        <w:jc w:val="center"/>
      </w:pPr>
      <w:r>
        <w:rPr>
          <w:noProof/>
        </w:rPr>
        <w:drawing>
          <wp:inline distT="0" distB="0" distL="0" distR="0" wp14:anchorId="24473DDA" wp14:editId="5C1C9CB9">
            <wp:extent cx="6593173" cy="41605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5.png"/>
                    <pic:cNvPicPr/>
                  </pic:nvPicPr>
                  <pic:blipFill>
                    <a:blip r:embed="rId35"/>
                    <a:stretch>
                      <a:fillRect/>
                    </a:stretch>
                  </pic:blipFill>
                  <pic:spPr>
                    <a:xfrm>
                      <a:off x="0" y="0"/>
                      <a:ext cx="6593173" cy="4160520"/>
                    </a:xfrm>
                    <a:prstGeom prst="rect">
                      <a:avLst/>
                    </a:prstGeom>
                  </pic:spPr>
                </pic:pic>
              </a:graphicData>
            </a:graphic>
          </wp:inline>
        </w:drawing>
      </w:r>
    </w:p>
    <w:p w14:paraId="253D4C14" w14:textId="77777777" w:rsidR="00DC4DC9" w:rsidRDefault="008B567F">
      <w:pPr>
        <w:spacing w:after="100" w:line="264" w:lineRule="auto"/>
        <w:ind w:firstLine="0"/>
      </w:pPr>
      <w:r>
        <w:rPr>
          <w:sz w:val="20"/>
        </w:rPr>
        <w:t>Nota. Un solo apartado de secuencia por imagen. El orden muestra llamadas y confirmaciones; los errores indicados detienen el flujo sin anunciar éxito.</w:t>
      </w:r>
    </w:p>
    <w:p w14:paraId="3B9C56FD" w14:textId="77777777" w:rsidR="00DC4DC9" w:rsidRDefault="008B567F">
      <w:r>
        <w:br w:type="page"/>
      </w:r>
    </w:p>
    <w:p w14:paraId="77C1E978" w14:textId="77777777" w:rsidR="00DC4DC9" w:rsidRDefault="008B567F">
      <w:pPr>
        <w:pStyle w:val="Ttulo2"/>
      </w:pPr>
      <w:bookmarkStart w:id="161" w:name="_Toc244008649"/>
      <w:r>
        <w:lastRenderedPageBreak/>
        <w:t>D26 Secuencia de descarga de adjunto</w:t>
      </w:r>
      <w:bookmarkEnd w:id="161"/>
    </w:p>
    <w:p w14:paraId="65269E52" w14:textId="3EEAC345" w:rsidR="00DC4DC9" w:rsidRDefault="008B567F">
      <w:pPr>
        <w:pStyle w:val="Descripcin"/>
        <w:keepNext/>
      </w:pPr>
      <w:bookmarkStart w:id="162" w:name="_Toc244008680"/>
      <w:r>
        <w:rPr>
          <w:sz w:val="22"/>
        </w:rPr>
        <w:t xml:space="preserve">Figura </w:t>
      </w:r>
      <w:r>
        <w:fldChar w:fldCharType="begin"/>
      </w:r>
      <w:r>
        <w:instrText>SEQ Figura \* ARABIC</w:instrText>
      </w:r>
      <w:r>
        <w:fldChar w:fldCharType="separate"/>
      </w:r>
      <w:r>
        <w:rPr>
          <w:noProof/>
        </w:rPr>
        <w:t>26</w:t>
      </w:r>
      <w:r>
        <w:fldChar w:fldCharType="end"/>
      </w:r>
      <w:r>
        <w:rPr>
          <w:sz w:val="22"/>
        </w:rPr>
        <w:t xml:space="preserve">  Secuencia de descarga de adjunto</w:t>
      </w:r>
      <w:bookmarkEnd w:id="162"/>
    </w:p>
    <w:p w14:paraId="1594A834" w14:textId="77777777" w:rsidR="00DC4DC9" w:rsidRDefault="008B567F">
      <w:pPr>
        <w:spacing w:after="120" w:line="240" w:lineRule="auto"/>
        <w:ind w:firstLine="0"/>
        <w:jc w:val="center"/>
      </w:pPr>
      <w:r>
        <w:rPr>
          <w:noProof/>
        </w:rPr>
        <w:drawing>
          <wp:inline distT="0" distB="0" distL="0" distR="0" wp14:anchorId="50B55ED1" wp14:editId="59034A32">
            <wp:extent cx="6593173" cy="41605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6.png"/>
                    <pic:cNvPicPr/>
                  </pic:nvPicPr>
                  <pic:blipFill>
                    <a:blip r:embed="rId36"/>
                    <a:stretch>
                      <a:fillRect/>
                    </a:stretch>
                  </pic:blipFill>
                  <pic:spPr>
                    <a:xfrm>
                      <a:off x="0" y="0"/>
                      <a:ext cx="6593173" cy="4160520"/>
                    </a:xfrm>
                    <a:prstGeom prst="rect">
                      <a:avLst/>
                    </a:prstGeom>
                  </pic:spPr>
                </pic:pic>
              </a:graphicData>
            </a:graphic>
          </wp:inline>
        </w:drawing>
      </w:r>
    </w:p>
    <w:p w14:paraId="03058266" w14:textId="77777777" w:rsidR="00DC4DC9" w:rsidRDefault="008B567F">
      <w:pPr>
        <w:spacing w:after="100" w:line="264" w:lineRule="auto"/>
        <w:ind w:firstLine="0"/>
      </w:pPr>
      <w:r>
        <w:rPr>
          <w:sz w:val="20"/>
        </w:rPr>
        <w:t>Nota. Un solo apartado de secuencia por imagen. El orden muestra llamadas y confirmaciones; los errores indicados detienen el flujo sin anunciar éxito.</w:t>
      </w:r>
    </w:p>
    <w:p w14:paraId="05683CAE" w14:textId="77777777" w:rsidR="00DC4DC9" w:rsidRDefault="008B567F">
      <w:r>
        <w:br w:type="page"/>
      </w:r>
    </w:p>
    <w:p w14:paraId="0AEC867B" w14:textId="77777777" w:rsidR="00DC4DC9" w:rsidRDefault="008B567F">
      <w:pPr>
        <w:pStyle w:val="Ttulo2"/>
      </w:pPr>
      <w:bookmarkStart w:id="163" w:name="_Toc244008650"/>
      <w:r>
        <w:lastRenderedPageBreak/>
        <w:t>D27 Secuencia de reporte bibliográfico</w:t>
      </w:r>
      <w:bookmarkEnd w:id="163"/>
    </w:p>
    <w:p w14:paraId="2EEFC7AF" w14:textId="71545681" w:rsidR="00DC4DC9" w:rsidRDefault="008B567F">
      <w:pPr>
        <w:pStyle w:val="Descripcin"/>
        <w:keepNext/>
      </w:pPr>
      <w:bookmarkStart w:id="164" w:name="_Toc244008681"/>
      <w:r>
        <w:rPr>
          <w:sz w:val="22"/>
        </w:rPr>
        <w:t xml:space="preserve">Figura </w:t>
      </w:r>
      <w:r>
        <w:fldChar w:fldCharType="begin"/>
      </w:r>
      <w:r>
        <w:instrText>SEQ Figura \* ARABIC</w:instrText>
      </w:r>
      <w:r>
        <w:fldChar w:fldCharType="separate"/>
      </w:r>
      <w:r>
        <w:rPr>
          <w:noProof/>
        </w:rPr>
        <w:t>27</w:t>
      </w:r>
      <w:r>
        <w:fldChar w:fldCharType="end"/>
      </w:r>
      <w:r>
        <w:rPr>
          <w:sz w:val="22"/>
        </w:rPr>
        <w:t xml:space="preserve">  Secuencia de reporte bibliográfico</w:t>
      </w:r>
      <w:bookmarkEnd w:id="164"/>
    </w:p>
    <w:p w14:paraId="3FCC5932" w14:textId="77777777" w:rsidR="00DC4DC9" w:rsidRDefault="008B567F">
      <w:pPr>
        <w:spacing w:after="120" w:line="240" w:lineRule="auto"/>
        <w:ind w:firstLine="0"/>
        <w:jc w:val="center"/>
      </w:pPr>
      <w:r>
        <w:rPr>
          <w:noProof/>
        </w:rPr>
        <w:drawing>
          <wp:inline distT="0" distB="0" distL="0" distR="0" wp14:anchorId="6E424AEF" wp14:editId="0041ACD0">
            <wp:extent cx="6593173" cy="41605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7.png"/>
                    <pic:cNvPicPr/>
                  </pic:nvPicPr>
                  <pic:blipFill>
                    <a:blip r:embed="rId37"/>
                    <a:stretch>
                      <a:fillRect/>
                    </a:stretch>
                  </pic:blipFill>
                  <pic:spPr>
                    <a:xfrm>
                      <a:off x="0" y="0"/>
                      <a:ext cx="6593173" cy="4160520"/>
                    </a:xfrm>
                    <a:prstGeom prst="rect">
                      <a:avLst/>
                    </a:prstGeom>
                  </pic:spPr>
                </pic:pic>
              </a:graphicData>
            </a:graphic>
          </wp:inline>
        </w:drawing>
      </w:r>
    </w:p>
    <w:p w14:paraId="1D86B732" w14:textId="77777777" w:rsidR="00DC4DC9" w:rsidRDefault="008B567F">
      <w:pPr>
        <w:spacing w:after="100" w:line="264" w:lineRule="auto"/>
        <w:ind w:firstLine="0"/>
      </w:pPr>
      <w:r>
        <w:rPr>
          <w:sz w:val="20"/>
        </w:rPr>
        <w:t>Nota. Un solo apartado de secuencia por imagen. El orden muestra llamadas y confirmaciones; los errores indicados detienen el flujo sin anunciar éxito.</w:t>
      </w:r>
    </w:p>
    <w:p w14:paraId="542EBF72" w14:textId="77777777" w:rsidR="00DC4DC9" w:rsidRDefault="008B567F">
      <w:r>
        <w:br w:type="page"/>
      </w:r>
    </w:p>
    <w:p w14:paraId="207360CB" w14:textId="77777777" w:rsidR="00DC4DC9" w:rsidRDefault="008B567F">
      <w:pPr>
        <w:pStyle w:val="Ttulo2"/>
      </w:pPr>
      <w:bookmarkStart w:id="165" w:name="_Toc244008651"/>
      <w:r>
        <w:lastRenderedPageBreak/>
        <w:t>D28 Secuencia de cambios de permisos</w:t>
      </w:r>
      <w:bookmarkEnd w:id="165"/>
    </w:p>
    <w:p w14:paraId="05550033" w14:textId="28930591" w:rsidR="00DC4DC9" w:rsidRDefault="008B567F">
      <w:pPr>
        <w:pStyle w:val="Descripcin"/>
        <w:keepNext/>
      </w:pPr>
      <w:bookmarkStart w:id="166" w:name="_Toc244008682"/>
      <w:r>
        <w:rPr>
          <w:sz w:val="22"/>
        </w:rPr>
        <w:t xml:space="preserve">Figura </w:t>
      </w:r>
      <w:r>
        <w:fldChar w:fldCharType="begin"/>
      </w:r>
      <w:r>
        <w:instrText>SEQ Figura \* ARABIC</w:instrText>
      </w:r>
      <w:r>
        <w:fldChar w:fldCharType="separate"/>
      </w:r>
      <w:r>
        <w:rPr>
          <w:noProof/>
        </w:rPr>
        <w:t>28</w:t>
      </w:r>
      <w:r>
        <w:fldChar w:fldCharType="end"/>
      </w:r>
      <w:r>
        <w:rPr>
          <w:sz w:val="22"/>
        </w:rPr>
        <w:t xml:space="preserve">  Secuencia de cambios de permisos</w:t>
      </w:r>
      <w:bookmarkEnd w:id="166"/>
    </w:p>
    <w:p w14:paraId="28F55DB3" w14:textId="77777777" w:rsidR="00DC4DC9" w:rsidRDefault="008B567F">
      <w:pPr>
        <w:spacing w:after="120" w:line="240" w:lineRule="auto"/>
        <w:ind w:firstLine="0"/>
        <w:jc w:val="center"/>
      </w:pPr>
      <w:r>
        <w:rPr>
          <w:noProof/>
        </w:rPr>
        <w:drawing>
          <wp:inline distT="0" distB="0" distL="0" distR="0" wp14:anchorId="728F4FF2" wp14:editId="7EFAF371">
            <wp:extent cx="6593173" cy="41605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8.png"/>
                    <pic:cNvPicPr/>
                  </pic:nvPicPr>
                  <pic:blipFill>
                    <a:blip r:embed="rId38"/>
                    <a:stretch>
                      <a:fillRect/>
                    </a:stretch>
                  </pic:blipFill>
                  <pic:spPr>
                    <a:xfrm>
                      <a:off x="0" y="0"/>
                      <a:ext cx="6593173" cy="4160520"/>
                    </a:xfrm>
                    <a:prstGeom prst="rect">
                      <a:avLst/>
                    </a:prstGeom>
                  </pic:spPr>
                </pic:pic>
              </a:graphicData>
            </a:graphic>
          </wp:inline>
        </w:drawing>
      </w:r>
    </w:p>
    <w:p w14:paraId="68186634" w14:textId="77777777" w:rsidR="00DC4DC9" w:rsidRDefault="008B567F">
      <w:pPr>
        <w:spacing w:after="100" w:line="264" w:lineRule="auto"/>
        <w:ind w:firstLine="0"/>
      </w:pPr>
      <w:r>
        <w:rPr>
          <w:sz w:val="20"/>
        </w:rPr>
        <w:t>Nota. Un solo apartado de secuencia por imagen. El orden muestra llamadas y confirmaciones; los errores indicados detienen el flujo sin anunciar éxito.</w:t>
      </w:r>
    </w:p>
    <w:p w14:paraId="0B15D25A" w14:textId="77777777" w:rsidR="00DC4DC9" w:rsidRDefault="008B567F">
      <w:r>
        <w:br w:type="page"/>
      </w:r>
    </w:p>
    <w:p w14:paraId="5F338B07" w14:textId="77777777" w:rsidR="00DC4DC9" w:rsidRDefault="008B567F">
      <w:pPr>
        <w:pStyle w:val="Ttulo2"/>
      </w:pPr>
      <w:bookmarkStart w:id="167" w:name="_Toc244008652"/>
      <w:r>
        <w:lastRenderedPageBreak/>
        <w:t>D29 Secuencia de copia de base de datos</w:t>
      </w:r>
      <w:bookmarkEnd w:id="167"/>
    </w:p>
    <w:p w14:paraId="57697E8F" w14:textId="43E40F35" w:rsidR="00DC4DC9" w:rsidRDefault="008B567F">
      <w:pPr>
        <w:pStyle w:val="Descripcin"/>
        <w:keepNext/>
      </w:pPr>
      <w:bookmarkStart w:id="168" w:name="_Toc244008683"/>
      <w:r>
        <w:rPr>
          <w:sz w:val="22"/>
        </w:rPr>
        <w:t xml:space="preserve">Figura </w:t>
      </w:r>
      <w:r>
        <w:fldChar w:fldCharType="begin"/>
      </w:r>
      <w:r>
        <w:instrText>SEQ Figura \* ARABIC</w:instrText>
      </w:r>
      <w:r>
        <w:fldChar w:fldCharType="separate"/>
      </w:r>
      <w:r>
        <w:rPr>
          <w:noProof/>
        </w:rPr>
        <w:t>29</w:t>
      </w:r>
      <w:r>
        <w:fldChar w:fldCharType="end"/>
      </w:r>
      <w:r>
        <w:rPr>
          <w:sz w:val="22"/>
        </w:rPr>
        <w:t xml:space="preserve">  Secuencia de copia de base de datos</w:t>
      </w:r>
      <w:bookmarkEnd w:id="168"/>
    </w:p>
    <w:p w14:paraId="052906D3" w14:textId="77777777" w:rsidR="00DC4DC9" w:rsidRDefault="008B567F">
      <w:pPr>
        <w:spacing w:after="120" w:line="240" w:lineRule="auto"/>
        <w:ind w:firstLine="0"/>
        <w:jc w:val="center"/>
      </w:pPr>
      <w:r>
        <w:rPr>
          <w:noProof/>
        </w:rPr>
        <w:drawing>
          <wp:inline distT="0" distB="0" distL="0" distR="0" wp14:anchorId="7C5A404A" wp14:editId="2D615C08">
            <wp:extent cx="6593173" cy="41605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9.png"/>
                    <pic:cNvPicPr/>
                  </pic:nvPicPr>
                  <pic:blipFill>
                    <a:blip r:embed="rId39"/>
                    <a:stretch>
                      <a:fillRect/>
                    </a:stretch>
                  </pic:blipFill>
                  <pic:spPr>
                    <a:xfrm>
                      <a:off x="0" y="0"/>
                      <a:ext cx="6593173" cy="4160520"/>
                    </a:xfrm>
                    <a:prstGeom prst="rect">
                      <a:avLst/>
                    </a:prstGeom>
                  </pic:spPr>
                </pic:pic>
              </a:graphicData>
            </a:graphic>
          </wp:inline>
        </w:drawing>
      </w:r>
    </w:p>
    <w:p w14:paraId="11F77C16" w14:textId="77777777" w:rsidR="00DC4DC9" w:rsidRDefault="008B567F">
      <w:pPr>
        <w:spacing w:after="100" w:line="264" w:lineRule="auto"/>
        <w:ind w:firstLine="0"/>
      </w:pPr>
      <w:r>
        <w:rPr>
          <w:sz w:val="20"/>
        </w:rPr>
        <w:t>Nota. Un solo apartado de secuencia por imagen. El orden muestra llamadas y confirmaciones; los errores indicados detienen el flujo sin anunciar éxito.</w:t>
      </w:r>
    </w:p>
    <w:p w14:paraId="5E600AA4" w14:textId="77777777" w:rsidR="00DC4DC9" w:rsidRDefault="008B567F">
      <w:r>
        <w:br w:type="page"/>
      </w:r>
    </w:p>
    <w:p w14:paraId="25852DB1" w14:textId="77777777" w:rsidR="00DC4DC9" w:rsidRDefault="008B567F">
      <w:pPr>
        <w:pStyle w:val="Ttulo2"/>
      </w:pPr>
      <w:bookmarkStart w:id="169" w:name="_Toc244008653"/>
      <w:r>
        <w:lastRenderedPageBreak/>
        <w:t>D30 Secuencia de recuperación de contraseña</w:t>
      </w:r>
      <w:bookmarkEnd w:id="169"/>
    </w:p>
    <w:p w14:paraId="0136994D" w14:textId="311D7325" w:rsidR="00DC4DC9" w:rsidRDefault="008B567F">
      <w:pPr>
        <w:pStyle w:val="Descripcin"/>
        <w:keepNext/>
      </w:pPr>
      <w:bookmarkStart w:id="170" w:name="_Toc244008684"/>
      <w:r>
        <w:rPr>
          <w:sz w:val="22"/>
        </w:rPr>
        <w:t xml:space="preserve">Figura </w:t>
      </w:r>
      <w:r>
        <w:fldChar w:fldCharType="begin"/>
      </w:r>
      <w:r>
        <w:instrText>SEQ Figura \* ARABIC</w:instrText>
      </w:r>
      <w:r>
        <w:fldChar w:fldCharType="separate"/>
      </w:r>
      <w:r>
        <w:rPr>
          <w:noProof/>
        </w:rPr>
        <w:t>30</w:t>
      </w:r>
      <w:r>
        <w:fldChar w:fldCharType="end"/>
      </w:r>
      <w:r>
        <w:rPr>
          <w:sz w:val="22"/>
        </w:rPr>
        <w:t xml:space="preserve">  Secuencia de recuperación de contraseña</w:t>
      </w:r>
      <w:bookmarkEnd w:id="170"/>
    </w:p>
    <w:p w14:paraId="26A3C2B7" w14:textId="77777777" w:rsidR="00DC4DC9" w:rsidRDefault="008B567F">
      <w:pPr>
        <w:spacing w:after="120" w:line="240" w:lineRule="auto"/>
        <w:ind w:firstLine="0"/>
        <w:jc w:val="center"/>
      </w:pPr>
      <w:r>
        <w:rPr>
          <w:noProof/>
        </w:rPr>
        <w:drawing>
          <wp:inline distT="0" distB="0" distL="0" distR="0" wp14:anchorId="0B147035" wp14:editId="2A2157CE">
            <wp:extent cx="6593173" cy="41605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0.png"/>
                    <pic:cNvPicPr/>
                  </pic:nvPicPr>
                  <pic:blipFill>
                    <a:blip r:embed="rId40"/>
                    <a:stretch>
                      <a:fillRect/>
                    </a:stretch>
                  </pic:blipFill>
                  <pic:spPr>
                    <a:xfrm>
                      <a:off x="0" y="0"/>
                      <a:ext cx="6593173" cy="4160520"/>
                    </a:xfrm>
                    <a:prstGeom prst="rect">
                      <a:avLst/>
                    </a:prstGeom>
                  </pic:spPr>
                </pic:pic>
              </a:graphicData>
            </a:graphic>
          </wp:inline>
        </w:drawing>
      </w:r>
    </w:p>
    <w:p w14:paraId="7371B29B" w14:textId="77777777" w:rsidR="00DC4DC9" w:rsidRDefault="008B567F">
      <w:pPr>
        <w:spacing w:after="100" w:line="264" w:lineRule="auto"/>
        <w:ind w:firstLine="0"/>
      </w:pPr>
      <w:r>
        <w:rPr>
          <w:sz w:val="20"/>
        </w:rPr>
        <w:t>Nota. Un solo apartado de secuencia por imagen. El orden muestra llamadas y confirmaciones; los errores indicados detienen el flujo sin anunciar éxito.</w:t>
      </w:r>
    </w:p>
    <w:p w14:paraId="6BDDDEA0" w14:textId="77777777" w:rsidR="00DC4DC9" w:rsidRDefault="008B567F">
      <w:r>
        <w:br w:type="page"/>
      </w:r>
    </w:p>
    <w:p w14:paraId="39B2A187" w14:textId="77777777" w:rsidR="00DC4DC9" w:rsidRDefault="008B567F">
      <w:pPr>
        <w:pStyle w:val="Ttulo2"/>
      </w:pPr>
      <w:bookmarkStart w:id="171" w:name="_Toc244008654"/>
      <w:r>
        <w:lastRenderedPageBreak/>
        <w:t>D31 Cronograma de trabajo</w:t>
      </w:r>
      <w:bookmarkEnd w:id="171"/>
    </w:p>
    <w:p w14:paraId="14EB8632" w14:textId="3189EB01" w:rsidR="00DC4DC9" w:rsidRDefault="008B567F">
      <w:pPr>
        <w:pStyle w:val="Descripcin"/>
        <w:keepNext/>
      </w:pPr>
      <w:bookmarkStart w:id="172" w:name="_Toc244008685"/>
      <w:r>
        <w:rPr>
          <w:sz w:val="22"/>
        </w:rPr>
        <w:t xml:space="preserve">Figura </w:t>
      </w:r>
      <w:r>
        <w:fldChar w:fldCharType="begin"/>
      </w:r>
      <w:r>
        <w:instrText>SEQ Figura \* ARABIC</w:instrText>
      </w:r>
      <w:r>
        <w:fldChar w:fldCharType="separate"/>
      </w:r>
      <w:r>
        <w:rPr>
          <w:noProof/>
        </w:rPr>
        <w:t>31</w:t>
      </w:r>
      <w:r>
        <w:fldChar w:fldCharType="end"/>
      </w:r>
      <w:r>
        <w:rPr>
          <w:sz w:val="22"/>
        </w:rPr>
        <w:t xml:space="preserve">  Cronograma de trabajo</w:t>
      </w:r>
      <w:bookmarkEnd w:id="172"/>
    </w:p>
    <w:p w14:paraId="2A87F0F3" w14:textId="77777777" w:rsidR="00DC4DC9" w:rsidRDefault="008B567F">
      <w:pPr>
        <w:spacing w:after="120" w:line="240" w:lineRule="auto"/>
        <w:ind w:firstLine="0"/>
        <w:jc w:val="center"/>
      </w:pPr>
      <w:r>
        <w:rPr>
          <w:noProof/>
        </w:rPr>
        <w:drawing>
          <wp:inline distT="0" distB="0" distL="0" distR="0" wp14:anchorId="5C32364D" wp14:editId="0D5A1838">
            <wp:extent cx="8076303" cy="41605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1.png"/>
                    <pic:cNvPicPr/>
                  </pic:nvPicPr>
                  <pic:blipFill>
                    <a:blip r:embed="rId41"/>
                    <a:stretch>
                      <a:fillRect/>
                    </a:stretch>
                  </pic:blipFill>
                  <pic:spPr>
                    <a:xfrm>
                      <a:off x="0" y="0"/>
                      <a:ext cx="8076303" cy="4160520"/>
                    </a:xfrm>
                    <a:prstGeom prst="rect">
                      <a:avLst/>
                    </a:prstGeom>
                  </pic:spPr>
                </pic:pic>
              </a:graphicData>
            </a:graphic>
          </wp:inline>
        </w:drawing>
      </w:r>
    </w:p>
    <w:p w14:paraId="3C336A60" w14:textId="77777777" w:rsidR="00DC4DC9" w:rsidRDefault="008B567F">
      <w:pPr>
        <w:spacing w:after="100" w:line="264" w:lineRule="auto"/>
        <w:ind w:firstLine="0"/>
      </w:pPr>
      <w:r>
        <w:rPr>
          <w:sz w:val="20"/>
        </w:rPr>
        <w:t xml:space="preserve">Nota. Cronograma retrospectivo reconstruido a partir de avances y Git. Las barras grises son una referencia analítica, no una línea base aprobada. No existe </w:t>
      </w:r>
      <w:r>
        <w:rPr>
          <w:sz w:val="20"/>
        </w:rPr>
        <w:t>evidencia de un plan inicial firmado; la variación de backups refleja una ampliación del 26 y 27 de octubre.</w:t>
      </w:r>
    </w:p>
    <w:sectPr w:rsidR="00DC4DC9" w:rsidSect="0003461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924A2" w14:textId="77777777" w:rsidR="008B567F" w:rsidRDefault="008B567F">
      <w:pPr>
        <w:spacing w:after="0" w:line="240" w:lineRule="auto"/>
      </w:pPr>
      <w:r>
        <w:separator/>
      </w:r>
    </w:p>
  </w:endnote>
  <w:endnote w:type="continuationSeparator" w:id="0">
    <w:p w14:paraId="500FA1AA" w14:textId="77777777" w:rsidR="008B567F" w:rsidRDefault="008B5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5A7D4" w14:textId="77777777" w:rsidR="00DC4DC9" w:rsidRDefault="00DC4D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4367E" w14:textId="77777777" w:rsidR="008B567F" w:rsidRDefault="008B567F">
      <w:pPr>
        <w:spacing w:after="0" w:line="240" w:lineRule="auto"/>
      </w:pPr>
      <w:r>
        <w:separator/>
      </w:r>
    </w:p>
  </w:footnote>
  <w:footnote w:type="continuationSeparator" w:id="0">
    <w:p w14:paraId="1D6604EB" w14:textId="77777777" w:rsidR="008B567F" w:rsidRDefault="008B56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CDE50" w14:textId="77777777" w:rsidR="00DC4DC9" w:rsidRDefault="008B567F">
    <w:pPr>
      <w:pStyle w:val="Encabezado"/>
      <w:jc w:val="right"/>
    </w:pPr>
    <w:r>
      <w:t xml:space="preserve">Documento del sistema   </w:t>
    </w:r>
    <w:r>
      <w:fldChar w:fldCharType="begin"/>
    </w:r>
    <w:r>
      <w:instrText>PAGE</w:instrText>
    </w:r>
    <w:r>
      <w:fldChar w:fldCharType="separate"/>
    </w:r>
    <w:r>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DF827" w14:textId="3583CD02" w:rsidR="00DC4DC9" w:rsidRDefault="008B567F">
    <w:pPr>
      <w:pStyle w:val="Encabezado"/>
      <w:jc w:val="right"/>
    </w:pPr>
    <w:r>
      <w:t xml:space="preserve">Documento del sistema   </w:t>
    </w: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0115231">
    <w:abstractNumId w:val="8"/>
  </w:num>
  <w:num w:numId="2" w16cid:durableId="1533834970">
    <w:abstractNumId w:val="6"/>
  </w:num>
  <w:num w:numId="3" w16cid:durableId="1995864710">
    <w:abstractNumId w:val="5"/>
  </w:num>
  <w:num w:numId="4" w16cid:durableId="696271995">
    <w:abstractNumId w:val="4"/>
  </w:num>
  <w:num w:numId="5" w16cid:durableId="1730882698">
    <w:abstractNumId w:val="7"/>
  </w:num>
  <w:num w:numId="6" w16cid:durableId="11423123">
    <w:abstractNumId w:val="3"/>
  </w:num>
  <w:num w:numId="7" w16cid:durableId="1364017719">
    <w:abstractNumId w:val="2"/>
  </w:num>
  <w:num w:numId="8" w16cid:durableId="1329291658">
    <w:abstractNumId w:val="1"/>
  </w:num>
  <w:num w:numId="9" w16cid:durableId="118104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567F"/>
    <w:rsid w:val="00AA1D8D"/>
    <w:rsid w:val="00B47730"/>
    <w:rsid w:val="00B91BB0"/>
    <w:rsid w:val="00CB0664"/>
    <w:rsid w:val="00DC4D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31914"/>
  <w14:defaultImageDpi w14:val="300"/>
  <w15:docId w15:val="{670965FB-F46C-406E-BEDA-6609B1FE0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ind w:firstLine="720"/>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320" w:after="200" w:line="276" w:lineRule="auto"/>
      <w:ind w:firstLine="0"/>
      <w:jc w:val="center"/>
      <w:outlineLvl w:val="0"/>
    </w:pPr>
    <w:rPr>
      <w:b/>
      <w:bCs/>
      <w:sz w:val="28"/>
      <w:szCs w:val="28"/>
    </w:rPr>
  </w:style>
  <w:style w:type="paragraph" w:styleId="Ttulo2">
    <w:name w:val="heading 2"/>
    <w:basedOn w:val="Normal"/>
    <w:next w:val="Normal"/>
    <w:link w:val="Ttulo2Car"/>
    <w:uiPriority w:val="9"/>
    <w:unhideWhenUsed/>
    <w:qFormat/>
    <w:rsid w:val="00FC693F"/>
    <w:pPr>
      <w:keepNext/>
      <w:keepLines/>
      <w:spacing w:before="320" w:after="200" w:line="276" w:lineRule="auto"/>
      <w:ind w:firstLine="0"/>
      <w:outlineLvl w:val="1"/>
    </w:pPr>
    <w:rPr>
      <w:b/>
      <w:bCs/>
      <w:szCs w:val="26"/>
    </w:rPr>
  </w:style>
  <w:style w:type="paragraph" w:styleId="Ttulo3">
    <w:name w:val="heading 3"/>
    <w:basedOn w:val="Normal"/>
    <w:next w:val="Normal"/>
    <w:link w:val="Ttulo3Car"/>
    <w:uiPriority w:val="9"/>
    <w:unhideWhenUsed/>
    <w:qFormat/>
    <w:rsid w:val="00FC693F"/>
    <w:pPr>
      <w:keepNext/>
      <w:keepLines/>
      <w:spacing w:before="320" w:after="200" w:line="276" w:lineRule="auto"/>
      <w:ind w:firstLine="0"/>
      <w:outlineLvl w:val="2"/>
    </w:pPr>
    <w:rPr>
      <w:b/>
      <w:bCs/>
      <w:i/>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64" w:lineRule="auto"/>
      <w:ind w:firstLine="0"/>
    </w:pPr>
    <w:rPr>
      <w:sz w:val="20"/>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64" w:lineRule="auto"/>
      <w:ind w:firstLine="0"/>
    </w:pPr>
    <w:rPr>
      <w:sz w:val="20"/>
    </w:r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ind w:firstLine="0"/>
      <w:contextualSpacing/>
    </w:pPr>
    <w:rPr>
      <w:b/>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64" w:lineRule="auto"/>
      <w:ind w:firstLine="0"/>
    </w:pPr>
    <w:rPr>
      <w:b/>
      <w:bCs/>
      <w:sz w:val="20"/>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B567F"/>
    <w:pPr>
      <w:spacing w:after="40" w:line="240" w:lineRule="auto"/>
      <w:ind w:firstLine="0"/>
    </w:pPr>
    <w:rPr>
      <w:sz w:val="22"/>
    </w:rPr>
  </w:style>
  <w:style w:type="paragraph" w:styleId="TDC2">
    <w:name w:val="toc 2"/>
    <w:basedOn w:val="Normal"/>
    <w:next w:val="Normal"/>
    <w:autoRedefine/>
    <w:uiPriority w:val="39"/>
    <w:unhideWhenUsed/>
    <w:rsid w:val="008B567F"/>
    <w:pPr>
      <w:spacing w:after="40" w:line="240" w:lineRule="auto"/>
      <w:ind w:left="240" w:firstLine="0"/>
    </w:pPr>
    <w:rPr>
      <w:sz w:val="22"/>
    </w:rPr>
  </w:style>
  <w:style w:type="paragraph" w:styleId="TDC3">
    <w:name w:val="toc 3"/>
    <w:basedOn w:val="Normal"/>
    <w:next w:val="Normal"/>
    <w:autoRedefine/>
    <w:uiPriority w:val="39"/>
    <w:unhideWhenUsed/>
    <w:rsid w:val="008B567F"/>
    <w:pPr>
      <w:spacing w:after="40" w:line="240" w:lineRule="auto"/>
      <w:ind w:left="480" w:firstLine="0"/>
    </w:pPr>
    <w:rPr>
      <w:sz w:val="22"/>
    </w:rPr>
  </w:style>
  <w:style w:type="paragraph" w:styleId="Tabladeilustraciones">
    <w:name w:val="table of figures"/>
    <w:basedOn w:val="Normal"/>
    <w:next w:val="Normal"/>
    <w:uiPriority w:val="99"/>
    <w:unhideWhenUsed/>
    <w:rsid w:val="008B567F"/>
    <w:pPr>
      <w:spacing w:after="40" w:line="240" w:lineRule="auto"/>
      <w:ind w:firstLine="0"/>
    </w:pPr>
    <w:rPr>
      <w:sz w:val="22"/>
    </w:rPr>
  </w:style>
  <w:style w:type="paragraph" w:styleId="TDC4">
    <w:name w:val="toc 4"/>
    <w:basedOn w:val="Normal"/>
    <w:next w:val="Normal"/>
    <w:autoRedefine/>
    <w:uiPriority w:val="39"/>
    <w:unhideWhenUsed/>
    <w:rsid w:val="008B567F"/>
    <w:pPr>
      <w:spacing w:after="100" w:line="278" w:lineRule="auto"/>
      <w:ind w:left="720" w:firstLine="0"/>
    </w:pPr>
    <w:rPr>
      <w:rFonts w:asciiTheme="minorHAnsi" w:eastAsiaTheme="minorEastAsia" w:hAnsiTheme="minorHAnsi" w:cstheme="minorBidi"/>
      <w:color w:val="auto"/>
      <w:kern w:val="2"/>
      <w:szCs w:val="24"/>
      <w:lang w:val="es-ES" w:eastAsia="es-ES"/>
      <w14:ligatures w14:val="standardContextual"/>
    </w:rPr>
  </w:style>
  <w:style w:type="paragraph" w:styleId="TDC5">
    <w:name w:val="toc 5"/>
    <w:basedOn w:val="Normal"/>
    <w:next w:val="Normal"/>
    <w:autoRedefine/>
    <w:uiPriority w:val="39"/>
    <w:unhideWhenUsed/>
    <w:rsid w:val="008B567F"/>
    <w:pPr>
      <w:spacing w:after="100" w:line="278" w:lineRule="auto"/>
      <w:ind w:left="960" w:firstLine="0"/>
    </w:pPr>
    <w:rPr>
      <w:rFonts w:asciiTheme="minorHAnsi" w:eastAsiaTheme="minorEastAsia" w:hAnsiTheme="minorHAnsi" w:cstheme="minorBidi"/>
      <w:color w:val="auto"/>
      <w:kern w:val="2"/>
      <w:szCs w:val="24"/>
      <w:lang w:val="es-ES" w:eastAsia="es-ES"/>
      <w14:ligatures w14:val="standardContextual"/>
    </w:rPr>
  </w:style>
  <w:style w:type="paragraph" w:styleId="TDC6">
    <w:name w:val="toc 6"/>
    <w:basedOn w:val="Normal"/>
    <w:next w:val="Normal"/>
    <w:autoRedefine/>
    <w:uiPriority w:val="39"/>
    <w:unhideWhenUsed/>
    <w:rsid w:val="008B567F"/>
    <w:pPr>
      <w:spacing w:after="100" w:line="278" w:lineRule="auto"/>
      <w:ind w:left="1200" w:firstLine="0"/>
    </w:pPr>
    <w:rPr>
      <w:rFonts w:asciiTheme="minorHAnsi" w:eastAsiaTheme="minorEastAsia" w:hAnsiTheme="minorHAnsi" w:cstheme="minorBidi"/>
      <w:color w:val="auto"/>
      <w:kern w:val="2"/>
      <w:szCs w:val="24"/>
      <w:lang w:val="es-ES" w:eastAsia="es-ES"/>
      <w14:ligatures w14:val="standardContextual"/>
    </w:rPr>
  </w:style>
  <w:style w:type="paragraph" w:styleId="TDC7">
    <w:name w:val="toc 7"/>
    <w:basedOn w:val="Normal"/>
    <w:next w:val="Normal"/>
    <w:autoRedefine/>
    <w:uiPriority w:val="39"/>
    <w:unhideWhenUsed/>
    <w:rsid w:val="008B567F"/>
    <w:pPr>
      <w:spacing w:after="100" w:line="278" w:lineRule="auto"/>
      <w:ind w:left="1440" w:firstLine="0"/>
    </w:pPr>
    <w:rPr>
      <w:rFonts w:asciiTheme="minorHAnsi" w:eastAsiaTheme="minorEastAsia" w:hAnsiTheme="minorHAnsi" w:cstheme="minorBidi"/>
      <w:color w:val="auto"/>
      <w:kern w:val="2"/>
      <w:szCs w:val="24"/>
      <w:lang w:val="es-ES" w:eastAsia="es-ES"/>
      <w14:ligatures w14:val="standardContextual"/>
    </w:rPr>
  </w:style>
  <w:style w:type="paragraph" w:styleId="TDC8">
    <w:name w:val="toc 8"/>
    <w:basedOn w:val="Normal"/>
    <w:next w:val="Normal"/>
    <w:autoRedefine/>
    <w:uiPriority w:val="39"/>
    <w:unhideWhenUsed/>
    <w:rsid w:val="008B567F"/>
    <w:pPr>
      <w:spacing w:after="100" w:line="278" w:lineRule="auto"/>
      <w:ind w:left="1680" w:firstLine="0"/>
    </w:pPr>
    <w:rPr>
      <w:rFonts w:asciiTheme="minorHAnsi" w:eastAsiaTheme="minorEastAsia" w:hAnsiTheme="minorHAnsi" w:cstheme="minorBidi"/>
      <w:color w:val="auto"/>
      <w:kern w:val="2"/>
      <w:szCs w:val="24"/>
      <w:lang w:val="es-ES" w:eastAsia="es-ES"/>
      <w14:ligatures w14:val="standardContextual"/>
    </w:rPr>
  </w:style>
  <w:style w:type="paragraph" w:styleId="TDC9">
    <w:name w:val="toc 9"/>
    <w:basedOn w:val="Normal"/>
    <w:next w:val="Normal"/>
    <w:autoRedefine/>
    <w:uiPriority w:val="39"/>
    <w:unhideWhenUsed/>
    <w:rsid w:val="008B567F"/>
    <w:pPr>
      <w:spacing w:after="100" w:line="278" w:lineRule="auto"/>
      <w:ind w:left="1920" w:firstLine="0"/>
    </w:pPr>
    <w:rPr>
      <w:rFonts w:asciiTheme="minorHAnsi" w:eastAsiaTheme="minorEastAsia" w:hAnsiTheme="minorHAnsi" w:cstheme="minorBidi"/>
      <w:color w:val="auto"/>
      <w:kern w:val="2"/>
      <w:szCs w:val="24"/>
      <w:lang w:val="es-ES" w:eastAsia="es-ES"/>
      <w14:ligatures w14:val="standardContextual"/>
    </w:rPr>
  </w:style>
  <w:style w:type="character" w:styleId="Hipervnculo">
    <w:name w:val="Hyperlink"/>
    <w:basedOn w:val="Fuentedeprrafopredeter"/>
    <w:uiPriority w:val="99"/>
    <w:unhideWhenUsed/>
    <w:rsid w:val="008B567F"/>
    <w:rPr>
      <w:color w:val="0000FF" w:themeColor="hyperlink"/>
      <w:u w:val="single"/>
    </w:rPr>
  </w:style>
  <w:style w:type="character" w:styleId="Mencinsinresolver">
    <w:name w:val="Unresolved Mention"/>
    <w:basedOn w:val="Fuentedeprrafopredeter"/>
    <w:uiPriority w:val="99"/>
    <w:semiHidden/>
    <w:unhideWhenUsed/>
    <w:rsid w:val="008B56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85</Pages>
  <Words>14853</Words>
  <Characters>81692</Characters>
  <Application>Microsoft Office Word</Application>
  <DocSecurity>0</DocSecurity>
  <Lines>680</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del sistema</dc:title>
  <dc:subject>Trabajo Práctico Final de Ingeniería de Software I</dc:subject>
  <dc:creator>Equipo FCEA Datasys</dc:creator>
  <cp:keywords/>
  <dc:description>generated by python-docx</dc:description>
  <cp:lastModifiedBy>MegaSteve Bogarin</cp:lastModifiedBy>
  <cp:revision>2</cp:revision>
  <dcterms:created xsi:type="dcterms:W3CDTF">2013-12-23T23:15:00Z</dcterms:created>
  <dcterms:modified xsi:type="dcterms:W3CDTF">2026-10-27T18:43:00Z</dcterms:modified>
  <cp:category/>
  <dc:language>es-PY</dc:language>
</cp:coreProperties>
</file>